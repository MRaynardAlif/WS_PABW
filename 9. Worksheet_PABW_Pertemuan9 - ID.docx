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P9</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9  ·  DOM, Event, dan Interaktivitas</w:t>
            </w:r>
          </w:p>
        </w:tc>
      </w:tr>
    </w:tbl>
    <w:p w14:paraId="407B69BC" w14:textId="77777777" w:rsidR="00AB0343" w:rsidRPr="00915FD0" w:rsidRDefault="00000000">
      <w:pPr>
        <w:spacing w:before="200" w:after="40"/>
        <w:jc w:val="center"/>
        <w:rPr>
          <w:lang w:val="de-DE"/>
        </w:rPr>
      </w:pPr>
      <w:r w:rsidRPr="00915FD0">
        <w:rPr>
          <w:rFonts w:cs="Carlito"/>
          <w:b/>
          <w:color w:val="003796"/>
          <w:sz w:val="34"/>
          <w:lang w:val="de-DE"/>
        </w:rPr>
        <w:t>Memasang Data ke Halaman dan Menanggapi Pengguna</w:t>
      </w:r>
    </w:p>
    <w:p w14:paraId="59942DAF" w14:textId="77777777" w:rsidR="00AB0343" w:rsidRDefault="00000000">
      <w:pPr>
        <w:spacing w:after="200"/>
        <w:jc w:val="center"/>
      </w:pPr>
      <w:r>
        <w:rPr>
          <w:rFonts w:cs="Carlito"/>
          <w:i/>
          <w:color w:val="5A6080"/>
          <w:sz w:val="18"/>
        </w:rPr>
        <w:t xml:space="preserve">Pengembangan </w:t>
      </w:r>
      <w:proofErr w:type="spellStart"/>
      <w:r>
        <w:rPr>
          <w:rFonts w:cs="Carlito"/>
          <w:i/>
          <w:color w:val="5A6080"/>
          <w:sz w:val="18"/>
        </w:rPr>
        <w:t>Aplikasi</w:t>
      </w:r>
      <w:proofErr w:type="spellEnd"/>
      <w:r>
        <w:rPr>
          <w:rFonts w:cs="Carlito"/>
          <w:i/>
          <w:color w:val="5A6080"/>
          <w:sz w:val="18"/>
        </w:rPr>
        <w:t xml:space="preserve"> </w:t>
      </w:r>
      <w:proofErr w:type="spellStart"/>
      <w:r>
        <w:rPr>
          <w:rFonts w:cs="Carlito"/>
          <w:i/>
          <w:color w:val="5A6080"/>
          <w:sz w:val="18"/>
        </w:rPr>
        <w:t>Berbasis</w:t>
      </w:r>
      <w:proofErr w:type="spellEnd"/>
      <w:r>
        <w:rPr>
          <w:rFonts w:cs="Carlito"/>
          <w:i/>
          <w:color w:val="5A6080"/>
          <w:sz w:val="18"/>
        </w:rPr>
        <w:t xml:space="preserve"> </w:t>
      </w:r>
      <w:proofErr w:type="gramStart"/>
      <w:r>
        <w:rPr>
          <w:rFonts w:cs="Carlito"/>
          <w:i/>
          <w:color w:val="5A6080"/>
          <w:sz w:val="18"/>
        </w:rPr>
        <w:t>Web  ·</w:t>
      </w:r>
      <w:proofErr w:type="gramEnd"/>
      <w:r>
        <w:rPr>
          <w:rFonts w:cs="Carlito"/>
          <w:i/>
          <w:color w:val="5A6080"/>
          <w:sz w:val="18"/>
        </w:rPr>
        <w:t xml:space="preserve">  SIF</w:t>
      </w:r>
      <w:proofErr w:type="gramStart"/>
      <w:r>
        <w:rPr>
          <w:rFonts w:cs="Carlito"/>
          <w:i/>
          <w:color w:val="5A6080"/>
          <w:sz w:val="18"/>
        </w:rPr>
        <w:t>302  ·</w:t>
      </w:r>
      <w:proofErr w:type="gramEnd"/>
      <w:r>
        <w:rPr>
          <w:rFonts w:cs="Carlito"/>
          <w:i/>
          <w:color w:val="5A6080"/>
          <w:sz w:val="18"/>
        </w:rPr>
        <w:t xml:space="preserve">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77777777" w:rsidR="00AB0343" w:rsidRDefault="00AB0343">
            <w:pPr>
              <w:spacing w:after="0"/>
            </w:pP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77777777" w:rsidR="00AB0343" w:rsidRDefault="00AB0343">
            <w:pPr>
              <w:spacing w:after="0"/>
            </w:pP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77777777" w:rsidR="00AB0343" w:rsidRDefault="00AB0343">
            <w:pPr>
              <w:spacing w:after="0"/>
            </w:pP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77777777" w:rsidR="00AB0343" w:rsidRDefault="00AB0343">
            <w:pPr>
              <w:spacing w:after="0"/>
            </w:pP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915FD0"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Pr="00915FD0" w:rsidRDefault="00000000">
            <w:pPr>
              <w:spacing w:after="0"/>
              <w:rPr>
                <w:lang w:val="de-DE"/>
              </w:rPr>
            </w:pPr>
            <w:r w:rsidRPr="00915FD0">
              <w:rPr>
                <w:rFonts w:cs="Carlito"/>
                <w:b/>
                <w:color w:val="B00020"/>
                <w:sz w:val="20"/>
                <w:lang w:val="de-DE"/>
              </w:rPr>
              <w:t>Dikerjakan sendiri, bukan berpasangan.  Setiap mahasiswa mengerjakan satu halaman profil miliknya sendiri. Anda bebas memilih isi halaman, tetapi harus bisa menjelaskan setiap baris kode yang Anda tulis.</w:t>
            </w:r>
          </w:p>
        </w:tc>
      </w:tr>
    </w:tbl>
    <w:p w14:paraId="283F4B62" w14:textId="77777777" w:rsidR="00AB0343" w:rsidRPr="00915FD0" w:rsidRDefault="00AB0343">
      <w:pPr>
        <w:spacing w:after="60"/>
        <w:rPr>
          <w:lang w:val="de-DE"/>
        </w:rPr>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proofErr w:type="spellStart"/>
            <w:r>
              <w:rPr>
                <w:rFonts w:cs="Carlito"/>
                <w:b/>
                <w:color w:val="FFFFFF"/>
                <w:sz w:val="19"/>
              </w:rPr>
              <w:t>Capaian</w:t>
            </w:r>
            <w:proofErr w:type="spellEnd"/>
            <w:r>
              <w:rPr>
                <w:rFonts w:cs="Carlito"/>
                <w:b/>
                <w:color w:val="FFFFFF"/>
                <w:sz w:val="19"/>
              </w:rPr>
              <w:t xml:space="preserve"> </w:t>
            </w:r>
            <w:proofErr w:type="spellStart"/>
            <w:r>
              <w:rPr>
                <w:rFonts w:cs="Carlito"/>
                <w:b/>
                <w:color w:val="FFFFFF"/>
                <w:sz w:val="19"/>
              </w:rPr>
              <w:t>pembelajaran</w:t>
            </w:r>
            <w:proofErr w:type="spellEnd"/>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memilih elemen halaman, menyusun elemen baru dari data, dan menanggapi tindakan pengguna dengan satu pendengar di induk, sehingga halaman berubah tanpa dimuat ulang.</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sidRPr="00915FD0">
              <w:rPr>
                <w:rFonts w:cs="Carlito"/>
                <w:sz w:val="19"/>
                <w:lang w:val="de-DE"/>
              </w:rPr>
              <w:t>1. Halaman berjalan tanpa galat dan tidak ada pemilih yang menghasilkan null.</w:t>
            </w:r>
            <w:r w:rsidRPr="00915FD0">
              <w:rPr>
                <w:lang w:val="de-DE"/>
              </w:rPr>
              <w:br/>
            </w:r>
            <w:r w:rsidRPr="00915FD0">
              <w:rPr>
                <w:rFonts w:cs="Carlito"/>
                <w:sz w:val="19"/>
                <w:lang w:val="de-DE"/>
              </w:rPr>
              <w:t>2. Daftar proyek terbentuk dari data P8, bukan dari HTML yang ditulis tangan.</w:t>
            </w:r>
            <w:r w:rsidRPr="00915FD0">
              <w:rPr>
                <w:lang w:val="de-DE"/>
              </w:rPr>
              <w:br/>
            </w:r>
            <w:r w:rsidRPr="00915FD0">
              <w:rPr>
                <w:rFonts w:cs="Carlito"/>
                <w:sz w:val="19"/>
                <w:lang w:val="de-DE"/>
              </w:rPr>
              <w:t>3. Wadah dikosongkan lebih dulu setiap kali daftar digambar ulang.</w:t>
            </w:r>
            <w:r w:rsidRPr="00915FD0">
              <w:rPr>
                <w:lang w:val="de-DE"/>
              </w:rPr>
              <w:br/>
            </w:r>
            <w:r w:rsidRPr="00915FD0">
              <w:rPr>
                <w:rFonts w:cs="Carlito"/>
                <w:sz w:val="19"/>
                <w:lang w:val="de-DE"/>
              </w:rPr>
              <w:t>4. Satu pendengar di induk melayani semua tombol filter.</w:t>
            </w:r>
            <w:r w:rsidRPr="00915FD0">
              <w:rPr>
                <w:lang w:val="de-DE"/>
              </w:rPr>
              <w:br/>
            </w:r>
            <w:r>
              <w:rPr>
                <w:rFonts w:cs="Carlito"/>
                <w:sz w:val="19"/>
              </w:rPr>
              <w:t>5. Form tidak memuat ulang halaman dan pesan galat muncul per kolom.</w:t>
            </w:r>
          </w:p>
        </w:tc>
      </w:tr>
    </w:tbl>
    <w:p w14:paraId="1F3BAFF1"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7198FB80"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FD97303"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641E1859" w14:textId="77777777" w:rsidR="00AB0343" w:rsidRDefault="00000000">
            <w:pPr>
              <w:spacing w:before="20" w:after="20" w:line="252" w:lineRule="auto"/>
            </w:pPr>
            <w:r>
              <w:rPr>
                <w:rFonts w:cs="Carlito"/>
                <w:sz w:val="19"/>
              </w:rPr>
              <w:t>VS Code + peramban Chrome atau Firefox. Chrome DevTools dipakai terus-menerus mulai lembar A.</w:t>
            </w:r>
          </w:p>
        </w:tc>
      </w:tr>
      <w:tr w:rsidR="00AB0343" w14:paraId="42B8F8C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4F5504B"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22160B37" w14:textId="77777777" w:rsidR="00AB0343" w:rsidRDefault="00000000">
            <w:pPr>
              <w:spacing w:before="20" w:after="20" w:line="252" w:lineRule="auto"/>
            </w:pPr>
            <w:r>
              <w:rPr>
                <w:rFonts w:cs="Carlito"/>
                <w:sz w:val="19"/>
              </w:rPr>
              <w:t>Hasil pekerjaan Anda sendiri dari Pertemuan 8 — profil.html, seluruh berkas CSS, dan js/app.js — disalin ke folder worksheet-p9/. Tidak ada berkas contoh, tidak ada kerangka yang disediakan.</w:t>
            </w:r>
          </w:p>
        </w:tc>
      </w:tr>
      <w:tr w:rsidR="00AB0343" w14:paraId="3A2B1C65"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D2C9BD2"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4362A39A"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7A09E4D0"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2ED132E"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7C057FEF" w14:textId="77777777" w:rsidR="00AB0343" w:rsidRDefault="00000000">
            <w:pPr>
              <w:spacing w:before="20" w:after="20" w:line="252" w:lineRule="auto"/>
            </w:pPr>
            <w:r>
              <w:rPr>
                <w:rFonts w:cs="Carlito"/>
                <w:sz w:val="19"/>
              </w:rPr>
              <w:t>Seluruh isi worksheet-p9/ diunggah ke repositori GitHub Anda sendiri, di dalam folder semester ~/pabw/. Periksa halaman repositori Anda, bukan hanya folder di laptop.</w:t>
            </w:r>
          </w:p>
        </w:tc>
      </w:tr>
    </w:tbl>
    <w:p w14:paraId="689BFC77"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rsidRPr="00915FD0"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Pr="00915FD0" w:rsidRDefault="00000000">
            <w:pPr>
              <w:spacing w:before="20" w:after="20"/>
              <w:rPr>
                <w:lang w:val="de-DE"/>
              </w:rPr>
            </w:pPr>
            <w:r w:rsidRPr="00915FD0">
              <w:rPr>
                <w:rFonts w:cs="Carlito"/>
                <w:b/>
                <w:color w:val="FFFFFF"/>
                <w:sz w:val="18"/>
                <w:lang w:val="de-DE"/>
              </w:rPr>
              <w:t>Kalau waktu habis, berhenti di sini</w:t>
            </w:r>
          </w:p>
        </w:tc>
      </w:tr>
      <w:tr w:rsidR="00AB0343" w:rsidRPr="00915FD0"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8 ke worksheet-p9/, buat js/dom.js, catat daftar elemen yang akan diisi</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Pr="00915FD0" w:rsidRDefault="00000000">
            <w:pPr>
              <w:spacing w:before="20" w:after="20" w:line="252" w:lineRule="auto"/>
              <w:rPr>
                <w:lang w:val="de-DE"/>
              </w:rPr>
            </w:pPr>
            <w:r w:rsidRPr="00915FD0">
              <w:rPr>
                <w:rFonts w:cs="Carlito"/>
                <w:sz w:val="18"/>
                <w:lang w:val="de-DE"/>
              </w:rPr>
              <w:t>Berkas terhubung dan daftar elemen terisi</w:t>
            </w:r>
          </w:p>
        </w:tc>
      </w:tr>
      <w:tr w:rsidR="00AB0343" w:rsidRPr="00915FD0" w14:paraId="75E104F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33159A4" w14:textId="77777777" w:rsidR="00AB0343" w:rsidRDefault="00000000">
            <w:pPr>
              <w:spacing w:before="20" w:after="20" w:line="252" w:lineRule="auto"/>
            </w:pPr>
            <w:r>
              <w:rPr>
                <w:rFonts w:cs="Carlito"/>
                <w:sz w:val="18"/>
              </w:rPr>
              <w:t>18–40</w:t>
            </w:r>
          </w:p>
        </w:tc>
        <w:tc>
          <w:tcPr>
            <w:tcW w:w="760" w:type="dxa"/>
            <w:tcBorders>
              <w:top w:val="single" w:sz="6" w:space="0" w:color="D8DEE9"/>
              <w:left w:val="single" w:sz="6" w:space="0" w:color="D8DEE9"/>
              <w:bottom w:val="single" w:sz="6" w:space="0" w:color="D8DEE9"/>
              <w:right w:val="single" w:sz="6" w:space="0" w:color="D8DEE9"/>
            </w:tcBorders>
          </w:tcPr>
          <w:p w14:paraId="5748BE72"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1CBEFB66" w14:textId="77777777" w:rsidR="00AB0343" w:rsidRDefault="00000000">
            <w:pPr>
              <w:spacing w:before="20" w:after="20" w:line="252" w:lineRule="auto"/>
            </w:pPr>
            <w:r>
              <w:rPr>
                <w:rFonts w:cs="Carlito"/>
                <w:sz w:val="18"/>
              </w:rPr>
              <w:t>Render daftar proyek: map, createElement, textContent, append</w:t>
            </w:r>
          </w:p>
        </w:tc>
        <w:tc>
          <w:tcPr>
            <w:tcW w:w="3851" w:type="dxa"/>
            <w:tcBorders>
              <w:top w:val="single" w:sz="6" w:space="0" w:color="D8DEE9"/>
              <w:left w:val="single" w:sz="6" w:space="0" w:color="D8DEE9"/>
              <w:bottom w:val="single" w:sz="6" w:space="0" w:color="D8DEE9"/>
              <w:right w:val="single" w:sz="6" w:space="0" w:color="D8DEE9"/>
            </w:tcBorders>
          </w:tcPr>
          <w:p w14:paraId="65BF45AE" w14:textId="77777777" w:rsidR="00AB0343" w:rsidRPr="00915FD0" w:rsidRDefault="00000000">
            <w:pPr>
              <w:spacing w:before="20" w:after="20" w:line="252" w:lineRule="auto"/>
              <w:rPr>
                <w:lang w:val="de-DE"/>
              </w:rPr>
            </w:pPr>
            <w:r w:rsidRPr="00915FD0">
              <w:rPr>
                <w:rFonts w:cs="Carlito"/>
                <w:sz w:val="18"/>
                <w:lang w:val="de-DE"/>
              </w:rPr>
              <w:t>Daftar proyek tampil di halaman dari data, bukan dari HTML</w:t>
            </w:r>
          </w:p>
        </w:tc>
      </w:tr>
      <w:tr w:rsidR="00AB0343" w:rsidRPr="00915FD0" w14:paraId="3E6D1E9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4877E7F" w14:textId="77777777" w:rsidR="00AB0343" w:rsidRDefault="00000000">
            <w:pPr>
              <w:spacing w:before="20" w:after="20" w:line="252" w:lineRule="auto"/>
            </w:pPr>
            <w:r>
              <w:rPr>
                <w:rFonts w:cs="Carlito"/>
                <w:sz w:val="18"/>
              </w:rPr>
              <w:t>40–62</w:t>
            </w:r>
          </w:p>
        </w:tc>
        <w:tc>
          <w:tcPr>
            <w:tcW w:w="760" w:type="dxa"/>
            <w:tcBorders>
              <w:top w:val="single" w:sz="6" w:space="0" w:color="D8DEE9"/>
              <w:left w:val="single" w:sz="6" w:space="0" w:color="D8DEE9"/>
              <w:bottom w:val="single" w:sz="6" w:space="0" w:color="D8DEE9"/>
              <w:right w:val="single" w:sz="6" w:space="0" w:color="D8DEE9"/>
            </w:tcBorders>
          </w:tcPr>
          <w:p w14:paraId="6D0CAC2B"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1A35EC41" w14:textId="77777777" w:rsidR="00AB0343" w:rsidRPr="00915FD0" w:rsidRDefault="00000000">
            <w:pPr>
              <w:spacing w:before="20" w:after="20" w:line="252" w:lineRule="auto"/>
              <w:rPr>
                <w:lang w:val="de-DE"/>
              </w:rPr>
            </w:pPr>
            <w:r w:rsidRPr="00915FD0">
              <w:rPr>
                <w:rFonts w:cs="Carlito"/>
                <w:sz w:val="18"/>
                <w:lang w:val="de-DE"/>
              </w:rPr>
              <w:t>Tombol filter kategori dengan satu pendengar di induknya</w:t>
            </w:r>
          </w:p>
        </w:tc>
        <w:tc>
          <w:tcPr>
            <w:tcW w:w="3851" w:type="dxa"/>
            <w:tcBorders>
              <w:top w:val="single" w:sz="6" w:space="0" w:color="D8DEE9"/>
              <w:left w:val="single" w:sz="6" w:space="0" w:color="D8DEE9"/>
              <w:bottom w:val="single" w:sz="6" w:space="0" w:color="D8DEE9"/>
              <w:right w:val="single" w:sz="6" w:space="0" w:color="D8DEE9"/>
            </w:tcBorders>
          </w:tcPr>
          <w:p w14:paraId="21B52C31" w14:textId="77777777" w:rsidR="00AB0343" w:rsidRPr="00915FD0" w:rsidRDefault="00000000">
            <w:pPr>
              <w:spacing w:before="20" w:after="20" w:line="252" w:lineRule="auto"/>
              <w:rPr>
                <w:lang w:val="de-DE"/>
              </w:rPr>
            </w:pPr>
            <w:r w:rsidRPr="00915FD0">
              <w:rPr>
                <w:rFonts w:cs="Carlito"/>
                <w:sz w:val="18"/>
                <w:lang w:val="de-DE"/>
              </w:rPr>
              <w:t>Klik filter mengubah isi daftar</w:t>
            </w:r>
          </w:p>
        </w:tc>
      </w:tr>
      <w:tr w:rsidR="00AB0343" w14:paraId="27211DA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B3AF83E" w14:textId="77777777" w:rsidR="00AB0343" w:rsidRDefault="00000000">
            <w:pPr>
              <w:spacing w:before="20" w:after="20" w:line="252" w:lineRule="auto"/>
            </w:pPr>
            <w:r>
              <w:rPr>
                <w:rFonts w:cs="Carlito"/>
                <w:sz w:val="18"/>
              </w:rPr>
              <w:t>62–85</w:t>
            </w:r>
          </w:p>
        </w:tc>
        <w:tc>
          <w:tcPr>
            <w:tcW w:w="760" w:type="dxa"/>
            <w:tcBorders>
              <w:top w:val="single" w:sz="6" w:space="0" w:color="D8DEE9"/>
              <w:left w:val="single" w:sz="6" w:space="0" w:color="D8DEE9"/>
              <w:bottom w:val="single" w:sz="6" w:space="0" w:color="D8DEE9"/>
              <w:right w:val="single" w:sz="6" w:space="0" w:color="D8DEE9"/>
            </w:tcBorders>
          </w:tcPr>
          <w:p w14:paraId="2052529E"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1138470D" w14:textId="77777777" w:rsidR="00AB0343" w:rsidRDefault="00000000">
            <w:pPr>
              <w:spacing w:before="20" w:after="20" w:line="252" w:lineRule="auto"/>
            </w:pPr>
            <w:r>
              <w:rPr>
                <w:rFonts w:cs="Carlito"/>
                <w:sz w:val="18"/>
              </w:rPr>
              <w:t>Form P3 diberi submit + preventDefault, validasi per kolom, pesan galat</w:t>
            </w:r>
          </w:p>
        </w:tc>
        <w:tc>
          <w:tcPr>
            <w:tcW w:w="3851" w:type="dxa"/>
            <w:tcBorders>
              <w:top w:val="single" w:sz="6" w:space="0" w:color="D8DEE9"/>
              <w:left w:val="single" w:sz="6" w:space="0" w:color="D8DEE9"/>
              <w:bottom w:val="single" w:sz="6" w:space="0" w:color="D8DEE9"/>
              <w:right w:val="single" w:sz="6" w:space="0" w:color="D8DEE9"/>
            </w:tcBorders>
          </w:tcPr>
          <w:p w14:paraId="370A746C" w14:textId="77777777" w:rsidR="00AB0343" w:rsidRDefault="00000000">
            <w:pPr>
              <w:spacing w:before="20" w:after="20" w:line="252" w:lineRule="auto"/>
            </w:pPr>
            <w:r>
              <w:rPr>
                <w:rFonts w:cs="Carlito"/>
                <w:sz w:val="18"/>
              </w:rPr>
              <w:t>Halaman tidak dimuat ulang; pesan galat muncul dan hilang tepat waktu</w:t>
            </w:r>
          </w:p>
        </w:tc>
      </w:tr>
      <w:tr w:rsidR="00AB0343" w14:paraId="27CCCCD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C7ADE37" w14:textId="77777777" w:rsidR="00AB0343" w:rsidRDefault="00000000">
            <w:pPr>
              <w:spacing w:before="20" w:after="20" w:line="252" w:lineRule="auto"/>
            </w:pPr>
            <w:r>
              <w:rPr>
                <w:rFonts w:cs="Carlito"/>
                <w:sz w:val="18"/>
              </w:rPr>
              <w:t>85–110</w:t>
            </w:r>
          </w:p>
        </w:tc>
        <w:tc>
          <w:tcPr>
            <w:tcW w:w="760" w:type="dxa"/>
            <w:tcBorders>
              <w:top w:val="single" w:sz="6" w:space="0" w:color="D8DEE9"/>
              <w:left w:val="single" w:sz="6" w:space="0" w:color="D8DEE9"/>
              <w:bottom w:val="single" w:sz="6" w:space="0" w:color="D8DEE9"/>
              <w:right w:val="single" w:sz="6" w:space="0" w:color="D8DEE9"/>
            </w:tcBorders>
          </w:tcPr>
          <w:p w14:paraId="50ABC251"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684A6B33" w14:textId="77777777" w:rsidR="00AB0343" w:rsidRPr="00915FD0" w:rsidRDefault="00000000">
            <w:pPr>
              <w:spacing w:before="20" w:after="20" w:line="252" w:lineRule="auto"/>
              <w:rPr>
                <w:lang w:val="de-DE"/>
              </w:rPr>
            </w:pPr>
            <w:r w:rsidRPr="00915FD0">
              <w:rPr>
                <w:rFonts w:cs="Carlito"/>
                <w:sz w:val="18"/>
                <w:lang w:val="de-DE"/>
              </w:rPr>
              <w:t>Tiga kasus sulit: null dari pemilih, pendengar ganda, isi daftar kosong</w:t>
            </w:r>
          </w:p>
        </w:tc>
        <w:tc>
          <w:tcPr>
            <w:tcW w:w="3851" w:type="dxa"/>
            <w:tcBorders>
              <w:top w:val="single" w:sz="6" w:space="0" w:color="D8DEE9"/>
              <w:left w:val="single" w:sz="6" w:space="0" w:color="D8DEE9"/>
              <w:bottom w:val="single" w:sz="6" w:space="0" w:color="D8DEE9"/>
              <w:right w:val="single" w:sz="6" w:space="0" w:color="D8DEE9"/>
            </w:tcBorders>
          </w:tcPr>
          <w:p w14:paraId="09FF7233" w14:textId="77777777" w:rsidR="00AB0343" w:rsidRDefault="00000000">
            <w:pPr>
              <w:spacing w:before="20" w:after="20" w:line="252" w:lineRule="auto"/>
            </w:pPr>
            <w:r>
              <w:rPr>
                <w:rFonts w:cs="Carlito"/>
                <w:sz w:val="18"/>
              </w:rPr>
              <w:t xml:space="preserve">Tiga </w:t>
            </w:r>
            <w:proofErr w:type="spellStart"/>
            <w:r>
              <w:rPr>
                <w:rFonts w:cs="Carlito"/>
                <w:sz w:val="18"/>
              </w:rPr>
              <w:t>kasus</w:t>
            </w:r>
            <w:proofErr w:type="spellEnd"/>
            <w:r>
              <w:rPr>
                <w:rFonts w:cs="Carlito"/>
                <w:sz w:val="18"/>
              </w:rPr>
              <w:t xml:space="preserve"> </w:t>
            </w:r>
            <w:proofErr w:type="spellStart"/>
            <w:r>
              <w:rPr>
                <w:rFonts w:cs="Carlito"/>
                <w:sz w:val="18"/>
              </w:rPr>
              <w:t>ditangani</w:t>
            </w:r>
            <w:proofErr w:type="spellEnd"/>
            <w:r>
              <w:rPr>
                <w:rFonts w:cs="Carlito"/>
                <w:sz w:val="18"/>
              </w:rPr>
              <w:t xml:space="preserve"> + tangkapan layar</w:t>
            </w:r>
          </w:p>
        </w:tc>
      </w:tr>
      <w:tr w:rsidR="00AB0343" w14:paraId="108DE50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6DC3F48" w14:textId="77777777" w:rsidR="00AB0343" w:rsidRDefault="00000000">
            <w:pPr>
              <w:spacing w:before="20" w:after="20" w:line="252" w:lineRule="auto"/>
            </w:pPr>
            <w:r>
              <w:rPr>
                <w:rFonts w:cs="Carlito"/>
                <w:sz w:val="18"/>
              </w:rPr>
              <w:t>110–150</w:t>
            </w:r>
          </w:p>
        </w:tc>
        <w:tc>
          <w:tcPr>
            <w:tcW w:w="760" w:type="dxa"/>
            <w:tcBorders>
              <w:top w:val="single" w:sz="6" w:space="0" w:color="D8DEE9"/>
              <w:left w:val="single" w:sz="6" w:space="0" w:color="D8DEE9"/>
              <w:bottom w:val="single" w:sz="6" w:space="0" w:color="D8DEE9"/>
              <w:right w:val="single" w:sz="6" w:space="0" w:color="D8DEE9"/>
            </w:tcBorders>
          </w:tcPr>
          <w:p w14:paraId="7A7496CD"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65CA3B2B"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1A4CD4D6" w14:textId="77777777" w:rsidR="00AB0343" w:rsidRDefault="00000000">
            <w:pPr>
              <w:spacing w:before="20" w:after="20" w:line="252" w:lineRule="auto"/>
            </w:pPr>
            <w:r>
              <w:rPr>
                <w:rFonts w:cs="Carlito"/>
                <w:sz w:val="18"/>
              </w:rPr>
              <w:t>Lembar F terisi dan tersimpan</w:t>
            </w:r>
          </w:p>
        </w:tc>
      </w:tr>
    </w:tbl>
    <w:p w14:paraId="2E97AB0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sidRPr="00915FD0">
              <w:rPr>
                <w:rFonts w:cs="Carlito"/>
                <w:b/>
                <w:color w:val="003796"/>
                <w:sz w:val="20"/>
                <w:lang w:val="de-DE"/>
              </w:rPr>
              <w:t xml:space="preserve">Selalu kerjakan berurutan.  Setiap lembar mengandaikan lembar sebelumnya sudah selesai. Kalau </w:t>
            </w:r>
            <w:r w:rsidRPr="00915FD0">
              <w:rPr>
                <w:rFonts w:cs="Carlito"/>
                <w:b/>
                <w:color w:val="003796"/>
                <w:sz w:val="20"/>
                <w:lang w:val="de-DE"/>
              </w:rPr>
              <w:lastRenderedPageBreak/>
              <w:t xml:space="preserve">Anda melompat, gejalanya akan sulit dilacak karena sebabnya ada di lembar yang belum Anda kerjakan. </w:t>
            </w:r>
            <w:r>
              <w:rPr>
                <w:rFonts w:cs="Carlito"/>
                <w:b/>
                <w:color w:val="003796"/>
                <w:sz w:val="20"/>
              </w:rPr>
              <w:t>Kolom paling kanan bukan batas waktu — hanya penunjuk laju.</w:t>
            </w:r>
          </w:p>
        </w:tc>
      </w:tr>
    </w:tbl>
    <w:p w14:paraId="0B895748" w14:textId="77777777" w:rsidR="00AB0343" w:rsidRDefault="00AB0343">
      <w:pPr>
        <w:spacing w:after="60"/>
      </w:pPr>
    </w:p>
    <w:p w14:paraId="2EE624EC"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261917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E233B5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8A75423"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653A806" w14:textId="77777777" w:rsidR="00AB0343" w:rsidRDefault="00000000">
            <w:pPr>
              <w:spacing w:before="20" w:after="20"/>
            </w:pPr>
            <w:r>
              <w:rPr>
                <w:rFonts w:cs="Carlito"/>
                <w:b/>
                <w:color w:val="003796"/>
                <w:sz w:val="18"/>
              </w:rPr>
              <w:t>Pertemuan 9  ·  DOM, Event, dan Interaktivitas</w:t>
            </w:r>
          </w:p>
        </w:tc>
      </w:tr>
    </w:tbl>
    <w:p w14:paraId="7605AE7E" w14:textId="77777777" w:rsidR="00AB0343" w:rsidRDefault="00000000">
      <w:pPr>
        <w:spacing w:after="160"/>
        <w:jc w:val="center"/>
      </w:pPr>
      <w:r>
        <w:rPr>
          <w:rFonts w:cs="Carlito"/>
          <w:i/>
          <w:color w:val="5A6080"/>
          <w:sz w:val="17"/>
        </w:rPr>
        <w:t>Lembar A — Memilih elemen di halaman</w:t>
      </w:r>
    </w:p>
    <w:p w14:paraId="041697A4" w14:textId="77777777" w:rsidR="00AB0343" w:rsidRDefault="00AB0343">
      <w:pPr>
        <w:spacing w:after="60"/>
      </w:pPr>
    </w:p>
    <w:tbl>
      <w:tblPr>
        <w:tblW w:w="0" w:type="auto"/>
        <w:tblLook w:val="04A0" w:firstRow="1" w:lastRow="0" w:firstColumn="1" w:lastColumn="0" w:noHBand="0" w:noVBand="1"/>
      </w:tblPr>
      <w:tblGrid>
        <w:gridCol w:w="9752"/>
      </w:tblGrid>
      <w:tr w:rsidR="00AB0343" w:rsidRPr="00915FD0" w14:paraId="5DA8B41F" w14:textId="77777777">
        <w:tc>
          <w:tcPr>
            <w:tcW w:w="9752" w:type="dxa"/>
            <w:shd w:val="clear" w:color="auto" w:fill="003796"/>
          </w:tcPr>
          <w:p w14:paraId="53040E62" w14:textId="77777777" w:rsidR="00AB0343" w:rsidRPr="00915FD0" w:rsidRDefault="00000000">
            <w:pPr>
              <w:spacing w:before="40" w:after="40"/>
              <w:rPr>
                <w:lang w:val="de-DE"/>
              </w:rPr>
            </w:pPr>
            <w:r w:rsidRPr="00915FD0">
              <w:rPr>
                <w:rFonts w:cs="Carlito"/>
                <w:b/>
                <w:color w:val="FFFFFF"/>
                <w:lang w:val="de-DE"/>
              </w:rPr>
              <w:t>▌  PILIH DULU ELEMENNYA, BARU SENTUH ISINYA</w:t>
            </w:r>
          </w:p>
        </w:tc>
      </w:tr>
    </w:tbl>
    <w:p w14:paraId="71C42965" w14:textId="77777777" w:rsidR="00AB0343" w:rsidRPr="00915FD0" w:rsidRDefault="00AB0343">
      <w:pPr>
        <w:spacing w:after="60"/>
        <w:rPr>
          <w:lang w:val="de-DE"/>
        </w:rPr>
      </w:pPr>
    </w:p>
    <w:p w14:paraId="6B29536B" w14:textId="77777777" w:rsidR="00AB0343" w:rsidRPr="00915FD0" w:rsidRDefault="00000000">
      <w:pPr>
        <w:rPr>
          <w:lang w:val="de-DE"/>
        </w:rPr>
      </w:pPr>
      <w:proofErr w:type="spellStart"/>
      <w:r>
        <w:rPr>
          <w:rFonts w:cs="Carlito"/>
          <w:sz w:val="20"/>
        </w:rPr>
        <w:t>Sampai</w:t>
      </w:r>
      <w:proofErr w:type="spellEnd"/>
      <w:r>
        <w:rPr>
          <w:rFonts w:cs="Carlito"/>
          <w:sz w:val="20"/>
        </w:rPr>
        <w:t xml:space="preserve"> </w:t>
      </w:r>
      <w:proofErr w:type="spellStart"/>
      <w:r>
        <w:rPr>
          <w:rFonts w:cs="Carlito"/>
          <w:sz w:val="20"/>
        </w:rPr>
        <w:t>Pertemuan</w:t>
      </w:r>
      <w:proofErr w:type="spellEnd"/>
      <w:r>
        <w:rPr>
          <w:rFonts w:cs="Carlito"/>
          <w:sz w:val="20"/>
        </w:rPr>
        <w:t xml:space="preserve"> 8 data Anda sudah tersusun, tetapi hanya terlihat di Console. </w:t>
      </w:r>
      <w:r w:rsidRPr="00915FD0">
        <w:rPr>
          <w:rFonts w:cs="Carlito"/>
          <w:sz w:val="20"/>
          <w:lang w:val="de-DE"/>
        </w:rPr>
        <w:t>Hari ini data itu dipasang ke halaman. Langkah pertama bukan menulis, melainkan mencari: pastikan elemen yang akan Anda isi benar-benar ada dan benar-benar itu.</w:t>
      </w:r>
    </w:p>
    <w:p w14:paraId="0D74F816" w14:textId="77777777" w:rsidR="00AB0343" w:rsidRPr="00915FD0" w:rsidRDefault="00AB0343">
      <w:pPr>
        <w:spacing w:after="60"/>
        <w:rPr>
          <w:lang w:val="de-DE"/>
        </w:rPr>
      </w:pPr>
    </w:p>
    <w:p w14:paraId="6CB3EF00" w14:textId="77777777" w:rsidR="00AB0343" w:rsidRPr="00915FD0" w:rsidRDefault="00000000">
      <w:pPr>
        <w:keepNext/>
        <w:spacing w:before="160" w:after="60"/>
        <w:rPr>
          <w:lang w:val="de-DE"/>
        </w:rPr>
      </w:pPr>
      <w:r w:rsidRPr="00915FD0">
        <w:rPr>
          <w:rFonts w:cs="Carlito"/>
          <w:b/>
          <w:color w:val="003796"/>
          <w:lang w:val="de-DE"/>
        </w:rPr>
        <w:t>A.1  Membaca halaman sebagai pohon dan mencari elemennya</w:t>
      </w:r>
    </w:p>
    <w:p w14:paraId="5B5E2926" w14:textId="77777777" w:rsidR="00AB0343" w:rsidRDefault="00000000">
      <w:r w:rsidRPr="00915FD0">
        <w:rPr>
          <w:rFonts w:cs="Carlito"/>
          <w:sz w:val="20"/>
          <w:lang w:val="de-DE"/>
        </w:rPr>
        <w:t xml:space="preserve">Buka halaman Anda, klik kanan pada satu bagian, lalu pilih Inspect. Panel Elements menampilkan halaman sebagai pohon bersarang. Bentuk yang terlihat di situ adalah bentuk yang dipegang JavaScript — bukan berkas HTML yang Anda tulis. </w:t>
      </w:r>
      <w:proofErr w:type="spellStart"/>
      <w:r>
        <w:rPr>
          <w:rFonts w:cs="Carlito"/>
          <w:sz w:val="20"/>
        </w:rPr>
        <w:t>Sebelum</w:t>
      </w:r>
      <w:proofErr w:type="spellEnd"/>
      <w:r>
        <w:rPr>
          <w:rFonts w:cs="Carlito"/>
          <w:sz w:val="20"/>
        </w:rPr>
        <w:t xml:space="preserve"> </w:t>
      </w:r>
      <w:proofErr w:type="spellStart"/>
      <w:r>
        <w:rPr>
          <w:rFonts w:cs="Carlito"/>
          <w:sz w:val="20"/>
        </w:rPr>
        <w:t>menulis</w:t>
      </w:r>
      <w:proofErr w:type="spellEnd"/>
      <w:r>
        <w:rPr>
          <w:rFonts w:cs="Carlito"/>
          <w:sz w:val="20"/>
        </w:rPr>
        <w:t xml:space="preserve"> </w:t>
      </w:r>
      <w:proofErr w:type="spellStart"/>
      <w:r>
        <w:rPr>
          <w:rFonts w:cs="Carlito"/>
          <w:sz w:val="20"/>
        </w:rPr>
        <w:t>pemilih</w:t>
      </w:r>
      <w:proofErr w:type="spellEnd"/>
      <w:r>
        <w:rPr>
          <w:rFonts w:cs="Carlito"/>
          <w:sz w:val="20"/>
        </w:rPr>
        <w:t xml:space="preserve">, </w:t>
      </w:r>
      <w:proofErr w:type="spellStart"/>
      <w:r>
        <w:rPr>
          <w:rFonts w:cs="Carlito"/>
          <w:sz w:val="20"/>
        </w:rPr>
        <w:t>pastikan</w:t>
      </w:r>
      <w:proofErr w:type="spellEnd"/>
      <w:r>
        <w:rPr>
          <w:rFonts w:cs="Carlito"/>
          <w:sz w:val="20"/>
        </w:rPr>
        <w:t xml:space="preserve"> nama id atau kelasnya ada di panel itu.</w:t>
      </w:r>
    </w:p>
    <w:tbl>
      <w:tblPr>
        <w:tblW w:w="9751" w:type="dxa"/>
        <w:jc w:val="center"/>
        <w:tblLayout w:type="fixed"/>
        <w:tblLook w:val="04A0" w:firstRow="1" w:lastRow="0" w:firstColumn="1" w:lastColumn="0" w:noHBand="0" w:noVBand="1"/>
      </w:tblPr>
      <w:tblGrid>
        <w:gridCol w:w="2760"/>
        <w:gridCol w:w="2340"/>
        <w:gridCol w:w="4651"/>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Hasilnya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Kapan dipakai</w:t>
            </w:r>
          </w:p>
        </w:tc>
      </w:tr>
      <w:tr w:rsidR="00AB0343" w:rsidRPr="00915FD0"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querySelector("#daftar")</w:t>
            </w:r>
          </w:p>
        </w:tc>
        <w:tc>
          <w:tcPr>
            <w:tcW w:w="234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Satu elemen pertama yang cocok, atau null bila tidak ada</w:t>
            </w:r>
          </w:p>
        </w:tc>
        <w:tc>
          <w:tcPr>
            <w:tcW w:w="4651" w:type="dxa"/>
            <w:tcBorders>
              <w:top w:val="single" w:sz="6" w:space="0" w:color="D8DEE9"/>
              <w:left w:val="single" w:sz="6" w:space="0" w:color="D8DEE9"/>
              <w:bottom w:val="single" w:sz="6" w:space="0" w:color="D8DEE9"/>
              <w:right w:val="single" w:sz="6" w:space="0" w:color="D8DEE9"/>
            </w:tcBorders>
          </w:tcPr>
          <w:p w14:paraId="48B2BA11" w14:textId="77777777" w:rsidR="00AB0343" w:rsidRPr="00915FD0" w:rsidRDefault="00000000">
            <w:pPr>
              <w:spacing w:before="20" w:after="20" w:line="252" w:lineRule="auto"/>
              <w:rPr>
                <w:lang w:val="de-DE"/>
              </w:rPr>
            </w:pPr>
            <w:r w:rsidRPr="00915FD0">
              <w:rPr>
                <w:rFonts w:cs="Carlito"/>
                <w:sz w:val="18"/>
                <w:lang w:val="de-DE"/>
              </w:rPr>
              <w:t>Mengisi satu tempat tertentu di halaman</w:t>
            </w:r>
          </w:p>
        </w:tc>
      </w:tr>
      <w:tr w:rsidR="00AB0343" w:rsidRPr="00915FD0" w14:paraId="1ADD4AC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65D89BF" w14:textId="77777777" w:rsidR="00AB0343" w:rsidRDefault="00000000">
            <w:pPr>
              <w:spacing w:before="20" w:after="20" w:line="252" w:lineRule="auto"/>
            </w:pPr>
            <w:proofErr w:type="spellStart"/>
            <w:r>
              <w:rPr>
                <w:rFonts w:cs="Carlito"/>
                <w:sz w:val="18"/>
              </w:rPr>
              <w:t>querySelectorAll</w:t>
            </w:r>
            <w:proofErr w:type="spellEnd"/>
            <w:r>
              <w:rPr>
                <w:rFonts w:cs="Carlito"/>
                <w:sz w:val="18"/>
              </w:rPr>
              <w:t>(</w:t>
            </w:r>
            <w:proofErr w:type="gramStart"/>
            <w:r>
              <w:rPr>
                <w:rFonts w:cs="Carlito"/>
                <w:sz w:val="18"/>
              </w:rPr>
              <w:t>".filter</w:t>
            </w:r>
            <w:proofErr w:type="gramEnd"/>
            <w:r>
              <w:rPr>
                <w:rFonts w:cs="Carlito"/>
                <w:sz w:val="18"/>
              </w:rPr>
              <w:t>")</w:t>
            </w:r>
          </w:p>
        </w:tc>
        <w:tc>
          <w:tcPr>
            <w:tcW w:w="2340" w:type="dxa"/>
            <w:tcBorders>
              <w:top w:val="single" w:sz="6" w:space="0" w:color="D8DEE9"/>
              <w:left w:val="single" w:sz="6" w:space="0" w:color="D8DEE9"/>
              <w:bottom w:val="single" w:sz="6" w:space="0" w:color="D8DEE9"/>
              <w:right w:val="single" w:sz="6" w:space="0" w:color="D8DEE9"/>
            </w:tcBorders>
          </w:tcPr>
          <w:p w14:paraId="0D7A304B" w14:textId="77777777" w:rsidR="00AB0343" w:rsidRDefault="00000000">
            <w:pPr>
              <w:spacing w:before="20" w:after="20" w:line="252" w:lineRule="auto"/>
            </w:pPr>
            <w:r>
              <w:rPr>
                <w:rFonts w:cs="Carlito"/>
                <w:sz w:val="18"/>
              </w:rPr>
              <w:t>Seluruh elemen yang cocok, sebagai NodeList</w:t>
            </w:r>
          </w:p>
        </w:tc>
        <w:tc>
          <w:tcPr>
            <w:tcW w:w="4651" w:type="dxa"/>
            <w:tcBorders>
              <w:top w:val="single" w:sz="6" w:space="0" w:color="D8DEE9"/>
              <w:left w:val="single" w:sz="6" w:space="0" w:color="D8DEE9"/>
              <w:bottom w:val="single" w:sz="6" w:space="0" w:color="D8DEE9"/>
              <w:right w:val="single" w:sz="6" w:space="0" w:color="D8DEE9"/>
            </w:tcBorders>
          </w:tcPr>
          <w:p w14:paraId="239B60CC" w14:textId="77777777" w:rsidR="00AB0343" w:rsidRPr="00915FD0" w:rsidRDefault="00000000">
            <w:pPr>
              <w:spacing w:before="20" w:after="20" w:line="252" w:lineRule="auto"/>
              <w:rPr>
                <w:lang w:val="de-DE"/>
              </w:rPr>
            </w:pPr>
            <w:r w:rsidRPr="00915FD0">
              <w:rPr>
                <w:rFonts w:cs="Carlito"/>
                <w:sz w:val="18"/>
                <w:lang w:val="de-DE"/>
              </w:rPr>
              <w:t>Menangani banyak tombol atau banyak kartu</w:t>
            </w:r>
          </w:p>
        </w:tc>
      </w:tr>
      <w:tr w:rsidR="00AB0343" w:rsidRPr="00915FD0" w14:paraId="6E609F2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6897D05" w14:textId="77777777" w:rsidR="00AB0343" w:rsidRDefault="00000000">
            <w:pPr>
              <w:spacing w:before="20" w:after="20" w:line="252" w:lineRule="auto"/>
            </w:pPr>
            <w:proofErr w:type="spellStart"/>
            <w:proofErr w:type="gramStart"/>
            <w:r>
              <w:rPr>
                <w:rFonts w:cs="Carlito"/>
                <w:sz w:val="18"/>
              </w:rPr>
              <w:t>elemen.closest</w:t>
            </w:r>
            <w:proofErr w:type="spellEnd"/>
            <w:proofErr w:type="gramEnd"/>
            <w:r>
              <w:rPr>
                <w:rFonts w:cs="Carlito"/>
                <w:sz w:val="18"/>
              </w:rPr>
              <w:t>("button")</w:t>
            </w:r>
          </w:p>
        </w:tc>
        <w:tc>
          <w:tcPr>
            <w:tcW w:w="2340" w:type="dxa"/>
            <w:tcBorders>
              <w:top w:val="single" w:sz="6" w:space="0" w:color="D8DEE9"/>
              <w:left w:val="single" w:sz="6" w:space="0" w:color="D8DEE9"/>
              <w:bottom w:val="single" w:sz="6" w:space="0" w:color="D8DEE9"/>
              <w:right w:val="single" w:sz="6" w:space="0" w:color="D8DEE9"/>
            </w:tcBorders>
          </w:tcPr>
          <w:p w14:paraId="538DF76A" w14:textId="77777777" w:rsidR="00AB0343" w:rsidRDefault="00000000">
            <w:pPr>
              <w:spacing w:before="20" w:after="20" w:line="252" w:lineRule="auto"/>
            </w:pPr>
            <w:r>
              <w:rPr>
                <w:rFonts w:cs="Carlito"/>
                <w:sz w:val="18"/>
              </w:rPr>
              <w:t>Induk terdekat yang cocok, mulai dari elemen itu sendiri</w:t>
            </w:r>
          </w:p>
        </w:tc>
        <w:tc>
          <w:tcPr>
            <w:tcW w:w="4651" w:type="dxa"/>
            <w:tcBorders>
              <w:top w:val="single" w:sz="6" w:space="0" w:color="D8DEE9"/>
              <w:left w:val="single" w:sz="6" w:space="0" w:color="D8DEE9"/>
              <w:bottom w:val="single" w:sz="6" w:space="0" w:color="D8DEE9"/>
              <w:right w:val="single" w:sz="6" w:space="0" w:color="D8DEE9"/>
            </w:tcBorders>
          </w:tcPr>
          <w:p w14:paraId="08598C1B" w14:textId="77777777" w:rsidR="00AB0343" w:rsidRPr="00915FD0" w:rsidRDefault="00000000">
            <w:pPr>
              <w:spacing w:before="20" w:after="20" w:line="252" w:lineRule="auto"/>
              <w:rPr>
                <w:lang w:val="de-DE"/>
              </w:rPr>
            </w:pPr>
            <w:r w:rsidRPr="00915FD0">
              <w:rPr>
                <w:rFonts w:cs="Carlito"/>
                <w:sz w:val="18"/>
                <w:lang w:val="de-DE"/>
              </w:rPr>
              <w:t>Mencari tombol dari elemen yang benar-benar diklik</w:t>
            </w:r>
          </w:p>
        </w:tc>
      </w:tr>
      <w:tr w:rsidR="00AB0343" w14:paraId="3686074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BC78A78" w14:textId="77777777" w:rsidR="00AB0343" w:rsidRDefault="00000000">
            <w:pPr>
              <w:spacing w:before="20" w:after="20" w:line="252" w:lineRule="auto"/>
            </w:pPr>
            <w:proofErr w:type="spellStart"/>
            <w:r>
              <w:rPr>
                <w:rFonts w:cs="Carlito"/>
                <w:sz w:val="18"/>
              </w:rPr>
              <w:t>Array.from</w:t>
            </w:r>
            <w:proofErr w:type="spellEnd"/>
            <w:r>
              <w:rPr>
                <w:rFonts w:cs="Carlito"/>
                <w:sz w:val="18"/>
              </w:rPr>
              <w:t>(</w:t>
            </w:r>
            <w:proofErr w:type="spellStart"/>
            <w:r>
              <w:rPr>
                <w:rFonts w:cs="Carlito"/>
                <w:sz w:val="18"/>
              </w:rPr>
              <w:t>hasil</w:t>
            </w:r>
            <w:proofErr w:type="spellEnd"/>
            <w:r>
              <w:rPr>
                <w:rFonts w:cs="Carlito"/>
                <w:sz w:val="18"/>
              </w:rPr>
              <w:t>)</w:t>
            </w:r>
          </w:p>
        </w:tc>
        <w:tc>
          <w:tcPr>
            <w:tcW w:w="2340" w:type="dxa"/>
            <w:tcBorders>
              <w:top w:val="single" w:sz="6" w:space="0" w:color="D8DEE9"/>
              <w:left w:val="single" w:sz="6" w:space="0" w:color="D8DEE9"/>
              <w:bottom w:val="single" w:sz="6" w:space="0" w:color="D8DEE9"/>
              <w:right w:val="single" w:sz="6" w:space="0" w:color="D8DEE9"/>
            </w:tcBorders>
          </w:tcPr>
          <w:p w14:paraId="0117E0A9" w14:textId="77777777" w:rsidR="00AB0343" w:rsidRDefault="00000000">
            <w:pPr>
              <w:spacing w:before="20" w:after="20" w:line="252" w:lineRule="auto"/>
            </w:pPr>
            <w:r>
              <w:rPr>
                <w:rFonts w:cs="Carlito"/>
                <w:sz w:val="18"/>
              </w:rPr>
              <w:t>NodeList diubah menjadi array biasa</w:t>
            </w:r>
          </w:p>
        </w:tc>
        <w:tc>
          <w:tcPr>
            <w:tcW w:w="4651" w:type="dxa"/>
            <w:tcBorders>
              <w:top w:val="single" w:sz="6" w:space="0" w:color="D8DEE9"/>
              <w:left w:val="single" w:sz="6" w:space="0" w:color="D8DEE9"/>
              <w:bottom w:val="single" w:sz="6" w:space="0" w:color="D8DEE9"/>
              <w:right w:val="single" w:sz="6" w:space="0" w:color="D8DEE9"/>
            </w:tcBorders>
          </w:tcPr>
          <w:p w14:paraId="0C125651" w14:textId="77777777" w:rsidR="00AB0343" w:rsidRDefault="00000000">
            <w:pPr>
              <w:spacing w:before="20" w:after="20" w:line="252" w:lineRule="auto"/>
            </w:pPr>
            <w:r>
              <w:rPr>
                <w:rFonts w:cs="Carlito"/>
                <w:sz w:val="18"/>
              </w:rPr>
              <w:t>Sebelum memakai map atau filter pada hasil pencarian</w:t>
            </w:r>
          </w:p>
        </w:tc>
      </w:tr>
    </w:tbl>
    <w:p w14:paraId="4ED196A1" w14:textId="77777777" w:rsidR="00AB0343" w:rsidRDefault="00AB0343">
      <w:pPr>
        <w:spacing w:after="60"/>
      </w:pPr>
    </w:p>
    <w:tbl>
      <w:tblPr>
        <w:tblW w:w="0" w:type="auto"/>
        <w:tblLook w:val="04A0" w:firstRow="1" w:lastRow="0" w:firstColumn="1" w:lastColumn="0" w:noHBand="0" w:noVBand="1"/>
      </w:tblPr>
      <w:tblGrid>
        <w:gridCol w:w="9752"/>
      </w:tblGrid>
      <w:tr w:rsidR="00AB0343" w14:paraId="7C7B257D" w14:textId="77777777">
        <w:tc>
          <w:tcPr>
            <w:tcW w:w="9752" w:type="dxa"/>
            <w:shd w:val="clear" w:color="auto" w:fill="003796"/>
          </w:tcPr>
          <w:p w14:paraId="598C7541" w14:textId="77777777" w:rsidR="00AB0343" w:rsidRDefault="00000000">
            <w:pPr>
              <w:spacing w:before="40" w:after="40"/>
            </w:pPr>
            <w:r>
              <w:rPr>
                <w:rFonts w:cs="Carlito"/>
                <w:b/>
                <w:color w:val="FFFFFF"/>
              </w:rPr>
              <w:t>▌  UJI PEMILIH DI CONSOLE SEBELUM MENULISNYA DI BERKAS</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document.querySelector("#daftar");     // elemen, atau null</w:t>
            </w:r>
            <w:r>
              <w:br/>
            </w:r>
            <w:r>
              <w:rPr>
                <w:rFonts w:ascii="DejaVu Sans Mono" w:eastAsia="DejaVu Sans Mono" w:hAnsi="DejaVu Sans Mono" w:cs="DejaVu Sans Mono"/>
                <w:color w:val="E2E8F0"/>
                <w:sz w:val="17"/>
              </w:rPr>
              <w:t>document.querySelectorAll(".filter");  // NodeList</w:t>
            </w:r>
            <w:r>
              <w:br/>
            </w:r>
            <w:r>
              <w:br/>
            </w:r>
            <w:r>
              <w:rPr>
                <w:rFonts w:ascii="DejaVu Sans Mono" w:eastAsia="DejaVu Sans Mono" w:hAnsi="DejaVu Sans Mono" w:cs="DejaVu Sans Mono"/>
                <w:color w:val="E2E8F0"/>
                <w:sz w:val="17"/>
              </w:rPr>
              <w:t>// NodeList bukan array: map dan filter tidak ada di sana</w:t>
            </w:r>
            <w:r>
              <w:br/>
            </w:r>
            <w:r>
              <w:rPr>
                <w:rFonts w:ascii="DejaVu Sans Mono" w:eastAsia="DejaVu Sans Mono" w:hAnsi="DejaVu Sans Mono" w:cs="DejaVu Sans Mono"/>
                <w:color w:val="E2E8F0"/>
                <w:sz w:val="17"/>
              </w:rPr>
              <w:t>Array.from(document.querySelectorAll(".filter")).map((t) =&gt; t.textContent);</w:t>
            </w:r>
          </w:p>
        </w:tc>
      </w:tr>
    </w:tbl>
    <w:p w14:paraId="1B5A1550" w14:textId="77777777" w:rsidR="00AB0343" w:rsidRDefault="00AB0343">
      <w:pPr>
        <w:spacing w:after="60"/>
      </w:pPr>
    </w:p>
    <w:p w14:paraId="69F05CED" w14:textId="77777777" w:rsidR="00AB0343" w:rsidRPr="00915FD0" w:rsidRDefault="00000000">
      <w:pPr>
        <w:keepNext/>
        <w:spacing w:before="160" w:after="60"/>
        <w:rPr>
          <w:lang w:val="de-DE"/>
        </w:rPr>
      </w:pPr>
      <w:r w:rsidRPr="00915FD0">
        <w:rPr>
          <w:rFonts w:cs="Carlito"/>
          <w:b/>
          <w:color w:val="003796"/>
          <w:lang w:val="de-DE"/>
        </w:rPr>
        <w:t>A.2  Daftar elemen yang akan saya isi</w:t>
      </w:r>
    </w:p>
    <w:p w14:paraId="4529D926" w14:textId="77777777" w:rsidR="00AB0343" w:rsidRPr="00915FD0" w:rsidRDefault="00000000">
      <w:pPr>
        <w:rPr>
          <w:lang w:val="de-DE"/>
        </w:rPr>
      </w:pPr>
      <w:r w:rsidRPr="00915FD0">
        <w:rPr>
          <w:rFonts w:cs="Carlito"/>
          <w:sz w:val="20"/>
          <w:lang w:val="de-DE"/>
        </w:rPr>
        <w:t>Isi tabel ini sebelum menulis kode. Nama id atau kelas yang Anda catat di sini harus sama huruf per huruf dengan yang ada di profil.html — di situlah sumber galat null yang paling sering terjadi.</w:t>
      </w:r>
    </w:p>
    <w:tbl>
      <w:tblPr>
        <w:tblW w:w="9751" w:type="dxa"/>
        <w:jc w:val="center"/>
        <w:tblLayout w:type="fixed"/>
        <w:tblLook w:val="04A0" w:firstRow="1" w:lastRow="0" w:firstColumn="1" w:lastColumn="0" w:noHBand="0" w:noVBand="1"/>
      </w:tblPr>
      <w:tblGrid>
        <w:gridCol w:w="2500"/>
        <w:gridCol w:w="2320"/>
        <w:gridCol w:w="2693"/>
        <w:gridCol w:w="2238"/>
      </w:tblGrid>
      <w:tr w:rsidR="00AB0343" w14:paraId="2F8F3633" w14:textId="77777777" w:rsidTr="00C8554C">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717C539A" w14:textId="77777777" w:rsidR="00AB0343" w:rsidRDefault="00000000">
            <w:pPr>
              <w:spacing w:before="20" w:after="20"/>
            </w:pPr>
            <w:r>
              <w:rPr>
                <w:rFonts w:cs="Carlito"/>
                <w:b/>
                <w:color w:val="FFFFFF"/>
                <w:sz w:val="18"/>
              </w:rPr>
              <w:t xml:space="preserve">Bagian </w:t>
            </w:r>
            <w:proofErr w:type="spellStart"/>
            <w:r>
              <w:rPr>
                <w:rFonts w:cs="Carlito"/>
                <w:b/>
                <w:color w:val="FFFFFF"/>
                <w:sz w:val="18"/>
              </w:rPr>
              <w:t>halaman</w:t>
            </w:r>
            <w:proofErr w:type="spellEnd"/>
          </w:p>
        </w:tc>
        <w:tc>
          <w:tcPr>
            <w:tcW w:w="2320" w:type="dxa"/>
            <w:tcBorders>
              <w:top w:val="single" w:sz="4" w:space="0" w:color="003796"/>
              <w:left w:val="single" w:sz="4" w:space="0" w:color="003796"/>
              <w:bottom w:val="single" w:sz="4" w:space="0" w:color="003796"/>
              <w:right w:val="single" w:sz="4" w:space="0" w:color="003796"/>
            </w:tcBorders>
            <w:shd w:val="clear" w:color="auto" w:fill="003796"/>
          </w:tcPr>
          <w:p w14:paraId="49A0421E" w14:textId="77777777" w:rsidR="00AB0343" w:rsidRDefault="00000000">
            <w:pPr>
              <w:spacing w:before="20" w:after="20"/>
            </w:pPr>
            <w:proofErr w:type="spellStart"/>
            <w:r>
              <w:rPr>
                <w:rFonts w:cs="Carlito"/>
                <w:b/>
                <w:color w:val="FFFFFF"/>
                <w:sz w:val="18"/>
              </w:rPr>
              <w:t>Pemilih</w:t>
            </w:r>
            <w:proofErr w:type="spellEnd"/>
            <w:r>
              <w:rPr>
                <w:rFonts w:cs="Carlito"/>
                <w:b/>
                <w:color w:val="FFFFFF"/>
                <w:sz w:val="18"/>
              </w:rPr>
              <w:t xml:space="preserve"> yang </w:t>
            </w:r>
            <w:proofErr w:type="spellStart"/>
            <w:r>
              <w:rPr>
                <w:rFonts w:cs="Carlito"/>
                <w:b/>
                <w:color w:val="FFFFFF"/>
                <w:sz w:val="18"/>
              </w:rPr>
              <w:t>saya</w:t>
            </w:r>
            <w:proofErr w:type="spellEnd"/>
            <w:r>
              <w:rPr>
                <w:rFonts w:cs="Carlito"/>
                <w:b/>
                <w:color w:val="FFFFFF"/>
                <w:sz w:val="18"/>
              </w:rPr>
              <w:t xml:space="preserve"> </w:t>
            </w:r>
            <w:proofErr w:type="spellStart"/>
            <w:r>
              <w:rPr>
                <w:rFonts w:cs="Carlito"/>
                <w:b/>
                <w:color w:val="FFFFFF"/>
                <w:sz w:val="18"/>
              </w:rPr>
              <w:t>pakai</w:t>
            </w:r>
            <w:proofErr w:type="spellEnd"/>
          </w:p>
        </w:tc>
        <w:tc>
          <w:tcPr>
            <w:tcW w:w="2693" w:type="dxa"/>
            <w:tcBorders>
              <w:top w:val="single" w:sz="4" w:space="0" w:color="003796"/>
              <w:left w:val="single" w:sz="4" w:space="0" w:color="003796"/>
              <w:bottom w:val="single" w:sz="4" w:space="0" w:color="003796"/>
              <w:right w:val="single" w:sz="4" w:space="0" w:color="003796"/>
            </w:tcBorders>
            <w:shd w:val="clear" w:color="auto" w:fill="003796"/>
          </w:tcPr>
          <w:p w14:paraId="24154674" w14:textId="77777777" w:rsidR="00AB0343" w:rsidRDefault="00000000">
            <w:pPr>
              <w:spacing w:before="20" w:after="20"/>
            </w:pPr>
            <w:proofErr w:type="spellStart"/>
            <w:r>
              <w:rPr>
                <w:rFonts w:cs="Carlito"/>
                <w:b/>
                <w:color w:val="FFFFFF"/>
                <w:sz w:val="18"/>
              </w:rPr>
              <w:t>Diisi</w:t>
            </w:r>
            <w:proofErr w:type="spellEnd"/>
            <w:r>
              <w:rPr>
                <w:rFonts w:cs="Carlito"/>
                <w:b/>
                <w:color w:val="FFFFFF"/>
                <w:sz w:val="18"/>
              </w:rPr>
              <w:t xml:space="preserve"> </w:t>
            </w:r>
            <w:proofErr w:type="spellStart"/>
            <w:r>
              <w:rPr>
                <w:rFonts w:cs="Carlito"/>
                <w:b/>
                <w:color w:val="FFFFFF"/>
                <w:sz w:val="18"/>
              </w:rPr>
              <w:t>apa</w:t>
            </w:r>
            <w:proofErr w:type="spellEnd"/>
          </w:p>
        </w:tc>
        <w:tc>
          <w:tcPr>
            <w:tcW w:w="2238" w:type="dxa"/>
            <w:tcBorders>
              <w:top w:val="single" w:sz="4" w:space="0" w:color="003796"/>
              <w:left w:val="single" w:sz="4" w:space="0" w:color="003796"/>
              <w:bottom w:val="single" w:sz="4" w:space="0" w:color="003796"/>
              <w:right w:val="single" w:sz="4" w:space="0" w:color="003796"/>
            </w:tcBorders>
            <w:shd w:val="clear" w:color="auto" w:fill="003796"/>
          </w:tcPr>
          <w:p w14:paraId="5F3C838A" w14:textId="77777777" w:rsidR="00AB0343" w:rsidRDefault="00000000">
            <w:pPr>
              <w:spacing w:before="20" w:after="20"/>
            </w:pPr>
            <w:r>
              <w:rPr>
                <w:rFonts w:cs="Carlito"/>
                <w:b/>
                <w:color w:val="FFFFFF"/>
                <w:sz w:val="18"/>
              </w:rPr>
              <w:t xml:space="preserve">Nama </w:t>
            </w:r>
            <w:proofErr w:type="spellStart"/>
            <w:r>
              <w:rPr>
                <w:rFonts w:cs="Carlito"/>
                <w:b/>
                <w:color w:val="FFFFFF"/>
                <w:sz w:val="18"/>
              </w:rPr>
              <w:t>variabel</w:t>
            </w:r>
            <w:proofErr w:type="spellEnd"/>
          </w:p>
        </w:tc>
      </w:tr>
      <w:tr w:rsidR="00AB0343" w14:paraId="71AD8285" w14:textId="77777777" w:rsidTr="00C8554C">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241F200A" w14:textId="77777777" w:rsidR="00AB0343" w:rsidRDefault="00000000">
            <w:pPr>
              <w:spacing w:before="20" w:after="20" w:line="252" w:lineRule="auto"/>
            </w:pPr>
            <w:r>
              <w:rPr>
                <w:rFonts w:cs="Carlito"/>
                <w:sz w:val="18"/>
              </w:rPr>
              <w:t xml:space="preserve">Daftar </w:t>
            </w:r>
            <w:proofErr w:type="spellStart"/>
            <w:r>
              <w:rPr>
                <w:rFonts w:cs="Carlito"/>
                <w:sz w:val="18"/>
              </w:rPr>
              <w:t>proyek</w:t>
            </w:r>
            <w:proofErr w:type="spellEnd"/>
          </w:p>
        </w:tc>
        <w:tc>
          <w:tcPr>
            <w:tcW w:w="2320" w:type="dxa"/>
            <w:tcBorders>
              <w:top w:val="single" w:sz="6" w:space="0" w:color="D8DEE9"/>
              <w:left w:val="single" w:sz="6" w:space="0" w:color="D8DEE9"/>
              <w:bottom w:val="single" w:sz="6" w:space="0" w:color="D8DEE9"/>
              <w:right w:val="single" w:sz="6" w:space="0" w:color="D8DEE9"/>
            </w:tcBorders>
          </w:tcPr>
          <w:p w14:paraId="591CED7B" w14:textId="6F8E0EE7" w:rsidR="00AB0343" w:rsidRPr="00C8554C" w:rsidRDefault="00915FD0" w:rsidP="00915FD0">
            <w:pPr>
              <w:spacing w:before="20" w:after="20" w:line="252" w:lineRule="auto"/>
              <w:rPr>
                <w:sz w:val="20"/>
                <w:szCs w:val="20"/>
              </w:rPr>
            </w:pPr>
            <w:r w:rsidRPr="00C8554C">
              <w:rPr>
                <w:sz w:val="20"/>
                <w:szCs w:val="20"/>
              </w:rPr>
              <w:t>#daftar-proyek</w:t>
            </w:r>
          </w:p>
        </w:tc>
        <w:tc>
          <w:tcPr>
            <w:tcW w:w="2693" w:type="dxa"/>
            <w:tcBorders>
              <w:top w:val="single" w:sz="6" w:space="0" w:color="D8DEE9"/>
              <w:left w:val="single" w:sz="6" w:space="0" w:color="D8DEE9"/>
              <w:bottom w:val="single" w:sz="6" w:space="0" w:color="D8DEE9"/>
              <w:right w:val="single" w:sz="6" w:space="0" w:color="D8DEE9"/>
            </w:tcBorders>
          </w:tcPr>
          <w:p w14:paraId="45CF7D52" w14:textId="53E805C1" w:rsidR="00AB0343" w:rsidRPr="00C8554C" w:rsidRDefault="00B71712">
            <w:pPr>
              <w:spacing w:before="20" w:after="20" w:line="252" w:lineRule="auto"/>
              <w:rPr>
                <w:sz w:val="20"/>
                <w:szCs w:val="20"/>
              </w:rPr>
            </w:pPr>
            <w:r w:rsidRPr="00C8554C">
              <w:rPr>
                <w:sz w:val="20"/>
                <w:szCs w:val="20"/>
              </w:rPr>
              <w:t xml:space="preserve">Wadah </w:t>
            </w:r>
            <w:proofErr w:type="spellStart"/>
            <w:r w:rsidRPr="00C8554C">
              <w:rPr>
                <w:sz w:val="20"/>
                <w:szCs w:val="20"/>
              </w:rPr>
              <w:t>kartu</w:t>
            </w:r>
            <w:proofErr w:type="spellEnd"/>
            <w:r w:rsidRPr="00C8554C">
              <w:rPr>
                <w:sz w:val="20"/>
                <w:szCs w:val="20"/>
              </w:rPr>
              <w:t xml:space="preserve"> </w:t>
            </w:r>
            <w:proofErr w:type="spellStart"/>
            <w:r w:rsidRPr="00C8554C">
              <w:rPr>
                <w:sz w:val="20"/>
                <w:szCs w:val="20"/>
              </w:rPr>
              <w:t>proyek</w:t>
            </w:r>
            <w:proofErr w:type="spellEnd"/>
          </w:p>
        </w:tc>
        <w:tc>
          <w:tcPr>
            <w:tcW w:w="2238" w:type="dxa"/>
            <w:tcBorders>
              <w:top w:val="single" w:sz="6" w:space="0" w:color="D8DEE9"/>
              <w:left w:val="single" w:sz="6" w:space="0" w:color="D8DEE9"/>
              <w:bottom w:val="single" w:sz="6" w:space="0" w:color="D8DEE9"/>
              <w:right w:val="single" w:sz="6" w:space="0" w:color="D8DEE9"/>
            </w:tcBorders>
          </w:tcPr>
          <w:p w14:paraId="4407935F" w14:textId="399294AB" w:rsidR="00AB0343" w:rsidRPr="00C8554C" w:rsidRDefault="00B71712">
            <w:pPr>
              <w:spacing w:before="20" w:after="20" w:line="252" w:lineRule="auto"/>
              <w:rPr>
                <w:sz w:val="20"/>
                <w:szCs w:val="20"/>
              </w:rPr>
            </w:pPr>
            <w:proofErr w:type="spellStart"/>
            <w:r w:rsidRPr="00C8554C">
              <w:rPr>
                <w:sz w:val="20"/>
                <w:szCs w:val="20"/>
              </w:rPr>
              <w:t>daftarProyekEl</w:t>
            </w:r>
            <w:proofErr w:type="spellEnd"/>
          </w:p>
        </w:tc>
      </w:tr>
      <w:tr w:rsidR="00AB0343" w14:paraId="170F7213" w14:textId="77777777" w:rsidTr="00C8554C">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28750E72" w14:textId="77777777" w:rsidR="00AB0343" w:rsidRDefault="00000000">
            <w:pPr>
              <w:spacing w:before="20" w:after="20" w:line="252" w:lineRule="auto"/>
            </w:pPr>
            <w:r>
              <w:rPr>
                <w:rFonts w:cs="Carlito"/>
                <w:sz w:val="18"/>
              </w:rPr>
              <w:t>Baris tombol filter</w:t>
            </w:r>
          </w:p>
        </w:tc>
        <w:tc>
          <w:tcPr>
            <w:tcW w:w="2320" w:type="dxa"/>
            <w:tcBorders>
              <w:top w:val="single" w:sz="6" w:space="0" w:color="D8DEE9"/>
              <w:left w:val="single" w:sz="6" w:space="0" w:color="D8DEE9"/>
              <w:bottom w:val="single" w:sz="6" w:space="0" w:color="D8DEE9"/>
              <w:right w:val="single" w:sz="6" w:space="0" w:color="D8DEE9"/>
            </w:tcBorders>
          </w:tcPr>
          <w:p w14:paraId="1248B014" w14:textId="77777777" w:rsidR="00915FD0" w:rsidRPr="00C8554C" w:rsidRDefault="00915FD0">
            <w:pPr>
              <w:spacing w:before="20" w:after="20" w:line="252" w:lineRule="auto"/>
              <w:rPr>
                <w:sz w:val="20"/>
                <w:szCs w:val="20"/>
              </w:rPr>
            </w:pPr>
            <w:r w:rsidRPr="00C8554C">
              <w:rPr>
                <w:sz w:val="20"/>
                <w:szCs w:val="20"/>
              </w:rPr>
              <w:t>#filter-proyek</w:t>
            </w:r>
          </w:p>
          <w:p w14:paraId="2DB7F512" w14:textId="5E26D1BA" w:rsidR="00AB0343" w:rsidRPr="00C8554C" w:rsidRDefault="00915FD0">
            <w:pPr>
              <w:spacing w:before="20" w:after="20" w:line="252" w:lineRule="auto"/>
              <w:rPr>
                <w:sz w:val="20"/>
                <w:szCs w:val="20"/>
              </w:rPr>
            </w:pPr>
            <w:proofErr w:type="gramStart"/>
            <w:r w:rsidRPr="00C8554C">
              <w:rPr>
                <w:sz w:val="20"/>
                <w:szCs w:val="20"/>
              </w:rPr>
              <w:t>.filter</w:t>
            </w:r>
            <w:proofErr w:type="gramEnd"/>
          </w:p>
        </w:tc>
        <w:tc>
          <w:tcPr>
            <w:tcW w:w="2693" w:type="dxa"/>
            <w:tcBorders>
              <w:top w:val="single" w:sz="6" w:space="0" w:color="D8DEE9"/>
              <w:left w:val="single" w:sz="6" w:space="0" w:color="D8DEE9"/>
              <w:bottom w:val="single" w:sz="6" w:space="0" w:color="D8DEE9"/>
              <w:right w:val="single" w:sz="6" w:space="0" w:color="D8DEE9"/>
            </w:tcBorders>
          </w:tcPr>
          <w:p w14:paraId="05417C39" w14:textId="6774D5A2" w:rsidR="00AB0343" w:rsidRPr="00C8554C" w:rsidRDefault="00B71712">
            <w:pPr>
              <w:spacing w:before="20" w:after="20" w:line="252" w:lineRule="auto"/>
              <w:rPr>
                <w:sz w:val="20"/>
                <w:szCs w:val="20"/>
              </w:rPr>
            </w:pPr>
            <w:proofErr w:type="spellStart"/>
            <w:r w:rsidRPr="00C8554C">
              <w:rPr>
                <w:sz w:val="20"/>
                <w:szCs w:val="20"/>
              </w:rPr>
              <w:t>Tombol</w:t>
            </w:r>
            <w:proofErr w:type="spellEnd"/>
            <w:r w:rsidRPr="00C8554C">
              <w:rPr>
                <w:sz w:val="20"/>
                <w:szCs w:val="20"/>
              </w:rPr>
              <w:t xml:space="preserve"> filter </w:t>
            </w:r>
            <w:proofErr w:type="spellStart"/>
            <w:r w:rsidRPr="00C8554C">
              <w:rPr>
                <w:sz w:val="20"/>
                <w:szCs w:val="20"/>
              </w:rPr>
              <w:t>kategori</w:t>
            </w:r>
            <w:proofErr w:type="spellEnd"/>
            <w:r w:rsidRPr="00C8554C">
              <w:rPr>
                <w:sz w:val="20"/>
                <w:szCs w:val="20"/>
              </w:rPr>
              <w:t xml:space="preserve"> </w:t>
            </w:r>
            <w:proofErr w:type="spellStart"/>
            <w:r w:rsidRPr="00C8554C">
              <w:rPr>
                <w:sz w:val="20"/>
                <w:szCs w:val="20"/>
              </w:rPr>
              <w:t>proyek</w:t>
            </w:r>
            <w:proofErr w:type="spellEnd"/>
          </w:p>
        </w:tc>
        <w:tc>
          <w:tcPr>
            <w:tcW w:w="2238" w:type="dxa"/>
            <w:tcBorders>
              <w:top w:val="single" w:sz="6" w:space="0" w:color="D8DEE9"/>
              <w:left w:val="single" w:sz="6" w:space="0" w:color="D8DEE9"/>
              <w:bottom w:val="single" w:sz="6" w:space="0" w:color="D8DEE9"/>
              <w:right w:val="single" w:sz="6" w:space="0" w:color="D8DEE9"/>
            </w:tcBorders>
          </w:tcPr>
          <w:p w14:paraId="3C475187" w14:textId="3B05C9C7" w:rsidR="00AB0343" w:rsidRPr="00C8554C" w:rsidRDefault="00B71712">
            <w:pPr>
              <w:spacing w:before="20" w:after="20" w:line="252" w:lineRule="auto"/>
              <w:rPr>
                <w:sz w:val="20"/>
                <w:szCs w:val="20"/>
              </w:rPr>
            </w:pPr>
            <w:proofErr w:type="spellStart"/>
            <w:r w:rsidRPr="00C8554C">
              <w:rPr>
                <w:sz w:val="20"/>
                <w:szCs w:val="20"/>
              </w:rPr>
              <w:t>tombolFilter</w:t>
            </w:r>
            <w:proofErr w:type="spellEnd"/>
          </w:p>
        </w:tc>
      </w:tr>
      <w:tr w:rsidR="00AB0343" w14:paraId="176C05FA" w14:textId="77777777" w:rsidTr="00C8554C">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46980810" w14:textId="77777777" w:rsidR="00AB0343" w:rsidRDefault="00000000">
            <w:pPr>
              <w:spacing w:before="20" w:after="20" w:line="252" w:lineRule="auto"/>
            </w:pPr>
            <w:r>
              <w:rPr>
                <w:rFonts w:cs="Carlito"/>
                <w:sz w:val="18"/>
              </w:rPr>
              <w:t>Pesan daftar kosong</w:t>
            </w:r>
          </w:p>
        </w:tc>
        <w:tc>
          <w:tcPr>
            <w:tcW w:w="2320" w:type="dxa"/>
            <w:tcBorders>
              <w:top w:val="single" w:sz="6" w:space="0" w:color="D8DEE9"/>
              <w:left w:val="single" w:sz="6" w:space="0" w:color="D8DEE9"/>
              <w:bottom w:val="single" w:sz="6" w:space="0" w:color="D8DEE9"/>
              <w:right w:val="single" w:sz="6" w:space="0" w:color="D8DEE9"/>
            </w:tcBorders>
          </w:tcPr>
          <w:p w14:paraId="517A1A63" w14:textId="4B5A316C" w:rsidR="00AB0343" w:rsidRPr="00C8554C" w:rsidRDefault="00915FD0">
            <w:pPr>
              <w:spacing w:before="20" w:after="20" w:line="252" w:lineRule="auto"/>
              <w:rPr>
                <w:sz w:val="20"/>
                <w:szCs w:val="20"/>
              </w:rPr>
            </w:pPr>
            <w:r w:rsidRPr="00C8554C">
              <w:rPr>
                <w:sz w:val="20"/>
                <w:szCs w:val="20"/>
              </w:rPr>
              <w:t>#pesan-kosong</w:t>
            </w:r>
          </w:p>
        </w:tc>
        <w:tc>
          <w:tcPr>
            <w:tcW w:w="2693" w:type="dxa"/>
            <w:tcBorders>
              <w:top w:val="single" w:sz="6" w:space="0" w:color="D8DEE9"/>
              <w:left w:val="single" w:sz="6" w:space="0" w:color="D8DEE9"/>
              <w:bottom w:val="single" w:sz="6" w:space="0" w:color="D8DEE9"/>
              <w:right w:val="single" w:sz="6" w:space="0" w:color="D8DEE9"/>
            </w:tcBorders>
          </w:tcPr>
          <w:p w14:paraId="54533A3B" w14:textId="103D63E9" w:rsidR="00AB0343" w:rsidRPr="00C8554C" w:rsidRDefault="00B71712">
            <w:pPr>
              <w:spacing w:before="20" w:after="20" w:line="252" w:lineRule="auto"/>
              <w:rPr>
                <w:sz w:val="20"/>
                <w:szCs w:val="20"/>
              </w:rPr>
            </w:pPr>
            <w:proofErr w:type="spellStart"/>
            <w:r w:rsidRPr="00C8554C">
              <w:rPr>
                <w:sz w:val="20"/>
                <w:szCs w:val="20"/>
              </w:rPr>
              <w:t>Pesan</w:t>
            </w:r>
            <w:proofErr w:type="spellEnd"/>
            <w:r w:rsidRPr="00C8554C">
              <w:rPr>
                <w:sz w:val="20"/>
                <w:szCs w:val="20"/>
              </w:rPr>
              <w:t xml:space="preserve"> saat </w:t>
            </w:r>
            <w:proofErr w:type="spellStart"/>
            <w:r w:rsidRPr="00C8554C">
              <w:rPr>
                <w:sz w:val="20"/>
                <w:szCs w:val="20"/>
              </w:rPr>
              <w:t>tidak</w:t>
            </w:r>
            <w:proofErr w:type="spellEnd"/>
            <w:r w:rsidRPr="00C8554C">
              <w:rPr>
                <w:sz w:val="20"/>
                <w:szCs w:val="20"/>
              </w:rPr>
              <w:t xml:space="preserve"> </w:t>
            </w:r>
            <w:proofErr w:type="spellStart"/>
            <w:r w:rsidRPr="00C8554C">
              <w:rPr>
                <w:sz w:val="20"/>
                <w:szCs w:val="20"/>
              </w:rPr>
              <w:t>ada</w:t>
            </w:r>
            <w:proofErr w:type="spellEnd"/>
            <w:r w:rsidRPr="00C8554C">
              <w:rPr>
                <w:sz w:val="20"/>
                <w:szCs w:val="20"/>
              </w:rPr>
              <w:t xml:space="preserve"> </w:t>
            </w:r>
            <w:proofErr w:type="spellStart"/>
            <w:r w:rsidRPr="00C8554C">
              <w:rPr>
                <w:sz w:val="20"/>
                <w:szCs w:val="20"/>
              </w:rPr>
              <w:t>proyek</w:t>
            </w:r>
            <w:proofErr w:type="spellEnd"/>
            <w:r w:rsidRPr="00C8554C">
              <w:rPr>
                <w:sz w:val="20"/>
                <w:szCs w:val="20"/>
              </w:rPr>
              <w:t xml:space="preserve"> yang </w:t>
            </w:r>
            <w:proofErr w:type="spellStart"/>
            <w:r w:rsidRPr="00C8554C">
              <w:rPr>
                <w:sz w:val="20"/>
                <w:szCs w:val="20"/>
              </w:rPr>
              <w:t>cocok</w:t>
            </w:r>
            <w:proofErr w:type="spellEnd"/>
          </w:p>
        </w:tc>
        <w:tc>
          <w:tcPr>
            <w:tcW w:w="2238" w:type="dxa"/>
            <w:tcBorders>
              <w:top w:val="single" w:sz="6" w:space="0" w:color="D8DEE9"/>
              <w:left w:val="single" w:sz="6" w:space="0" w:color="D8DEE9"/>
              <w:bottom w:val="single" w:sz="6" w:space="0" w:color="D8DEE9"/>
              <w:right w:val="single" w:sz="6" w:space="0" w:color="D8DEE9"/>
            </w:tcBorders>
          </w:tcPr>
          <w:p w14:paraId="17EDC35A" w14:textId="79C779AA" w:rsidR="00AB0343" w:rsidRPr="00C8554C" w:rsidRDefault="00C8554C">
            <w:pPr>
              <w:spacing w:before="20" w:after="20" w:line="252" w:lineRule="auto"/>
              <w:rPr>
                <w:sz w:val="20"/>
                <w:szCs w:val="20"/>
              </w:rPr>
            </w:pPr>
            <w:proofErr w:type="spellStart"/>
            <w:r w:rsidRPr="00C8554C">
              <w:rPr>
                <w:sz w:val="20"/>
                <w:szCs w:val="20"/>
              </w:rPr>
              <w:t>pesanKosongEl</w:t>
            </w:r>
            <w:proofErr w:type="spellEnd"/>
          </w:p>
        </w:tc>
      </w:tr>
      <w:tr w:rsidR="00AB0343" w14:paraId="6726BA4F" w14:textId="77777777" w:rsidTr="00C8554C">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262DF6BA" w14:textId="77777777" w:rsidR="00AB0343" w:rsidRDefault="00000000">
            <w:pPr>
              <w:spacing w:before="20" w:after="20" w:line="252" w:lineRule="auto"/>
            </w:pPr>
            <w:r>
              <w:rPr>
                <w:rFonts w:cs="Carlito"/>
                <w:sz w:val="18"/>
              </w:rPr>
              <w:t>Form dan tiap kolomnya</w:t>
            </w:r>
          </w:p>
        </w:tc>
        <w:tc>
          <w:tcPr>
            <w:tcW w:w="2320" w:type="dxa"/>
            <w:tcBorders>
              <w:top w:val="single" w:sz="6" w:space="0" w:color="D8DEE9"/>
              <w:left w:val="single" w:sz="6" w:space="0" w:color="D8DEE9"/>
              <w:bottom w:val="single" w:sz="6" w:space="0" w:color="D8DEE9"/>
              <w:right w:val="single" w:sz="6" w:space="0" w:color="D8DEE9"/>
            </w:tcBorders>
          </w:tcPr>
          <w:p w14:paraId="5645C84F" w14:textId="77777777" w:rsidR="00AB0343" w:rsidRPr="00C8554C" w:rsidRDefault="00262F6A" w:rsidP="00262F6A">
            <w:pPr>
              <w:spacing w:before="20" w:after="20" w:line="252" w:lineRule="auto"/>
              <w:rPr>
                <w:sz w:val="20"/>
                <w:szCs w:val="20"/>
                <w:lang w:val="de-DE"/>
              </w:rPr>
            </w:pPr>
            <w:r w:rsidRPr="00C8554C">
              <w:rPr>
                <w:sz w:val="20"/>
                <w:szCs w:val="20"/>
                <w:lang w:val="de-DE"/>
              </w:rPr>
              <w:t>#form-sertifikasi</w:t>
            </w:r>
          </w:p>
          <w:p w14:paraId="47F5EFD3" w14:textId="77777777" w:rsidR="00262F6A" w:rsidRPr="00C8554C" w:rsidRDefault="00262F6A" w:rsidP="00262F6A">
            <w:pPr>
              <w:spacing w:before="20" w:after="20" w:line="252" w:lineRule="auto"/>
              <w:rPr>
                <w:sz w:val="20"/>
                <w:szCs w:val="20"/>
                <w:lang w:val="de-DE"/>
              </w:rPr>
            </w:pPr>
          </w:p>
          <w:p w14:paraId="1B642429" w14:textId="77777777" w:rsidR="00262F6A" w:rsidRPr="00C8554C" w:rsidRDefault="00262F6A" w:rsidP="00262F6A">
            <w:pPr>
              <w:spacing w:before="20" w:after="20" w:line="252" w:lineRule="auto"/>
              <w:rPr>
                <w:sz w:val="20"/>
                <w:szCs w:val="20"/>
                <w:lang w:val="de-DE"/>
              </w:rPr>
            </w:pPr>
            <w:r w:rsidRPr="00C8554C">
              <w:rPr>
                <w:sz w:val="20"/>
                <w:szCs w:val="20"/>
                <w:lang w:val="de-DE"/>
              </w:rPr>
              <w:t>#nama-sertifikasi</w:t>
            </w:r>
          </w:p>
          <w:p w14:paraId="40775B52" w14:textId="77777777" w:rsidR="00262F6A" w:rsidRPr="00C8554C" w:rsidRDefault="00262F6A" w:rsidP="00262F6A">
            <w:pPr>
              <w:spacing w:before="20" w:after="20" w:line="252" w:lineRule="auto"/>
              <w:rPr>
                <w:sz w:val="20"/>
                <w:szCs w:val="20"/>
                <w:lang w:val="de-DE"/>
              </w:rPr>
            </w:pPr>
            <w:r w:rsidRPr="00C8554C">
              <w:rPr>
                <w:sz w:val="20"/>
                <w:szCs w:val="20"/>
                <w:lang w:val="de-DE"/>
              </w:rPr>
              <w:t>#tanggal-sertifikasi</w:t>
            </w:r>
          </w:p>
          <w:p w14:paraId="4C5F0C2B" w14:textId="3DF7285D" w:rsidR="00262F6A" w:rsidRPr="00C8554C" w:rsidRDefault="00262F6A" w:rsidP="00262F6A">
            <w:pPr>
              <w:spacing w:before="20" w:after="20" w:line="252" w:lineRule="auto"/>
              <w:rPr>
                <w:sz w:val="20"/>
                <w:szCs w:val="20"/>
              </w:rPr>
            </w:pPr>
            <w:r w:rsidRPr="00C8554C">
              <w:rPr>
                <w:sz w:val="20"/>
                <w:szCs w:val="20"/>
              </w:rPr>
              <w:t>#deskripsi-sertifikasi</w:t>
            </w:r>
          </w:p>
        </w:tc>
        <w:tc>
          <w:tcPr>
            <w:tcW w:w="2693" w:type="dxa"/>
            <w:tcBorders>
              <w:top w:val="single" w:sz="6" w:space="0" w:color="D8DEE9"/>
              <w:left w:val="single" w:sz="6" w:space="0" w:color="D8DEE9"/>
              <w:bottom w:val="single" w:sz="6" w:space="0" w:color="D8DEE9"/>
              <w:right w:val="single" w:sz="6" w:space="0" w:color="D8DEE9"/>
            </w:tcBorders>
          </w:tcPr>
          <w:p w14:paraId="7DB09374" w14:textId="77777777" w:rsidR="00AB0343" w:rsidRPr="00C8554C" w:rsidRDefault="00C8554C">
            <w:pPr>
              <w:spacing w:before="20" w:after="20" w:line="252" w:lineRule="auto"/>
              <w:rPr>
                <w:sz w:val="20"/>
                <w:szCs w:val="20"/>
              </w:rPr>
            </w:pPr>
            <w:r w:rsidRPr="00C8554C">
              <w:rPr>
                <w:sz w:val="20"/>
                <w:szCs w:val="20"/>
              </w:rPr>
              <w:t xml:space="preserve">Form </w:t>
            </w:r>
            <w:proofErr w:type="spellStart"/>
            <w:r w:rsidRPr="00C8554C">
              <w:rPr>
                <w:sz w:val="20"/>
                <w:szCs w:val="20"/>
              </w:rPr>
              <w:t>untuk</w:t>
            </w:r>
            <w:proofErr w:type="spellEnd"/>
            <w:r w:rsidRPr="00C8554C">
              <w:rPr>
                <w:sz w:val="20"/>
                <w:szCs w:val="20"/>
              </w:rPr>
              <w:t xml:space="preserve"> </w:t>
            </w:r>
            <w:proofErr w:type="spellStart"/>
            <w:r w:rsidRPr="00C8554C">
              <w:rPr>
                <w:sz w:val="20"/>
                <w:szCs w:val="20"/>
              </w:rPr>
              <w:t>diisi</w:t>
            </w:r>
            <w:proofErr w:type="spellEnd"/>
          </w:p>
          <w:p w14:paraId="30C5E78C" w14:textId="77777777" w:rsidR="00C8554C" w:rsidRPr="00C8554C" w:rsidRDefault="00C8554C">
            <w:pPr>
              <w:spacing w:before="20" w:after="20" w:line="252" w:lineRule="auto"/>
              <w:rPr>
                <w:sz w:val="20"/>
                <w:szCs w:val="20"/>
              </w:rPr>
            </w:pPr>
          </w:p>
          <w:p w14:paraId="4F79DCF4" w14:textId="177A10E3" w:rsidR="00C8554C" w:rsidRPr="00C8554C" w:rsidRDefault="00C8554C" w:rsidP="00C8554C">
            <w:pPr>
              <w:spacing w:before="20" w:after="20" w:line="252" w:lineRule="auto"/>
              <w:rPr>
                <w:sz w:val="20"/>
                <w:szCs w:val="20"/>
              </w:rPr>
            </w:pPr>
            <w:r w:rsidRPr="00C8554C">
              <w:rPr>
                <w:sz w:val="20"/>
                <w:szCs w:val="20"/>
              </w:rPr>
              <w:t xml:space="preserve">Input nama </w:t>
            </w:r>
            <w:proofErr w:type="spellStart"/>
            <w:r w:rsidRPr="00C8554C">
              <w:rPr>
                <w:sz w:val="20"/>
                <w:szCs w:val="20"/>
              </w:rPr>
              <w:t>sertifikasi</w:t>
            </w:r>
            <w:proofErr w:type="spellEnd"/>
          </w:p>
          <w:p w14:paraId="04FC43D3" w14:textId="77777777" w:rsidR="00C8554C" w:rsidRPr="00C8554C" w:rsidRDefault="00C8554C">
            <w:pPr>
              <w:spacing w:before="20" w:after="20" w:line="252" w:lineRule="auto"/>
              <w:rPr>
                <w:sz w:val="20"/>
                <w:szCs w:val="20"/>
              </w:rPr>
            </w:pPr>
            <w:r w:rsidRPr="00C8554C">
              <w:rPr>
                <w:sz w:val="20"/>
                <w:szCs w:val="20"/>
              </w:rPr>
              <w:t xml:space="preserve">Input </w:t>
            </w:r>
            <w:proofErr w:type="spellStart"/>
            <w:r w:rsidRPr="00C8554C">
              <w:rPr>
                <w:sz w:val="20"/>
                <w:szCs w:val="20"/>
              </w:rPr>
              <w:t>tanggal</w:t>
            </w:r>
            <w:proofErr w:type="spellEnd"/>
            <w:r w:rsidRPr="00C8554C">
              <w:rPr>
                <w:sz w:val="20"/>
                <w:szCs w:val="20"/>
              </w:rPr>
              <w:t xml:space="preserve"> </w:t>
            </w:r>
            <w:proofErr w:type="spellStart"/>
            <w:r w:rsidRPr="00C8554C">
              <w:rPr>
                <w:sz w:val="20"/>
                <w:szCs w:val="20"/>
              </w:rPr>
              <w:t>sertifikasi</w:t>
            </w:r>
            <w:proofErr w:type="spellEnd"/>
          </w:p>
          <w:p w14:paraId="7562BC36" w14:textId="65C8073B" w:rsidR="00C8554C" w:rsidRPr="00C8554C" w:rsidRDefault="00C8554C">
            <w:pPr>
              <w:spacing w:before="20" w:after="20" w:line="252" w:lineRule="auto"/>
              <w:rPr>
                <w:sz w:val="20"/>
                <w:szCs w:val="20"/>
              </w:rPr>
            </w:pPr>
            <w:r w:rsidRPr="00C8554C">
              <w:rPr>
                <w:sz w:val="20"/>
                <w:szCs w:val="20"/>
              </w:rPr>
              <w:t xml:space="preserve">Input </w:t>
            </w:r>
            <w:proofErr w:type="spellStart"/>
            <w:r w:rsidRPr="00C8554C">
              <w:rPr>
                <w:sz w:val="20"/>
                <w:szCs w:val="20"/>
              </w:rPr>
              <w:t>deskripsi</w:t>
            </w:r>
            <w:proofErr w:type="spellEnd"/>
            <w:r w:rsidRPr="00C8554C">
              <w:rPr>
                <w:sz w:val="20"/>
                <w:szCs w:val="20"/>
              </w:rPr>
              <w:t xml:space="preserve"> </w:t>
            </w:r>
            <w:proofErr w:type="spellStart"/>
            <w:r w:rsidRPr="00C8554C">
              <w:rPr>
                <w:sz w:val="20"/>
                <w:szCs w:val="20"/>
              </w:rPr>
              <w:t>sertifikasi</w:t>
            </w:r>
            <w:proofErr w:type="spellEnd"/>
          </w:p>
        </w:tc>
        <w:tc>
          <w:tcPr>
            <w:tcW w:w="2238" w:type="dxa"/>
            <w:tcBorders>
              <w:top w:val="single" w:sz="6" w:space="0" w:color="D8DEE9"/>
              <w:left w:val="single" w:sz="6" w:space="0" w:color="D8DEE9"/>
              <w:bottom w:val="single" w:sz="6" w:space="0" w:color="D8DEE9"/>
              <w:right w:val="single" w:sz="6" w:space="0" w:color="D8DEE9"/>
            </w:tcBorders>
          </w:tcPr>
          <w:p w14:paraId="203E7FEB" w14:textId="77777777" w:rsidR="00AB0343" w:rsidRPr="00C8554C" w:rsidRDefault="00C8554C">
            <w:pPr>
              <w:spacing w:before="20" w:after="20" w:line="252" w:lineRule="auto"/>
              <w:rPr>
                <w:sz w:val="20"/>
                <w:szCs w:val="20"/>
              </w:rPr>
            </w:pPr>
            <w:proofErr w:type="spellStart"/>
            <w:r w:rsidRPr="00C8554C">
              <w:rPr>
                <w:sz w:val="20"/>
                <w:szCs w:val="20"/>
              </w:rPr>
              <w:t>formSertifikasi</w:t>
            </w:r>
            <w:proofErr w:type="spellEnd"/>
          </w:p>
          <w:p w14:paraId="4F81DFDB" w14:textId="77777777" w:rsidR="00C8554C" w:rsidRPr="00C8554C" w:rsidRDefault="00C8554C">
            <w:pPr>
              <w:spacing w:before="20" w:after="20" w:line="252" w:lineRule="auto"/>
              <w:rPr>
                <w:sz w:val="20"/>
                <w:szCs w:val="20"/>
              </w:rPr>
            </w:pPr>
          </w:p>
          <w:p w14:paraId="686FA968" w14:textId="77777777" w:rsidR="00C8554C" w:rsidRPr="00C8554C" w:rsidRDefault="00C8554C">
            <w:pPr>
              <w:spacing w:before="20" w:after="20" w:line="252" w:lineRule="auto"/>
              <w:rPr>
                <w:sz w:val="20"/>
                <w:szCs w:val="20"/>
              </w:rPr>
            </w:pPr>
            <w:proofErr w:type="spellStart"/>
            <w:r w:rsidRPr="00C8554C">
              <w:rPr>
                <w:sz w:val="20"/>
                <w:szCs w:val="20"/>
              </w:rPr>
              <w:t>namaSertifikasiEl</w:t>
            </w:r>
            <w:proofErr w:type="spellEnd"/>
          </w:p>
          <w:p w14:paraId="0E45F431" w14:textId="77777777" w:rsidR="00C8554C" w:rsidRPr="00C8554C" w:rsidRDefault="00C8554C">
            <w:pPr>
              <w:spacing w:before="20" w:after="20" w:line="252" w:lineRule="auto"/>
              <w:rPr>
                <w:sz w:val="20"/>
                <w:szCs w:val="20"/>
              </w:rPr>
            </w:pPr>
            <w:proofErr w:type="spellStart"/>
            <w:r w:rsidRPr="00C8554C">
              <w:rPr>
                <w:sz w:val="20"/>
                <w:szCs w:val="20"/>
              </w:rPr>
              <w:t>tang</w:t>
            </w:r>
            <w:r w:rsidRPr="00C8554C">
              <w:rPr>
                <w:sz w:val="20"/>
                <w:szCs w:val="20"/>
              </w:rPr>
              <w:t>galSertifikasiEl</w:t>
            </w:r>
            <w:proofErr w:type="spellEnd"/>
          </w:p>
          <w:p w14:paraId="67DB67B7" w14:textId="57016601" w:rsidR="00C8554C" w:rsidRPr="00C8554C" w:rsidRDefault="00C8554C">
            <w:pPr>
              <w:spacing w:before="20" w:after="20" w:line="252" w:lineRule="auto"/>
              <w:rPr>
                <w:sz w:val="20"/>
                <w:szCs w:val="20"/>
              </w:rPr>
            </w:pPr>
            <w:proofErr w:type="spellStart"/>
            <w:r w:rsidRPr="00C8554C">
              <w:rPr>
                <w:sz w:val="20"/>
                <w:szCs w:val="20"/>
              </w:rPr>
              <w:t>deskripsiSertifikasiEl</w:t>
            </w:r>
            <w:proofErr w:type="spellEnd"/>
          </w:p>
        </w:tc>
      </w:tr>
      <w:tr w:rsidR="00262F6A" w14:paraId="575F5320" w14:textId="77777777" w:rsidTr="00C8554C">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67F1DA8C" w14:textId="15A90739" w:rsidR="00262F6A" w:rsidRDefault="00262F6A">
            <w:pPr>
              <w:spacing w:before="20" w:after="20" w:line="252" w:lineRule="auto"/>
              <w:rPr>
                <w:rFonts w:cs="Carlito"/>
                <w:sz w:val="18"/>
              </w:rPr>
            </w:pPr>
            <w:proofErr w:type="spellStart"/>
            <w:r w:rsidRPr="00262F6A">
              <w:rPr>
                <w:rFonts w:cs="Carlito"/>
                <w:sz w:val="18"/>
              </w:rPr>
              <w:t>Pesan</w:t>
            </w:r>
            <w:proofErr w:type="spellEnd"/>
            <w:r w:rsidRPr="00262F6A">
              <w:rPr>
                <w:rFonts w:cs="Carlito"/>
                <w:sz w:val="18"/>
              </w:rPr>
              <w:t xml:space="preserve"> </w:t>
            </w:r>
            <w:proofErr w:type="spellStart"/>
            <w:r w:rsidRPr="00262F6A">
              <w:rPr>
                <w:rFonts w:cs="Carlito"/>
                <w:sz w:val="18"/>
              </w:rPr>
              <w:t>galat</w:t>
            </w:r>
            <w:proofErr w:type="spellEnd"/>
            <w:r w:rsidRPr="00262F6A">
              <w:rPr>
                <w:rFonts w:cs="Carlito"/>
                <w:sz w:val="18"/>
              </w:rPr>
              <w:t xml:space="preserve"> </w:t>
            </w:r>
            <w:proofErr w:type="spellStart"/>
            <w:r w:rsidRPr="00262F6A">
              <w:rPr>
                <w:rFonts w:cs="Carlito"/>
                <w:sz w:val="18"/>
              </w:rPr>
              <w:t>tiap</w:t>
            </w:r>
            <w:proofErr w:type="spellEnd"/>
            <w:r w:rsidRPr="00262F6A">
              <w:rPr>
                <w:rFonts w:cs="Carlito"/>
                <w:sz w:val="18"/>
              </w:rPr>
              <w:t xml:space="preserve"> </w:t>
            </w:r>
            <w:proofErr w:type="spellStart"/>
            <w:r w:rsidRPr="00262F6A">
              <w:rPr>
                <w:rFonts w:cs="Carlito"/>
                <w:sz w:val="18"/>
              </w:rPr>
              <w:t>kolom</w:t>
            </w:r>
            <w:proofErr w:type="spellEnd"/>
          </w:p>
        </w:tc>
        <w:tc>
          <w:tcPr>
            <w:tcW w:w="2320" w:type="dxa"/>
            <w:tcBorders>
              <w:top w:val="single" w:sz="6" w:space="0" w:color="D8DEE9"/>
              <w:left w:val="single" w:sz="6" w:space="0" w:color="D8DEE9"/>
              <w:bottom w:val="single" w:sz="6" w:space="0" w:color="D8DEE9"/>
              <w:right w:val="single" w:sz="6" w:space="0" w:color="D8DEE9"/>
            </w:tcBorders>
          </w:tcPr>
          <w:p w14:paraId="445A17B5" w14:textId="15897F83" w:rsidR="00262F6A" w:rsidRPr="00C8554C" w:rsidRDefault="00262F6A" w:rsidP="00262F6A">
            <w:pPr>
              <w:spacing w:before="20" w:after="20" w:line="252" w:lineRule="auto"/>
              <w:rPr>
                <w:sz w:val="20"/>
                <w:szCs w:val="20"/>
              </w:rPr>
            </w:pPr>
            <w:proofErr w:type="gramStart"/>
            <w:r w:rsidRPr="00C8554C">
              <w:rPr>
                <w:sz w:val="20"/>
                <w:szCs w:val="20"/>
              </w:rPr>
              <w:t>.</w:t>
            </w:r>
            <w:proofErr w:type="spellStart"/>
            <w:r w:rsidRPr="00C8554C">
              <w:rPr>
                <w:sz w:val="20"/>
                <w:szCs w:val="20"/>
              </w:rPr>
              <w:t>pesan</w:t>
            </w:r>
            <w:proofErr w:type="gramEnd"/>
            <w:r w:rsidRPr="00C8554C">
              <w:rPr>
                <w:sz w:val="20"/>
                <w:szCs w:val="20"/>
              </w:rPr>
              <w:t>-galat</w:t>
            </w:r>
            <w:proofErr w:type="spellEnd"/>
          </w:p>
        </w:tc>
        <w:tc>
          <w:tcPr>
            <w:tcW w:w="2693" w:type="dxa"/>
            <w:tcBorders>
              <w:top w:val="single" w:sz="6" w:space="0" w:color="D8DEE9"/>
              <w:left w:val="single" w:sz="6" w:space="0" w:color="D8DEE9"/>
              <w:bottom w:val="single" w:sz="6" w:space="0" w:color="D8DEE9"/>
              <w:right w:val="single" w:sz="6" w:space="0" w:color="D8DEE9"/>
            </w:tcBorders>
          </w:tcPr>
          <w:p w14:paraId="4F4C5557" w14:textId="3E57FEDC" w:rsidR="00262F6A" w:rsidRPr="00C8554C" w:rsidRDefault="00C8554C">
            <w:pPr>
              <w:spacing w:before="20" w:after="20" w:line="252" w:lineRule="auto"/>
              <w:rPr>
                <w:sz w:val="20"/>
                <w:szCs w:val="20"/>
              </w:rPr>
            </w:pPr>
            <w:proofErr w:type="spellStart"/>
            <w:r w:rsidRPr="00C8554C">
              <w:rPr>
                <w:sz w:val="20"/>
                <w:szCs w:val="20"/>
              </w:rPr>
              <w:t>Pesan</w:t>
            </w:r>
            <w:proofErr w:type="spellEnd"/>
            <w:r w:rsidRPr="00C8554C">
              <w:rPr>
                <w:sz w:val="20"/>
                <w:szCs w:val="20"/>
              </w:rPr>
              <w:t xml:space="preserve"> </w:t>
            </w:r>
            <w:proofErr w:type="spellStart"/>
            <w:r w:rsidRPr="00C8554C">
              <w:rPr>
                <w:sz w:val="20"/>
                <w:szCs w:val="20"/>
              </w:rPr>
              <w:t>validasi</w:t>
            </w:r>
            <w:proofErr w:type="spellEnd"/>
            <w:r w:rsidRPr="00C8554C">
              <w:rPr>
                <w:sz w:val="20"/>
                <w:szCs w:val="20"/>
              </w:rPr>
              <w:t xml:space="preserve"> setiap input form</w:t>
            </w:r>
          </w:p>
        </w:tc>
        <w:tc>
          <w:tcPr>
            <w:tcW w:w="2238" w:type="dxa"/>
            <w:tcBorders>
              <w:top w:val="single" w:sz="6" w:space="0" w:color="D8DEE9"/>
              <w:left w:val="single" w:sz="6" w:space="0" w:color="D8DEE9"/>
              <w:bottom w:val="single" w:sz="6" w:space="0" w:color="D8DEE9"/>
              <w:right w:val="single" w:sz="6" w:space="0" w:color="D8DEE9"/>
            </w:tcBorders>
          </w:tcPr>
          <w:p w14:paraId="3E72DB99" w14:textId="39C99C10" w:rsidR="00262F6A" w:rsidRPr="00C8554C" w:rsidRDefault="00C8554C">
            <w:pPr>
              <w:spacing w:before="20" w:after="20" w:line="252" w:lineRule="auto"/>
              <w:rPr>
                <w:sz w:val="20"/>
                <w:szCs w:val="20"/>
              </w:rPr>
            </w:pPr>
            <w:proofErr w:type="spellStart"/>
            <w:r w:rsidRPr="00C8554C">
              <w:rPr>
                <w:sz w:val="20"/>
                <w:szCs w:val="20"/>
              </w:rPr>
              <w:t>pesanGalat</w:t>
            </w:r>
            <w:proofErr w:type="spellEnd"/>
          </w:p>
        </w:tc>
      </w:tr>
    </w:tbl>
    <w:p w14:paraId="53C658F1" w14:textId="77777777" w:rsidR="00AB0343" w:rsidRDefault="00AB0343">
      <w:pPr>
        <w:spacing w:after="60"/>
      </w:pPr>
    </w:p>
    <w:p w14:paraId="7B4EF322" w14:textId="77777777" w:rsidR="00AB0343" w:rsidRPr="00915FD0" w:rsidRDefault="00000000">
      <w:pPr>
        <w:keepNext/>
        <w:spacing w:before="160" w:after="60"/>
        <w:rPr>
          <w:lang w:val="de-DE"/>
        </w:rPr>
      </w:pPr>
      <w:r w:rsidRPr="00915FD0">
        <w:rPr>
          <w:rFonts w:cs="Carlito"/>
          <w:b/>
          <w:color w:val="003796"/>
          <w:lang w:val="de-DE"/>
        </w:rPr>
        <w:lastRenderedPageBreak/>
        <w:t>A.3  Membuat berkas dom.js dan menyambungkannya</w:t>
      </w:r>
    </w:p>
    <w:p w14:paraId="1ED25A89" w14:textId="77777777" w:rsidR="00AB0343" w:rsidRDefault="00000000">
      <w:r w:rsidRPr="00915FD0">
        <w:rPr>
          <w:rFonts w:cs="Carlito"/>
          <w:sz w:val="20"/>
          <w:lang w:val="de-DE"/>
        </w:rPr>
        <w:t xml:space="preserve">Buat berkas baru bernama js/dom.js, lalu tambahkan satu baris &lt;script&gt; lagi sebelum &lt;/body&gt;. Berkas app.js dari Pertemuan 8 tidak diubah — ia tetap memuat data dan fungsi. </w:t>
      </w:r>
      <w:proofErr w:type="spellStart"/>
      <w:r>
        <w:rPr>
          <w:rFonts w:cs="Carlito"/>
          <w:sz w:val="20"/>
        </w:rPr>
        <w:t>Berkas</w:t>
      </w:r>
      <w:proofErr w:type="spellEnd"/>
      <w:r>
        <w:rPr>
          <w:rFonts w:cs="Carlito"/>
          <w:sz w:val="20"/>
        </w:rPr>
        <w:t xml:space="preserve"> dom.js </w:t>
      </w:r>
      <w:proofErr w:type="spellStart"/>
      <w:r>
        <w:rPr>
          <w:rFonts w:cs="Carlito"/>
          <w:sz w:val="20"/>
        </w:rPr>
        <w:t>memakai</w:t>
      </w:r>
      <w:proofErr w:type="spellEnd"/>
      <w:r>
        <w:rPr>
          <w:rFonts w:cs="Carlito"/>
          <w:sz w:val="20"/>
        </w:rPr>
        <w:t xml:space="preserve"> data itu untuk mengisi halaman.</w:t>
      </w:r>
    </w:p>
    <w:tbl>
      <w:tblPr>
        <w:tblW w:w="0" w:type="auto"/>
        <w:tblLayout w:type="fixed"/>
        <w:tblLook w:val="04A0" w:firstRow="1" w:lastRow="0" w:firstColumn="1" w:lastColumn="0" w:noHBand="0" w:noVBand="1"/>
      </w:tblPr>
      <w:tblGrid>
        <w:gridCol w:w="9751"/>
      </w:tblGrid>
      <w:tr w:rsidR="006A70FE" w14:paraId="0E11B2B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6E804ED" w14:textId="77777777" w:rsidR="006A70FE" w:rsidRDefault="00000000">
            <w:pPr>
              <w:spacing w:after="0" w:line="240" w:lineRule="auto"/>
            </w:pP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 xml:space="preserve">  &lt;script type="module" src="js/dom.js"&gt;&lt;/script&gt;</w:t>
            </w:r>
            <w:r>
              <w:br/>
            </w:r>
            <w:r>
              <w:rPr>
                <w:rFonts w:ascii="DejaVu Sans Mono" w:eastAsia="DejaVu Sans Mono" w:hAnsi="DejaVu Sans Mono" w:cs="DejaVu Sans Mono"/>
                <w:color w:val="E2E8F0"/>
                <w:sz w:val="17"/>
              </w:rPr>
              <w:t>&lt;/body&gt;</w:t>
            </w:r>
          </w:p>
        </w:tc>
      </w:tr>
    </w:tbl>
    <w:p w14:paraId="58010BC9"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2C94945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B2E15E8" w14:textId="77777777" w:rsidR="00AB0343" w:rsidRDefault="00000000">
            <w:pPr>
              <w:spacing w:before="20" w:after="20"/>
            </w:pPr>
            <w:r>
              <w:rPr>
                <w:rFonts w:cs="Carlito"/>
                <w:b/>
                <w:color w:val="FFFFFF"/>
                <w:sz w:val="18"/>
              </w:rPr>
              <w:t>Bagian berkas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20B30B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25972C4" w14:textId="77777777" w:rsidR="00AB0343" w:rsidRDefault="00000000">
            <w:pPr>
              <w:spacing w:before="20" w:after="20"/>
            </w:pPr>
            <w:r>
              <w:rPr>
                <w:rFonts w:cs="Carlito"/>
                <w:b/>
                <w:color w:val="FFFFFF"/>
                <w:sz w:val="18"/>
              </w:rPr>
              <w:t>Akibat bila salah</w:t>
            </w:r>
          </w:p>
        </w:tc>
      </w:tr>
      <w:tr w:rsidR="00AB0343" w14:paraId="2F01F35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0C4804" w14:textId="77777777" w:rsidR="00AB0343" w:rsidRPr="00915FD0" w:rsidRDefault="00000000">
            <w:pPr>
              <w:spacing w:before="20" w:after="20" w:line="252" w:lineRule="auto"/>
              <w:rPr>
                <w:lang w:val="de-DE"/>
              </w:rPr>
            </w:pPr>
            <w:r w:rsidRPr="00915FD0">
              <w:rPr>
                <w:rFonts w:cs="Carlito"/>
                <w:sz w:val="18"/>
                <w:lang w:val="de-DE"/>
              </w:rPr>
              <w:t>js/dom.js dipisah dari app.js</w:t>
            </w:r>
          </w:p>
        </w:tc>
        <w:tc>
          <w:tcPr>
            <w:tcW w:w="2400" w:type="dxa"/>
            <w:tcBorders>
              <w:top w:val="single" w:sz="6" w:space="0" w:color="D8DEE9"/>
              <w:left w:val="single" w:sz="6" w:space="0" w:color="D8DEE9"/>
              <w:bottom w:val="single" w:sz="6" w:space="0" w:color="D8DEE9"/>
              <w:right w:val="single" w:sz="6" w:space="0" w:color="D8DEE9"/>
            </w:tcBorders>
          </w:tcPr>
          <w:p w14:paraId="01339CF2" w14:textId="77777777" w:rsidR="00AB0343" w:rsidRDefault="00000000">
            <w:pPr>
              <w:spacing w:before="20" w:after="20" w:line="252" w:lineRule="auto"/>
            </w:pPr>
            <w:r>
              <w:rPr>
                <w:rFonts w:cs="Carlito"/>
                <w:sz w:val="18"/>
              </w:rPr>
              <w:t xml:space="preserve">app.js </w:t>
            </w:r>
            <w:proofErr w:type="spellStart"/>
            <w:r>
              <w:rPr>
                <w:rFonts w:cs="Carlito"/>
                <w:sz w:val="18"/>
              </w:rPr>
              <w:t>menyimpan</w:t>
            </w:r>
            <w:proofErr w:type="spellEnd"/>
            <w:r>
              <w:rPr>
                <w:rFonts w:cs="Carlito"/>
                <w:sz w:val="18"/>
              </w:rPr>
              <w:t xml:space="preserve"> data dan </w:t>
            </w:r>
            <w:proofErr w:type="spellStart"/>
            <w:r>
              <w:rPr>
                <w:rFonts w:cs="Carlito"/>
                <w:sz w:val="18"/>
              </w:rPr>
              <w:t>fungsi</w:t>
            </w:r>
            <w:proofErr w:type="spellEnd"/>
            <w:r>
              <w:rPr>
                <w:rFonts w:cs="Carlito"/>
                <w:sz w:val="18"/>
              </w:rPr>
              <w:t xml:space="preserve"> murni; dom.js menyentuh halaman. Batas ini yang dipecah lagi di Pertemuan 11</w:t>
            </w:r>
          </w:p>
        </w:tc>
        <w:tc>
          <w:tcPr>
            <w:tcW w:w="4951" w:type="dxa"/>
            <w:tcBorders>
              <w:top w:val="single" w:sz="6" w:space="0" w:color="D8DEE9"/>
              <w:left w:val="single" w:sz="6" w:space="0" w:color="D8DEE9"/>
              <w:bottom w:val="single" w:sz="6" w:space="0" w:color="D8DEE9"/>
              <w:right w:val="single" w:sz="6" w:space="0" w:color="D8DEE9"/>
            </w:tcBorders>
          </w:tcPr>
          <w:p w14:paraId="34189B13" w14:textId="77777777" w:rsidR="00AB0343" w:rsidRDefault="00000000">
            <w:pPr>
              <w:spacing w:before="20" w:after="20" w:line="252" w:lineRule="auto"/>
            </w:pPr>
            <w:r>
              <w:rPr>
                <w:rFonts w:cs="Carlito"/>
                <w:sz w:val="18"/>
              </w:rPr>
              <w:t>Semua ditulis di satu berkas: sulit dicari ketika halaman tidak berubah</w:t>
            </w:r>
          </w:p>
        </w:tc>
      </w:tr>
      <w:tr w:rsidR="00AB0343" w:rsidRPr="00915FD0" w14:paraId="78100CE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E1CC06" w14:textId="77777777" w:rsidR="00AB0343" w:rsidRDefault="00000000">
            <w:pPr>
              <w:spacing w:before="20" w:after="20" w:line="252" w:lineRule="auto"/>
            </w:pPr>
            <w:r>
              <w:rPr>
                <w:rFonts w:cs="Carlito"/>
                <w:sz w:val="18"/>
              </w:rPr>
              <w:t>Urutan dua baris &lt;script&gt;</w:t>
            </w:r>
          </w:p>
        </w:tc>
        <w:tc>
          <w:tcPr>
            <w:tcW w:w="2400" w:type="dxa"/>
            <w:tcBorders>
              <w:top w:val="single" w:sz="6" w:space="0" w:color="D8DEE9"/>
              <w:left w:val="single" w:sz="6" w:space="0" w:color="D8DEE9"/>
              <w:bottom w:val="single" w:sz="6" w:space="0" w:color="D8DEE9"/>
              <w:right w:val="single" w:sz="6" w:space="0" w:color="D8DEE9"/>
            </w:tcBorders>
          </w:tcPr>
          <w:p w14:paraId="095D0233" w14:textId="77777777" w:rsidR="00AB0343" w:rsidRDefault="00000000">
            <w:pPr>
              <w:spacing w:before="20" w:after="20" w:line="252" w:lineRule="auto"/>
            </w:pPr>
            <w:r>
              <w:rPr>
                <w:rFonts w:cs="Carlito"/>
                <w:sz w:val="18"/>
              </w:rPr>
              <w:t>app.js lebih dulu, karena dom.js memakai data darinya</w:t>
            </w:r>
          </w:p>
        </w:tc>
        <w:tc>
          <w:tcPr>
            <w:tcW w:w="4951" w:type="dxa"/>
            <w:tcBorders>
              <w:top w:val="single" w:sz="6" w:space="0" w:color="D8DEE9"/>
              <w:left w:val="single" w:sz="6" w:space="0" w:color="D8DEE9"/>
              <w:bottom w:val="single" w:sz="6" w:space="0" w:color="D8DEE9"/>
              <w:right w:val="single" w:sz="6" w:space="0" w:color="D8DEE9"/>
            </w:tcBorders>
          </w:tcPr>
          <w:p w14:paraId="502A0BB5" w14:textId="77777777" w:rsidR="00AB0343" w:rsidRPr="00915FD0" w:rsidRDefault="00000000">
            <w:pPr>
              <w:spacing w:before="20" w:after="20" w:line="252" w:lineRule="auto"/>
              <w:rPr>
                <w:lang w:val="de-DE"/>
              </w:rPr>
            </w:pPr>
            <w:r w:rsidRPr="00915FD0">
              <w:rPr>
                <w:rFonts w:cs="Carlito"/>
                <w:sz w:val="18"/>
                <w:lang w:val="de-DE"/>
              </w:rPr>
              <w:t>dom.js berjalan tanpa datanya dan langsung berhenti</w:t>
            </w:r>
          </w:p>
        </w:tc>
      </w:tr>
      <w:tr w:rsidR="00AB0343" w14:paraId="23EDD1A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ACBADD9" w14:textId="77777777" w:rsidR="00AB0343" w:rsidRDefault="00000000">
            <w:pPr>
              <w:spacing w:before="20" w:after="20" w:line="252" w:lineRule="auto"/>
            </w:pPr>
            <w:r>
              <w:rPr>
                <w:rFonts w:cs="Carlito"/>
                <w:sz w:val="18"/>
              </w:rPr>
              <w:t xml:space="preserve">type="module" pada </w:t>
            </w:r>
            <w:proofErr w:type="spellStart"/>
            <w:r>
              <w:rPr>
                <w:rFonts w:cs="Carlito"/>
                <w:sz w:val="18"/>
              </w:rPr>
              <w:t>keduanya</w:t>
            </w:r>
            <w:proofErr w:type="spellEnd"/>
          </w:p>
        </w:tc>
        <w:tc>
          <w:tcPr>
            <w:tcW w:w="2400" w:type="dxa"/>
            <w:tcBorders>
              <w:top w:val="single" w:sz="6" w:space="0" w:color="D8DEE9"/>
              <w:left w:val="single" w:sz="6" w:space="0" w:color="D8DEE9"/>
              <w:bottom w:val="single" w:sz="6" w:space="0" w:color="D8DEE9"/>
              <w:right w:val="single" w:sz="6" w:space="0" w:color="D8DEE9"/>
            </w:tcBorders>
          </w:tcPr>
          <w:p w14:paraId="12D90CAA" w14:textId="77777777" w:rsidR="00AB0343" w:rsidRPr="00915FD0" w:rsidRDefault="00000000">
            <w:pPr>
              <w:spacing w:before="20" w:after="20" w:line="252" w:lineRule="auto"/>
              <w:rPr>
                <w:lang w:val="de-DE"/>
              </w:rPr>
            </w:pPr>
            <w:r w:rsidRPr="00915FD0">
              <w:rPr>
                <w:rFonts w:cs="Carlito"/>
                <w:sz w:val="18"/>
                <w:lang w:val="de-DE"/>
              </w:rPr>
              <w:t>Kedua berkas berbagi lingkup yang sama dan bisa memakai import</w:t>
            </w:r>
          </w:p>
        </w:tc>
        <w:tc>
          <w:tcPr>
            <w:tcW w:w="4951" w:type="dxa"/>
            <w:tcBorders>
              <w:top w:val="single" w:sz="6" w:space="0" w:color="D8DEE9"/>
              <w:left w:val="single" w:sz="6" w:space="0" w:color="D8DEE9"/>
              <w:bottom w:val="single" w:sz="6" w:space="0" w:color="D8DEE9"/>
              <w:right w:val="single" w:sz="6" w:space="0" w:color="D8DEE9"/>
            </w:tcBorders>
          </w:tcPr>
          <w:p w14:paraId="2BC79D64" w14:textId="77777777" w:rsidR="00AB0343" w:rsidRDefault="00000000">
            <w:pPr>
              <w:spacing w:before="20" w:after="20" w:line="252" w:lineRule="auto"/>
            </w:pPr>
            <w:r>
              <w:rPr>
                <w:rFonts w:cs="Carlito"/>
                <w:sz w:val="18"/>
              </w:rPr>
              <w:t xml:space="preserve">Nama </w:t>
            </w:r>
            <w:proofErr w:type="spellStart"/>
            <w:r>
              <w:rPr>
                <w:rFonts w:cs="Carlito"/>
                <w:sz w:val="18"/>
              </w:rPr>
              <w:t>variabel</w:t>
            </w:r>
            <w:proofErr w:type="spellEnd"/>
            <w:r>
              <w:rPr>
                <w:rFonts w:cs="Carlito"/>
                <w:sz w:val="18"/>
              </w:rPr>
              <w:t xml:space="preserve"> bocor </w:t>
            </w:r>
            <w:proofErr w:type="spellStart"/>
            <w:r>
              <w:rPr>
                <w:rFonts w:cs="Carlito"/>
                <w:sz w:val="18"/>
              </w:rPr>
              <w:t>ke</w:t>
            </w:r>
            <w:proofErr w:type="spellEnd"/>
            <w:r>
              <w:rPr>
                <w:rFonts w:cs="Carlito"/>
                <w:sz w:val="18"/>
              </w:rPr>
              <w:t xml:space="preserve"> </w:t>
            </w:r>
            <w:proofErr w:type="spellStart"/>
            <w:r>
              <w:rPr>
                <w:rFonts w:cs="Carlito"/>
                <w:sz w:val="18"/>
              </w:rPr>
              <w:t>jendela</w:t>
            </w:r>
            <w:proofErr w:type="spellEnd"/>
            <w:r>
              <w:rPr>
                <w:rFonts w:cs="Carlito"/>
                <w:sz w:val="18"/>
              </w:rPr>
              <w:t xml:space="preserve"> peramban; import tidak bisa dipakai</w:t>
            </w:r>
          </w:p>
        </w:tc>
      </w:tr>
    </w:tbl>
    <w:p w14:paraId="7591DD92"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worksheet-p9/ berisi profil.html, seluruh CSS, dan js/app.js dari Pertemuan 8</w:t>
            </w:r>
          </w:p>
        </w:tc>
        <w:tc>
          <w:tcPr>
            <w:tcW w:w="2788" w:type="dxa"/>
            <w:tcBorders>
              <w:top w:val="single" w:sz="6" w:space="0" w:color="D8DEE9"/>
              <w:left w:val="single" w:sz="6" w:space="0" w:color="D8DEE9"/>
              <w:bottom w:val="single" w:sz="6" w:space="0" w:color="D8DEE9"/>
              <w:right w:val="single" w:sz="6" w:space="0" w:color="D8DEE9"/>
            </w:tcBorders>
          </w:tcPr>
          <w:p w14:paraId="05F0D89C" w14:textId="06E3E114" w:rsidR="006A70FE" w:rsidRDefault="00716DB0">
            <w:pPr>
              <w:spacing w:before="20" w:after="20" w:line="252" w:lineRule="auto"/>
            </w:pPr>
            <w:proofErr w:type="spellStart"/>
            <w:r>
              <w:t>Sudah</w:t>
            </w:r>
            <w:proofErr w:type="spellEnd"/>
          </w:p>
        </w:tc>
      </w:tr>
      <w:tr w:rsidR="006A70FE" w14:paraId="041D3F55"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7EE1050" w14:textId="77777777" w:rsidR="006A70FE" w:rsidRDefault="00000000">
            <w:pPr>
              <w:spacing w:before="20" w:after="20" w:line="252" w:lineRule="auto"/>
            </w:pPr>
            <w:r>
              <w:rPr>
                <w:rFonts w:cs="Carlito"/>
                <w:sz w:val="19"/>
              </w:rPr>
              <w:t>Berkas js/dom.js sudah dibuat dan disambungkan sebelum &lt;/body&gt;</w:t>
            </w:r>
          </w:p>
        </w:tc>
        <w:tc>
          <w:tcPr>
            <w:tcW w:w="2788" w:type="dxa"/>
            <w:tcBorders>
              <w:top w:val="single" w:sz="6" w:space="0" w:color="D8DEE9"/>
              <w:left w:val="single" w:sz="6" w:space="0" w:color="D8DEE9"/>
              <w:bottom w:val="single" w:sz="6" w:space="0" w:color="D8DEE9"/>
              <w:right w:val="single" w:sz="6" w:space="0" w:color="D8DEE9"/>
            </w:tcBorders>
          </w:tcPr>
          <w:p w14:paraId="02F4CB05" w14:textId="2FF4C2E1" w:rsidR="006A70FE" w:rsidRDefault="00716DB0">
            <w:pPr>
              <w:spacing w:before="20" w:after="20" w:line="252" w:lineRule="auto"/>
            </w:pPr>
            <w:proofErr w:type="spellStart"/>
            <w:r>
              <w:t>Sudah</w:t>
            </w:r>
            <w:proofErr w:type="spellEnd"/>
          </w:p>
        </w:tc>
      </w:tr>
      <w:tr w:rsidR="006A70FE" w14:paraId="732B6EC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113626A" w14:textId="77777777" w:rsidR="006A70FE" w:rsidRDefault="00000000">
            <w:pPr>
              <w:spacing w:before="20" w:after="20" w:line="252" w:lineRule="auto"/>
            </w:pPr>
            <w:r>
              <w:rPr>
                <w:rFonts w:cs="Carlito"/>
                <w:sz w:val="19"/>
              </w:rPr>
              <w:t>Seluruh pemilih di tabel A.2 sudah diuji di Console dan tidak ada yang null</w:t>
            </w:r>
          </w:p>
        </w:tc>
        <w:tc>
          <w:tcPr>
            <w:tcW w:w="2788" w:type="dxa"/>
            <w:tcBorders>
              <w:top w:val="single" w:sz="6" w:space="0" w:color="D8DEE9"/>
              <w:left w:val="single" w:sz="6" w:space="0" w:color="D8DEE9"/>
              <w:bottom w:val="single" w:sz="6" w:space="0" w:color="D8DEE9"/>
              <w:right w:val="single" w:sz="6" w:space="0" w:color="D8DEE9"/>
            </w:tcBorders>
          </w:tcPr>
          <w:p w14:paraId="0FB378BC" w14:textId="60CAA716" w:rsidR="006A70FE" w:rsidRDefault="00716DB0">
            <w:pPr>
              <w:spacing w:before="20" w:after="20" w:line="252" w:lineRule="auto"/>
            </w:pPr>
            <w:proofErr w:type="spellStart"/>
            <w:r>
              <w:t>Sudah</w:t>
            </w:r>
            <w:proofErr w:type="spellEnd"/>
          </w:p>
        </w:tc>
      </w:tr>
      <w:tr w:rsidR="006A70FE" w14:paraId="000B69E2"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445C81E" w14:textId="77777777" w:rsidR="006A70FE" w:rsidRDefault="00000000">
            <w:pPr>
              <w:spacing w:before="20" w:after="20" w:line="252" w:lineRule="auto"/>
            </w:pPr>
            <w:r>
              <w:rPr>
                <w:rFonts w:cs="Carlito"/>
                <w:sz w:val="19"/>
              </w:rPr>
              <w:t>Halaman dibuka lewat server lokal; Console tidak menampilkan pesan 404</w:t>
            </w:r>
          </w:p>
        </w:tc>
        <w:tc>
          <w:tcPr>
            <w:tcW w:w="2788" w:type="dxa"/>
            <w:tcBorders>
              <w:top w:val="single" w:sz="6" w:space="0" w:color="D8DEE9"/>
              <w:left w:val="single" w:sz="6" w:space="0" w:color="D8DEE9"/>
              <w:bottom w:val="single" w:sz="6" w:space="0" w:color="D8DEE9"/>
              <w:right w:val="single" w:sz="6" w:space="0" w:color="D8DEE9"/>
            </w:tcBorders>
          </w:tcPr>
          <w:p w14:paraId="641B229A" w14:textId="21E846C3" w:rsidR="006A70FE" w:rsidRDefault="00716DB0">
            <w:pPr>
              <w:spacing w:before="20" w:after="20" w:line="252" w:lineRule="auto"/>
            </w:pPr>
            <w:proofErr w:type="spellStart"/>
            <w:r>
              <w:t>Sudah</w:t>
            </w:r>
            <w:proofErr w:type="spellEnd"/>
          </w:p>
        </w:tc>
      </w:tr>
      <w:tr w:rsidR="006A70FE" w:rsidRPr="00915FD0" w14:paraId="19C8446D"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0E9A0D9" w14:textId="77777777" w:rsidR="006A70FE" w:rsidRPr="00915FD0" w:rsidRDefault="00000000">
            <w:pPr>
              <w:spacing w:before="20" w:after="20" w:line="252" w:lineRule="auto"/>
              <w:rPr>
                <w:lang w:val="de-DE"/>
              </w:rPr>
            </w:pPr>
            <w:r w:rsidRPr="00915FD0">
              <w:rPr>
                <w:rFonts w:cs="Carlito"/>
                <w:sz w:val="19"/>
                <w:lang w:val="de-DE"/>
              </w:rPr>
              <w:t>Panel Elements sudah dipakai sekali untuk memastikan nama id dan kelasnya</w:t>
            </w:r>
          </w:p>
        </w:tc>
        <w:tc>
          <w:tcPr>
            <w:tcW w:w="2788" w:type="dxa"/>
            <w:tcBorders>
              <w:top w:val="single" w:sz="6" w:space="0" w:color="D8DEE9"/>
              <w:left w:val="single" w:sz="6" w:space="0" w:color="D8DEE9"/>
              <w:bottom w:val="single" w:sz="6" w:space="0" w:color="D8DEE9"/>
              <w:right w:val="single" w:sz="6" w:space="0" w:color="D8DEE9"/>
            </w:tcBorders>
          </w:tcPr>
          <w:p w14:paraId="2DCC82F2" w14:textId="1606F357" w:rsidR="006A70FE" w:rsidRPr="00915FD0" w:rsidRDefault="00716DB0">
            <w:pPr>
              <w:spacing w:before="20" w:after="20" w:line="252" w:lineRule="auto"/>
              <w:rPr>
                <w:lang w:val="de-DE"/>
              </w:rPr>
            </w:pPr>
            <w:r>
              <w:rPr>
                <w:lang w:val="de-DE"/>
              </w:rPr>
              <w:t>Sudah</w:t>
            </w:r>
          </w:p>
        </w:tc>
      </w:tr>
    </w:tbl>
    <w:p w14:paraId="32F5BA27" w14:textId="77777777" w:rsidR="00AB0343" w:rsidRPr="00915FD0" w:rsidRDefault="00AB0343">
      <w:pPr>
        <w:spacing w:after="60"/>
        <w:rPr>
          <w:lang w:val="de-DE"/>
        </w:rPr>
      </w:pPr>
    </w:p>
    <w:tbl>
      <w:tblPr>
        <w:tblW w:w="0" w:type="auto"/>
        <w:tblLayout w:type="fixed"/>
        <w:tblLook w:val="04A0" w:firstRow="1" w:lastRow="0" w:firstColumn="1" w:lastColumn="0" w:noHBand="0" w:noVBand="1"/>
      </w:tblPr>
      <w:tblGrid>
        <w:gridCol w:w="9751"/>
      </w:tblGrid>
      <w:tr w:rsidR="006A70FE" w:rsidRPr="00915FD0"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Pr="00915FD0" w:rsidRDefault="00000000">
            <w:pPr>
              <w:spacing w:after="0"/>
              <w:rPr>
                <w:lang w:val="de-DE"/>
              </w:rPr>
            </w:pPr>
            <w:r w:rsidRPr="00915FD0">
              <w:rPr>
                <w:rFonts w:cs="Carlito"/>
                <w:b/>
                <w:color w:val="1B6B3A"/>
                <w:sz w:val="20"/>
                <w:lang w:val="de-DE"/>
              </w:rPr>
              <w:t xml:space="preserve">Kalau pemilih Anda menghasilkan null, jangan menebak.  </w:t>
            </w:r>
            <w:r>
              <w:rPr>
                <w:rFonts w:cs="Carlito"/>
                <w:b/>
                <w:color w:val="1B6B3A"/>
                <w:sz w:val="20"/>
              </w:rPr>
              <w:t xml:space="preserve">Tulis </w:t>
            </w:r>
            <w:proofErr w:type="spellStart"/>
            <w:r>
              <w:rPr>
                <w:rFonts w:cs="Carlito"/>
                <w:b/>
                <w:color w:val="1B6B3A"/>
                <w:sz w:val="20"/>
              </w:rPr>
              <w:t>pemilihnya</w:t>
            </w:r>
            <w:proofErr w:type="spellEnd"/>
            <w:r>
              <w:rPr>
                <w:rFonts w:cs="Carlito"/>
                <w:b/>
                <w:color w:val="1B6B3A"/>
                <w:sz w:val="20"/>
              </w:rPr>
              <w:t xml:space="preserve"> di Console, lalu bandingkan hasilnya dengan panel Elements. </w:t>
            </w:r>
            <w:r w:rsidRPr="00915FD0">
              <w:rPr>
                <w:rFonts w:cs="Carlito"/>
                <w:b/>
                <w:color w:val="1B6B3A"/>
                <w:sz w:val="20"/>
                <w:lang w:val="de-DE"/>
              </w:rPr>
              <w:t>Sembilan dari sepuluh galat null berakhir pada satu huruf yang berbeda.</w:t>
            </w:r>
          </w:p>
        </w:tc>
      </w:tr>
    </w:tbl>
    <w:p w14:paraId="17F3389F" w14:textId="77777777" w:rsidR="00AB0343" w:rsidRPr="00915FD0" w:rsidRDefault="00AB0343">
      <w:pPr>
        <w:spacing w:after="60"/>
        <w:rPr>
          <w:lang w:val="de-DE"/>
        </w:rPr>
      </w:pPr>
    </w:p>
    <w:p w14:paraId="68CFE60E" w14:textId="77777777" w:rsidR="00AB0343" w:rsidRPr="00915FD0" w:rsidRDefault="00AB0343">
      <w:pPr>
        <w:spacing w:after="60"/>
        <w:rPr>
          <w:lang w:val="de-DE"/>
        </w:rPr>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proofErr w:type="gramStart"/>
            <w:r>
              <w:rPr>
                <w:rFonts w:cs="Carlito"/>
                <w:b/>
                <w:color w:val="FFFFFF"/>
              </w:rPr>
              <w:t>▌  SIMPAN</w:t>
            </w:r>
            <w:proofErr w:type="gramEnd"/>
            <w:r>
              <w:rPr>
                <w:rFonts w:cs="Carlito"/>
                <w:b/>
                <w:color w:val="FFFFFF"/>
              </w:rPr>
              <w:t xml:space="preserve"> KE GIT — SETELAH LEMBAR A</w:t>
            </w:r>
          </w:p>
        </w:tc>
      </w:tr>
    </w:tbl>
    <w:p w14:paraId="0AB98D1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00BC23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B6580D2"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pilih elemennya dulu</w:t>
            </w:r>
          </w:p>
        </w:tc>
      </w:tr>
    </w:tbl>
    <w:p w14:paraId="6E27A913" w14:textId="77777777" w:rsidR="00AB0343" w:rsidRDefault="00AB0343">
      <w:pPr>
        <w:spacing w:after="60"/>
      </w:pPr>
    </w:p>
    <w:p w14:paraId="028E34F8"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2492B356" w14:textId="77777777" w:rsidR="00AB0343" w:rsidRDefault="00000000">
      <w:r>
        <w:rPr>
          <w:rFonts w:cs="Carlito"/>
          <w:sz w:val="20"/>
        </w:rPr>
        <w:t>Cara memastikan: buka Console dan panggil setiap variabel elemen Anda. Tidak ada satu pun yang bernilai null.</w:t>
      </w:r>
    </w:p>
    <w:p w14:paraId="2AF6A849" w14:textId="77777777" w:rsidR="00AB0343" w:rsidRDefault="00AB0343">
      <w:pPr>
        <w:spacing w:after="60"/>
      </w:pPr>
    </w:p>
    <w:p w14:paraId="53A2D248" w14:textId="77777777" w:rsidR="00AB0343" w:rsidRDefault="00AB0343">
      <w:pPr>
        <w:spacing w:after="60"/>
      </w:pPr>
    </w:p>
    <w:p w14:paraId="286A053A"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BB6014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657393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B3AE731"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DC4386F" w14:textId="77777777" w:rsidR="00AB0343" w:rsidRDefault="00000000">
            <w:pPr>
              <w:spacing w:before="20" w:after="20"/>
            </w:pPr>
            <w:r>
              <w:rPr>
                <w:rFonts w:cs="Carlito"/>
                <w:b/>
                <w:color w:val="003796"/>
                <w:sz w:val="18"/>
              </w:rPr>
              <w:t>Pertemuan 9  ·  DOM, Event, dan Interaktivitas</w:t>
            </w:r>
          </w:p>
        </w:tc>
      </w:tr>
    </w:tbl>
    <w:p w14:paraId="405B9327" w14:textId="77777777" w:rsidR="00AB0343" w:rsidRPr="00915FD0" w:rsidRDefault="00000000">
      <w:pPr>
        <w:spacing w:after="160"/>
        <w:jc w:val="center"/>
        <w:rPr>
          <w:lang w:val="de-DE"/>
        </w:rPr>
      </w:pPr>
      <w:r w:rsidRPr="00915FD0">
        <w:rPr>
          <w:rFonts w:cs="Carlito"/>
          <w:i/>
          <w:color w:val="5A6080"/>
          <w:sz w:val="17"/>
          <w:lang w:val="de-DE"/>
        </w:rPr>
        <w:t>Lembar B — Menyusun elemen dari data</w:t>
      </w:r>
    </w:p>
    <w:p w14:paraId="142905FA" w14:textId="77777777" w:rsidR="00AB0343" w:rsidRPr="00915FD0" w:rsidRDefault="00AB0343">
      <w:pPr>
        <w:spacing w:after="60"/>
        <w:rPr>
          <w:lang w:val="de-DE"/>
        </w:rPr>
      </w:pPr>
    </w:p>
    <w:tbl>
      <w:tblPr>
        <w:tblW w:w="0" w:type="auto"/>
        <w:tblLook w:val="04A0" w:firstRow="1" w:lastRow="0" w:firstColumn="1" w:lastColumn="0" w:noHBand="0" w:noVBand="1"/>
      </w:tblPr>
      <w:tblGrid>
        <w:gridCol w:w="9752"/>
      </w:tblGrid>
      <w:tr w:rsidR="00AB0343" w14:paraId="4A309937" w14:textId="77777777">
        <w:tc>
          <w:tcPr>
            <w:tcW w:w="9752" w:type="dxa"/>
            <w:shd w:val="clear" w:color="auto" w:fill="003796"/>
          </w:tcPr>
          <w:p w14:paraId="04D71440" w14:textId="77777777" w:rsidR="00AB0343" w:rsidRDefault="00000000">
            <w:pPr>
              <w:spacing w:before="40" w:after="40"/>
            </w:pPr>
            <w:proofErr w:type="gramStart"/>
            <w:r>
              <w:rPr>
                <w:rFonts w:cs="Carlito"/>
                <w:b/>
                <w:color w:val="FFFFFF"/>
              </w:rPr>
              <w:t>▌  SATU</w:t>
            </w:r>
            <w:proofErr w:type="gramEnd"/>
            <w:r>
              <w:rPr>
                <w:rFonts w:cs="Carlito"/>
                <w:b/>
                <w:color w:val="FFFFFF"/>
              </w:rPr>
              <w:t xml:space="preserve"> DATA, SATU WUJUD DI HALAMAN</w:t>
            </w:r>
          </w:p>
        </w:tc>
      </w:tr>
    </w:tbl>
    <w:p w14:paraId="4572B523" w14:textId="77777777" w:rsidR="00AB0343" w:rsidRDefault="00AB0343">
      <w:pPr>
        <w:spacing w:after="60"/>
      </w:pPr>
    </w:p>
    <w:p w14:paraId="5C9BD79B" w14:textId="77777777" w:rsidR="00AB0343" w:rsidRDefault="00000000">
      <w:r>
        <w:rPr>
          <w:rFonts w:cs="Carlito"/>
          <w:sz w:val="20"/>
        </w:rPr>
        <w:t>Sekarang bentuk nyata pekerjaan hari ini: daftar proyek yang selama ini hanya terlihat sebagai tabel di Console harus tampil di halaman. Yang menulis kartunya bukan Anda, melainkan JavaScript — satu kartu untuk satu isi array, sebanyak isinya.</w:t>
      </w:r>
    </w:p>
    <w:p w14:paraId="61AB319E" w14:textId="77777777" w:rsidR="00AB0343" w:rsidRDefault="00AB0343">
      <w:pPr>
        <w:spacing w:after="60"/>
      </w:pPr>
    </w:p>
    <w:p w14:paraId="7F9B7235" w14:textId="77777777" w:rsidR="00AB0343" w:rsidRDefault="00000000">
      <w:pPr>
        <w:keepNext/>
        <w:spacing w:before="160" w:after="60"/>
      </w:pPr>
      <w:r>
        <w:rPr>
          <w:rFonts w:cs="Carlito"/>
          <w:b/>
          <w:color w:val="003796"/>
        </w:rPr>
        <w:t>B.1  createElement, textContent, lalu append</w:t>
      </w:r>
    </w:p>
    <w:p w14:paraId="0979461B" w14:textId="77777777" w:rsidR="00AB0343" w:rsidRDefault="00000000">
      <w:r>
        <w:rPr>
          <w:rFonts w:cs="Carlito"/>
          <w:sz w:val="20"/>
        </w:rPr>
        <w:t>Ada dua cara mengisi halaman, dan pilihannya bukan selera. Menempelkan teks HTML dengan innerHTML lebih pendek, tetapi peramban membacanya sebagai HTML — termasuk apa pun yang diketikkan pengguna. Menyusun elemen satu per satu lebih panjang beberapa baris, dan halaman Anda tidak bisa disusupi.</w:t>
      </w:r>
    </w:p>
    <w:tbl>
      <w:tblPr>
        <w:tblW w:w="9751" w:type="dxa"/>
        <w:jc w:val="center"/>
        <w:tblLayout w:type="fixed"/>
        <w:tblLook w:val="04A0" w:firstRow="1" w:lastRow="0" w:firstColumn="1" w:lastColumn="0" w:noHBand="0" w:noVBand="1"/>
      </w:tblPr>
      <w:tblGrid>
        <w:gridCol w:w="2400"/>
        <w:gridCol w:w="2400"/>
        <w:gridCol w:w="4951"/>
      </w:tblGrid>
      <w:tr w:rsidR="00AB0343" w14:paraId="76DCE87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32E30" w14:textId="77777777" w:rsidR="00AB0343" w:rsidRDefault="00000000">
            <w:pPr>
              <w:spacing w:before="20" w:after="20"/>
            </w:pPr>
            <w:r>
              <w:rPr>
                <w:rFonts w:cs="Carlito"/>
                <w:b/>
                <w:color w:val="FFFFFF"/>
                <w:sz w:val="18"/>
              </w:rPr>
              <w:t>Yang dipakai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F8F99A4" w14:textId="77777777" w:rsidR="00AB0343" w:rsidRDefault="00000000">
            <w:pPr>
              <w:spacing w:before="20" w:after="20"/>
            </w:pPr>
            <w:r>
              <w:rPr>
                <w:rFonts w:cs="Carlito"/>
                <w:b/>
                <w:color w:val="FFFFFF"/>
                <w:sz w:val="18"/>
              </w:rPr>
              <w:t>Perannya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305F6E0" w14:textId="77777777" w:rsidR="00AB0343" w:rsidRDefault="00000000">
            <w:pPr>
              <w:spacing w:before="20" w:after="20"/>
            </w:pPr>
            <w:r>
              <w:rPr>
                <w:rFonts w:cs="Carlito"/>
                <w:b/>
                <w:color w:val="FFFFFF"/>
                <w:sz w:val="18"/>
              </w:rPr>
              <w:t>Akibat bila tertukar</w:t>
            </w:r>
          </w:p>
        </w:tc>
      </w:tr>
      <w:tr w:rsidR="00AB0343" w14:paraId="242EF08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3CEBEBA" w14:textId="77777777" w:rsidR="00AB0343" w:rsidRDefault="00000000">
            <w:pPr>
              <w:spacing w:before="20" w:after="20" w:line="252" w:lineRule="auto"/>
            </w:pPr>
            <w:r>
              <w:rPr>
                <w:rFonts w:cs="Carlito"/>
                <w:sz w:val="18"/>
              </w:rPr>
              <w:t>createElement("li")</w:t>
            </w:r>
          </w:p>
        </w:tc>
        <w:tc>
          <w:tcPr>
            <w:tcW w:w="2400" w:type="dxa"/>
            <w:tcBorders>
              <w:top w:val="single" w:sz="6" w:space="0" w:color="D8DEE9"/>
              <w:left w:val="single" w:sz="6" w:space="0" w:color="D8DEE9"/>
              <w:bottom w:val="single" w:sz="6" w:space="0" w:color="D8DEE9"/>
              <w:right w:val="single" w:sz="6" w:space="0" w:color="D8DEE9"/>
            </w:tcBorders>
          </w:tcPr>
          <w:p w14:paraId="7D77A089" w14:textId="77777777" w:rsidR="00AB0343" w:rsidRPr="00915FD0" w:rsidRDefault="00000000">
            <w:pPr>
              <w:spacing w:before="20" w:after="20" w:line="252" w:lineRule="auto"/>
              <w:rPr>
                <w:lang w:val="de-DE"/>
              </w:rPr>
            </w:pPr>
            <w:r w:rsidRPr="00915FD0">
              <w:rPr>
                <w:rFonts w:cs="Carlito"/>
                <w:sz w:val="18"/>
                <w:lang w:val="de-DE"/>
              </w:rPr>
              <w:t>Membuat elemen baru yang belum berada di halaman</w:t>
            </w:r>
          </w:p>
        </w:tc>
        <w:tc>
          <w:tcPr>
            <w:tcW w:w="4951" w:type="dxa"/>
            <w:tcBorders>
              <w:top w:val="single" w:sz="6" w:space="0" w:color="D8DEE9"/>
              <w:left w:val="single" w:sz="6" w:space="0" w:color="D8DEE9"/>
              <w:bottom w:val="single" w:sz="6" w:space="0" w:color="D8DEE9"/>
              <w:right w:val="single" w:sz="6" w:space="0" w:color="D8DEE9"/>
            </w:tcBorders>
          </w:tcPr>
          <w:p w14:paraId="7156A619" w14:textId="77777777" w:rsidR="00AB0343" w:rsidRDefault="00000000">
            <w:pPr>
              <w:spacing w:before="20" w:after="20" w:line="252" w:lineRule="auto"/>
            </w:pPr>
            <w:proofErr w:type="spellStart"/>
            <w:r>
              <w:rPr>
                <w:rFonts w:cs="Carlito"/>
                <w:sz w:val="18"/>
              </w:rPr>
              <w:t>Elemen</w:t>
            </w:r>
            <w:proofErr w:type="spellEnd"/>
            <w:r>
              <w:rPr>
                <w:rFonts w:cs="Carlito"/>
                <w:sz w:val="18"/>
              </w:rPr>
              <w:t xml:space="preserve"> yang </w:t>
            </w:r>
            <w:proofErr w:type="spellStart"/>
            <w:r>
              <w:rPr>
                <w:rFonts w:cs="Carlito"/>
                <w:sz w:val="18"/>
              </w:rPr>
              <w:t>dibuat</w:t>
            </w:r>
            <w:proofErr w:type="spellEnd"/>
            <w:r>
              <w:rPr>
                <w:rFonts w:cs="Carlito"/>
                <w:sz w:val="18"/>
              </w:rPr>
              <w:t xml:space="preserve"> </w:t>
            </w:r>
            <w:proofErr w:type="spellStart"/>
            <w:r>
              <w:rPr>
                <w:rFonts w:cs="Carlito"/>
                <w:sz w:val="18"/>
              </w:rPr>
              <w:t>tidak</w:t>
            </w:r>
            <w:proofErr w:type="spellEnd"/>
            <w:r>
              <w:rPr>
                <w:rFonts w:cs="Carlito"/>
                <w:sz w:val="18"/>
              </w:rPr>
              <w:t xml:space="preserve"> </w:t>
            </w:r>
            <w:proofErr w:type="spellStart"/>
            <w:r>
              <w:rPr>
                <w:rFonts w:cs="Carlito"/>
                <w:sz w:val="18"/>
              </w:rPr>
              <w:t>muncul</w:t>
            </w:r>
            <w:proofErr w:type="spellEnd"/>
            <w:r>
              <w:rPr>
                <w:rFonts w:cs="Carlito"/>
                <w:sz w:val="18"/>
              </w:rPr>
              <w:t xml:space="preserve"> sampai dimasukkan ke wadah</w:t>
            </w:r>
          </w:p>
        </w:tc>
      </w:tr>
      <w:tr w:rsidR="00AB0343" w14:paraId="50BFC8C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7CDACEE" w14:textId="77777777" w:rsidR="00AB0343" w:rsidRDefault="00000000">
            <w:pPr>
              <w:spacing w:before="20" w:after="20" w:line="252" w:lineRule="auto"/>
            </w:pPr>
            <w:r>
              <w:rPr>
                <w:rFonts w:cs="Carlito"/>
                <w:sz w:val="18"/>
              </w:rPr>
              <w:t>textContent = nilai</w:t>
            </w:r>
          </w:p>
        </w:tc>
        <w:tc>
          <w:tcPr>
            <w:tcW w:w="2400" w:type="dxa"/>
            <w:tcBorders>
              <w:top w:val="single" w:sz="6" w:space="0" w:color="D8DEE9"/>
              <w:left w:val="single" w:sz="6" w:space="0" w:color="D8DEE9"/>
              <w:bottom w:val="single" w:sz="6" w:space="0" w:color="D8DEE9"/>
              <w:right w:val="single" w:sz="6" w:space="0" w:color="D8DEE9"/>
            </w:tcBorders>
          </w:tcPr>
          <w:p w14:paraId="686FEA0B" w14:textId="77777777" w:rsidR="00AB0343" w:rsidRDefault="00000000">
            <w:pPr>
              <w:spacing w:before="20" w:after="20" w:line="252" w:lineRule="auto"/>
            </w:pPr>
            <w:r>
              <w:rPr>
                <w:rFonts w:cs="Carlito"/>
                <w:sz w:val="18"/>
              </w:rPr>
              <w:t>Mengisi teks; apa pun isinya dianggap teks</w:t>
            </w:r>
          </w:p>
        </w:tc>
        <w:tc>
          <w:tcPr>
            <w:tcW w:w="4951" w:type="dxa"/>
            <w:tcBorders>
              <w:top w:val="single" w:sz="6" w:space="0" w:color="D8DEE9"/>
              <w:left w:val="single" w:sz="6" w:space="0" w:color="D8DEE9"/>
              <w:bottom w:val="single" w:sz="6" w:space="0" w:color="D8DEE9"/>
              <w:right w:val="single" w:sz="6" w:space="0" w:color="D8DEE9"/>
            </w:tcBorders>
          </w:tcPr>
          <w:p w14:paraId="2872A20E" w14:textId="77777777" w:rsidR="00AB0343" w:rsidRDefault="00000000">
            <w:pPr>
              <w:spacing w:before="20" w:after="20" w:line="252" w:lineRule="auto"/>
            </w:pPr>
            <w:r>
              <w:rPr>
                <w:rFonts w:cs="Carlito"/>
                <w:sz w:val="18"/>
              </w:rPr>
              <w:t>Memakai innerHTML: teks dari pengguna dijalankan sebagai HTML (XSS)</w:t>
            </w:r>
          </w:p>
        </w:tc>
      </w:tr>
      <w:tr w:rsidR="00AB0343" w14:paraId="17EFB1E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8758E1" w14:textId="77777777" w:rsidR="00AB0343" w:rsidRDefault="00000000">
            <w:pPr>
              <w:spacing w:before="20" w:after="20" w:line="252" w:lineRule="auto"/>
            </w:pPr>
            <w:r>
              <w:rPr>
                <w:rFonts w:cs="Carlito"/>
                <w:sz w:val="18"/>
              </w:rPr>
              <w:t>append(anak)</w:t>
            </w:r>
          </w:p>
        </w:tc>
        <w:tc>
          <w:tcPr>
            <w:tcW w:w="2400" w:type="dxa"/>
            <w:tcBorders>
              <w:top w:val="single" w:sz="6" w:space="0" w:color="D8DEE9"/>
              <w:left w:val="single" w:sz="6" w:space="0" w:color="D8DEE9"/>
              <w:bottom w:val="single" w:sz="6" w:space="0" w:color="D8DEE9"/>
              <w:right w:val="single" w:sz="6" w:space="0" w:color="D8DEE9"/>
            </w:tcBorders>
          </w:tcPr>
          <w:p w14:paraId="2B69ABF9" w14:textId="77777777" w:rsidR="00AB0343" w:rsidRDefault="00000000">
            <w:pPr>
              <w:spacing w:before="20" w:after="20" w:line="252" w:lineRule="auto"/>
            </w:pPr>
            <w:r>
              <w:rPr>
                <w:rFonts w:cs="Carlito"/>
                <w:sz w:val="18"/>
              </w:rPr>
              <w:t>Memasukkan elemen sebagai anak terakhir wadah</w:t>
            </w:r>
          </w:p>
        </w:tc>
        <w:tc>
          <w:tcPr>
            <w:tcW w:w="4951" w:type="dxa"/>
            <w:tcBorders>
              <w:top w:val="single" w:sz="6" w:space="0" w:color="D8DEE9"/>
              <w:left w:val="single" w:sz="6" w:space="0" w:color="D8DEE9"/>
              <w:bottom w:val="single" w:sz="6" w:space="0" w:color="D8DEE9"/>
              <w:right w:val="single" w:sz="6" w:space="0" w:color="D8DEE9"/>
            </w:tcBorders>
          </w:tcPr>
          <w:p w14:paraId="0FF72915" w14:textId="77777777" w:rsidR="00AB0343" w:rsidRDefault="00000000">
            <w:pPr>
              <w:spacing w:before="20" w:after="20" w:line="252" w:lineRule="auto"/>
            </w:pPr>
            <w:r>
              <w:rPr>
                <w:rFonts w:cs="Carlito"/>
                <w:sz w:val="18"/>
              </w:rPr>
              <w:t>append("&lt;li&gt;") menyisipkan teks, bukan elemen</w:t>
            </w:r>
          </w:p>
        </w:tc>
      </w:tr>
      <w:tr w:rsidR="00AB0343" w14:paraId="41023E9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188588F" w14:textId="77777777" w:rsidR="00AB0343" w:rsidRDefault="00000000">
            <w:pPr>
              <w:spacing w:before="20" w:after="20" w:line="252" w:lineRule="auto"/>
            </w:pPr>
            <w:r>
              <w:rPr>
                <w:rFonts w:cs="Carlito"/>
                <w:sz w:val="18"/>
              </w:rPr>
              <w:t>className = "kartu"</w:t>
            </w:r>
          </w:p>
        </w:tc>
        <w:tc>
          <w:tcPr>
            <w:tcW w:w="2400" w:type="dxa"/>
            <w:tcBorders>
              <w:top w:val="single" w:sz="6" w:space="0" w:color="D8DEE9"/>
              <w:left w:val="single" w:sz="6" w:space="0" w:color="D8DEE9"/>
              <w:bottom w:val="single" w:sz="6" w:space="0" w:color="D8DEE9"/>
              <w:right w:val="single" w:sz="6" w:space="0" w:color="D8DEE9"/>
            </w:tcBorders>
          </w:tcPr>
          <w:p w14:paraId="46BA52E5" w14:textId="77777777" w:rsidR="00AB0343" w:rsidRDefault="00000000">
            <w:pPr>
              <w:spacing w:before="20" w:after="20" w:line="252" w:lineRule="auto"/>
            </w:pPr>
            <w:r>
              <w:rPr>
                <w:rFonts w:cs="Carlito"/>
                <w:sz w:val="18"/>
              </w:rPr>
              <w:t>Memberi kelas supaya tampil seperti elemen lain</w:t>
            </w:r>
          </w:p>
        </w:tc>
        <w:tc>
          <w:tcPr>
            <w:tcW w:w="4951" w:type="dxa"/>
            <w:tcBorders>
              <w:top w:val="single" w:sz="6" w:space="0" w:color="D8DEE9"/>
              <w:left w:val="single" w:sz="6" w:space="0" w:color="D8DEE9"/>
              <w:bottom w:val="single" w:sz="6" w:space="0" w:color="D8DEE9"/>
              <w:right w:val="single" w:sz="6" w:space="0" w:color="D8DEE9"/>
            </w:tcBorders>
          </w:tcPr>
          <w:p w14:paraId="750AF913" w14:textId="77777777" w:rsidR="00AB0343" w:rsidRDefault="00000000">
            <w:pPr>
              <w:spacing w:before="20" w:after="20" w:line="252" w:lineRule="auto"/>
            </w:pPr>
            <w:r>
              <w:rPr>
                <w:rFonts w:cs="Carlito"/>
                <w:sz w:val="18"/>
              </w:rPr>
              <w:t>Tanpa kelas, elemennya ada tetapi tidak berformat</w:t>
            </w:r>
          </w:p>
        </w:tc>
      </w:tr>
      <w:tr w:rsidR="00AB0343" w:rsidRPr="00915FD0" w14:paraId="1D74CA5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282E41" w14:textId="77777777" w:rsidR="00AB0343" w:rsidRDefault="00000000">
            <w:pPr>
              <w:spacing w:before="20" w:after="20" w:line="252" w:lineRule="auto"/>
            </w:pPr>
            <w:r>
              <w:rPr>
                <w:rFonts w:cs="Carlito"/>
                <w:sz w:val="18"/>
              </w:rPr>
              <w:t>DocumentFragment</w:t>
            </w:r>
          </w:p>
        </w:tc>
        <w:tc>
          <w:tcPr>
            <w:tcW w:w="2400" w:type="dxa"/>
            <w:tcBorders>
              <w:top w:val="single" w:sz="6" w:space="0" w:color="D8DEE9"/>
              <w:left w:val="single" w:sz="6" w:space="0" w:color="D8DEE9"/>
              <w:bottom w:val="single" w:sz="6" w:space="0" w:color="D8DEE9"/>
              <w:right w:val="single" w:sz="6" w:space="0" w:color="D8DEE9"/>
            </w:tcBorders>
          </w:tcPr>
          <w:p w14:paraId="36832FB5" w14:textId="77777777" w:rsidR="00AB0343" w:rsidRPr="00915FD0" w:rsidRDefault="00000000">
            <w:pPr>
              <w:spacing w:before="20" w:after="20" w:line="252" w:lineRule="auto"/>
              <w:rPr>
                <w:lang w:val="de-DE"/>
              </w:rPr>
            </w:pPr>
            <w:r w:rsidRPr="00915FD0">
              <w:rPr>
                <w:rFonts w:cs="Carlito"/>
                <w:sz w:val="18"/>
                <w:lang w:val="de-DE"/>
              </w:rPr>
              <w:t>Wadah sementara di luar halaman; halaman digambar sekali</w:t>
            </w:r>
          </w:p>
        </w:tc>
        <w:tc>
          <w:tcPr>
            <w:tcW w:w="4951" w:type="dxa"/>
            <w:tcBorders>
              <w:top w:val="single" w:sz="6" w:space="0" w:color="D8DEE9"/>
              <w:left w:val="single" w:sz="6" w:space="0" w:color="D8DEE9"/>
              <w:bottom w:val="single" w:sz="6" w:space="0" w:color="D8DEE9"/>
              <w:right w:val="single" w:sz="6" w:space="0" w:color="D8DEE9"/>
            </w:tcBorders>
          </w:tcPr>
          <w:p w14:paraId="61CA0027" w14:textId="77777777" w:rsidR="00AB0343" w:rsidRPr="00915FD0" w:rsidRDefault="00000000">
            <w:pPr>
              <w:spacing w:before="20" w:after="20" w:line="252" w:lineRule="auto"/>
              <w:rPr>
                <w:lang w:val="de-DE"/>
              </w:rPr>
            </w:pPr>
            <w:r w:rsidRPr="00915FD0">
              <w:rPr>
                <w:rFonts w:cs="Carlito"/>
                <w:sz w:val="18"/>
                <w:lang w:val="de-DE"/>
              </w:rPr>
              <w:t>Tanpa itu, halaman digambar ulang setiap kali satu kartu ditambahkan</w:t>
            </w:r>
          </w:p>
        </w:tc>
      </w:tr>
    </w:tbl>
    <w:p w14:paraId="2483FE5F" w14:textId="77777777" w:rsidR="00AB0343" w:rsidRPr="00915FD0" w:rsidRDefault="00AB0343">
      <w:pPr>
        <w:spacing w:after="60"/>
        <w:rPr>
          <w:lang w:val="de-DE"/>
        </w:rPr>
      </w:pPr>
    </w:p>
    <w:tbl>
      <w:tblPr>
        <w:tblW w:w="0" w:type="auto"/>
        <w:tblLook w:val="04A0" w:firstRow="1" w:lastRow="0" w:firstColumn="1" w:lastColumn="0" w:noHBand="0" w:noVBand="1"/>
      </w:tblPr>
      <w:tblGrid>
        <w:gridCol w:w="9752"/>
      </w:tblGrid>
      <w:tr w:rsidR="00AB0343" w14:paraId="140E178B" w14:textId="77777777">
        <w:tc>
          <w:tcPr>
            <w:tcW w:w="9752" w:type="dxa"/>
            <w:shd w:val="clear" w:color="auto" w:fill="003796"/>
          </w:tcPr>
          <w:p w14:paraId="76C238E8" w14:textId="77777777" w:rsidR="00AB0343" w:rsidRDefault="00000000">
            <w:pPr>
              <w:spacing w:before="40" w:after="40"/>
            </w:pPr>
            <w:proofErr w:type="gramStart"/>
            <w:r>
              <w:rPr>
                <w:rFonts w:cs="Carlito"/>
                <w:b/>
                <w:color w:val="FFFFFF"/>
              </w:rPr>
              <w:t>▌  SATU</w:t>
            </w:r>
            <w:proofErr w:type="gramEnd"/>
            <w:r>
              <w:rPr>
                <w:rFonts w:cs="Carlito"/>
                <w:b/>
                <w:color w:val="FFFFFF"/>
              </w:rPr>
              <w:t xml:space="preserve"> IS ARRAY, SATU KARTU</w:t>
            </w:r>
          </w:p>
        </w:tc>
      </w:tr>
    </w:tbl>
    <w:tbl>
      <w:tblPr>
        <w:tblW w:w="0" w:type="auto"/>
        <w:tblLayout w:type="fixed"/>
        <w:tblLook w:val="04A0" w:firstRow="1" w:lastRow="0" w:firstColumn="1" w:lastColumn="0" w:noHBand="0" w:noVBand="1"/>
      </w:tblPr>
      <w:tblGrid>
        <w:gridCol w:w="9751"/>
      </w:tblGrid>
      <w:tr w:rsidR="006A70FE" w14:paraId="3E50095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BA9DB53" w14:textId="77777777" w:rsidR="006A70FE" w:rsidRDefault="00000000">
            <w:pPr>
              <w:spacing w:after="0" w:line="240" w:lineRule="auto"/>
            </w:pPr>
            <w:r>
              <w:rPr>
                <w:rFonts w:ascii="DejaVu Sans Mono" w:eastAsia="DejaVu Sans Mono" w:hAnsi="DejaVu Sans Mono" w:cs="DejaVu Sans Mono"/>
                <w:color w:val="E2E8F0"/>
                <w:sz w:val="17"/>
              </w:rPr>
              <w:t>const wadah = document.querySelector("#daftar");</w:t>
            </w:r>
            <w:r>
              <w:br/>
            </w:r>
            <w:r>
              <w:br/>
            </w:r>
            <w:r>
              <w:rPr>
                <w:rFonts w:ascii="DejaVu Sans Mono" w:eastAsia="DejaVu Sans Mono" w:hAnsi="DejaVu Sans Mono" w:cs="DejaVu Sans Mono"/>
                <w:color w:val="E2E8F0"/>
                <w:sz w:val="17"/>
              </w:rPr>
              <w:t>function buatKartu(proyek) {</w:t>
            </w:r>
            <w:r>
              <w:br/>
            </w:r>
            <w:r>
              <w:rPr>
                <w:rFonts w:ascii="DejaVu Sans Mono" w:eastAsia="DejaVu Sans Mono" w:hAnsi="DejaVu Sans Mono" w:cs="DejaVu Sans Mono"/>
                <w:color w:val="E2E8F0"/>
                <w:sz w:val="17"/>
              </w:rPr>
              <w:t xml:space="preserve">  const li = document.createElement("li");</w:t>
            </w:r>
            <w:r>
              <w:br/>
            </w:r>
            <w:r>
              <w:rPr>
                <w:rFonts w:ascii="DejaVu Sans Mono" w:eastAsia="DejaVu Sans Mono" w:hAnsi="DejaVu Sans Mono" w:cs="DejaVu Sans Mono"/>
                <w:color w:val="E2E8F0"/>
                <w:sz w:val="17"/>
              </w:rPr>
              <w:t xml:space="preserve">  li.className = "kartu";</w:t>
            </w:r>
            <w:r>
              <w:br/>
            </w:r>
            <w:r>
              <w:rPr>
                <w:rFonts w:ascii="DejaVu Sans Mono" w:eastAsia="DejaVu Sans Mono" w:hAnsi="DejaVu Sans Mono" w:cs="DejaVu Sans Mono"/>
                <w:color w:val="E2E8F0"/>
                <w:sz w:val="17"/>
              </w:rPr>
              <w:t xml:space="preserve">  li.textContent = proyek.judul;      // teks, bukan HTML</w:t>
            </w:r>
            <w:r>
              <w:br/>
            </w:r>
            <w:r>
              <w:rPr>
                <w:rFonts w:ascii="DejaVu Sans Mono" w:eastAsia="DejaVu Sans Mono" w:hAnsi="DejaVu Sans Mono" w:cs="DejaVu Sans Mono"/>
                <w:color w:val="E2E8F0"/>
                <w:sz w:val="17"/>
              </w:rPr>
              <w:t xml:space="preserve">  return li;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daftarProyek.forEach((proyek) =&gt; wadah.append(buatKartu(proyek)));</w:t>
            </w:r>
          </w:p>
        </w:tc>
      </w:tr>
    </w:tbl>
    <w:p w14:paraId="1F826688" w14:textId="77777777" w:rsidR="00AB0343" w:rsidRDefault="00AB0343">
      <w:pPr>
        <w:spacing w:after="60"/>
      </w:pPr>
    </w:p>
    <w:p w14:paraId="68A43DC7" w14:textId="77777777" w:rsidR="00AB0343" w:rsidRPr="00915FD0" w:rsidRDefault="00000000">
      <w:pPr>
        <w:keepNext/>
        <w:spacing w:before="160" w:after="60"/>
        <w:rPr>
          <w:lang w:val="de-DE"/>
        </w:rPr>
      </w:pPr>
      <w:r w:rsidRPr="00915FD0">
        <w:rPr>
          <w:rFonts w:cs="Carlito"/>
          <w:b/>
          <w:color w:val="003796"/>
          <w:lang w:val="de-DE"/>
        </w:rPr>
        <w:t>B.2  Wadah harus dikosongkan sebelum diisi ulang</w:t>
      </w:r>
    </w:p>
    <w:p w14:paraId="7FE2FB58" w14:textId="77777777" w:rsidR="00AB0343" w:rsidRDefault="00000000">
      <w:r w:rsidRPr="00915FD0">
        <w:rPr>
          <w:rFonts w:cs="Carlito"/>
          <w:sz w:val="20"/>
          <w:lang w:val="de-DE"/>
        </w:rPr>
        <w:t xml:space="preserve">Bila tombol filter ditekan dua kali dan daftarnya bertambah panjang setiap kali, penyebabnya satu: wadahnya tidak pernah dibersihkan. </w:t>
      </w:r>
      <w:r>
        <w:rPr>
          <w:rFonts w:cs="Carlito"/>
          <w:sz w:val="20"/>
        </w:rPr>
        <w:t xml:space="preserve">Baris </w:t>
      </w:r>
      <w:proofErr w:type="spellStart"/>
      <w:r>
        <w:rPr>
          <w:rFonts w:cs="Carlito"/>
          <w:sz w:val="20"/>
        </w:rPr>
        <w:t>pengosongan</w:t>
      </w:r>
      <w:proofErr w:type="spellEnd"/>
      <w:r>
        <w:rPr>
          <w:rFonts w:cs="Carlito"/>
          <w:sz w:val="20"/>
        </w:rPr>
        <w:t xml:space="preserve"> itu </w:t>
      </w:r>
      <w:proofErr w:type="spellStart"/>
      <w:r>
        <w:rPr>
          <w:rFonts w:cs="Carlito"/>
          <w:sz w:val="20"/>
        </w:rPr>
        <w:t>wajib</w:t>
      </w:r>
      <w:proofErr w:type="spellEnd"/>
      <w:r>
        <w:rPr>
          <w:rFonts w:cs="Carlito"/>
          <w:sz w:val="20"/>
        </w:rPr>
        <w:t xml:space="preserve"> ada di baris pertama fungsi render, sebelum apa pun ditambahkan.</w:t>
      </w:r>
    </w:p>
    <w:tbl>
      <w:tblPr>
        <w:tblW w:w="9751" w:type="dxa"/>
        <w:jc w:val="center"/>
        <w:tblLayout w:type="fixed"/>
        <w:tblLook w:val="04A0" w:firstRow="1" w:lastRow="0" w:firstColumn="1" w:lastColumn="0" w:noHBand="0" w:noVBand="1"/>
      </w:tblPr>
      <w:tblGrid>
        <w:gridCol w:w="2400"/>
        <w:gridCol w:w="2400"/>
        <w:gridCol w:w="4951"/>
      </w:tblGrid>
      <w:tr w:rsidR="00AB0343" w14:paraId="65F20BA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1D14911" w14:textId="77777777" w:rsidR="00AB0343" w:rsidRDefault="00000000">
            <w:pPr>
              <w:spacing w:before="20" w:after="20"/>
            </w:pPr>
            <w:r>
              <w:rPr>
                <w:rFonts w:cs="Carlito"/>
                <w:b/>
                <w:color w:val="FFFFFF"/>
                <w:sz w:val="18"/>
              </w:rPr>
              <w:t>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4ECF2CF"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12BBCAC" w14:textId="77777777" w:rsidR="00AB0343" w:rsidRDefault="00000000">
            <w:pPr>
              <w:spacing w:before="20" w:after="20"/>
            </w:pPr>
            <w:r>
              <w:rPr>
                <w:rFonts w:cs="Carlito"/>
                <w:b/>
                <w:color w:val="FFFFFF"/>
                <w:sz w:val="18"/>
              </w:rPr>
              <w:t>Catatan</w:t>
            </w:r>
          </w:p>
        </w:tc>
      </w:tr>
      <w:tr w:rsidR="00AB0343" w14:paraId="7F6B4BD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B587C5" w14:textId="77777777" w:rsidR="00AB0343" w:rsidRDefault="00000000">
            <w:pPr>
              <w:spacing w:before="20" w:after="20" w:line="252" w:lineRule="auto"/>
            </w:pPr>
            <w:r>
              <w:rPr>
                <w:rFonts w:cs="Carlito"/>
                <w:sz w:val="18"/>
              </w:rPr>
              <w:t>wadah.textContent = ""</w:t>
            </w:r>
          </w:p>
        </w:tc>
        <w:tc>
          <w:tcPr>
            <w:tcW w:w="2400" w:type="dxa"/>
            <w:tcBorders>
              <w:top w:val="single" w:sz="6" w:space="0" w:color="D8DEE9"/>
              <w:left w:val="single" w:sz="6" w:space="0" w:color="D8DEE9"/>
              <w:bottom w:val="single" w:sz="6" w:space="0" w:color="D8DEE9"/>
              <w:right w:val="single" w:sz="6" w:space="0" w:color="D8DEE9"/>
            </w:tcBorders>
          </w:tcPr>
          <w:p w14:paraId="7C264756" w14:textId="77777777" w:rsidR="00AB0343" w:rsidRPr="00915FD0" w:rsidRDefault="00000000">
            <w:pPr>
              <w:spacing w:before="20" w:after="20" w:line="252" w:lineRule="auto"/>
              <w:rPr>
                <w:lang w:val="de-DE"/>
              </w:rPr>
            </w:pPr>
            <w:r w:rsidRPr="00915FD0">
              <w:rPr>
                <w:rFonts w:cs="Carlito"/>
                <w:sz w:val="18"/>
                <w:lang w:val="de-DE"/>
              </w:rPr>
              <w:t>Membuang seluruh isi wadah beserta anaknya</w:t>
            </w:r>
          </w:p>
        </w:tc>
        <w:tc>
          <w:tcPr>
            <w:tcW w:w="4951" w:type="dxa"/>
            <w:tcBorders>
              <w:top w:val="single" w:sz="6" w:space="0" w:color="D8DEE9"/>
              <w:left w:val="single" w:sz="6" w:space="0" w:color="D8DEE9"/>
              <w:bottom w:val="single" w:sz="6" w:space="0" w:color="D8DEE9"/>
              <w:right w:val="single" w:sz="6" w:space="0" w:color="D8DEE9"/>
            </w:tcBorders>
          </w:tcPr>
          <w:p w14:paraId="638BA5FA" w14:textId="77777777" w:rsidR="00AB0343" w:rsidRDefault="00000000">
            <w:pPr>
              <w:spacing w:before="20" w:after="20" w:line="252" w:lineRule="auto"/>
            </w:pPr>
            <w:r>
              <w:rPr>
                <w:rFonts w:cs="Carlito"/>
                <w:sz w:val="18"/>
              </w:rPr>
              <w:t xml:space="preserve">Paling </w:t>
            </w:r>
            <w:proofErr w:type="spellStart"/>
            <w:r>
              <w:rPr>
                <w:rFonts w:cs="Carlito"/>
                <w:sz w:val="18"/>
              </w:rPr>
              <w:t>ringkas</w:t>
            </w:r>
            <w:proofErr w:type="spellEnd"/>
            <w:r>
              <w:rPr>
                <w:rFonts w:cs="Carlito"/>
                <w:sz w:val="18"/>
              </w:rPr>
              <w:t xml:space="preserve">; </w:t>
            </w:r>
            <w:proofErr w:type="spellStart"/>
            <w:r>
              <w:rPr>
                <w:rFonts w:cs="Carlito"/>
                <w:sz w:val="18"/>
              </w:rPr>
              <w:t>cukup</w:t>
            </w:r>
            <w:proofErr w:type="spellEnd"/>
            <w:r>
              <w:rPr>
                <w:rFonts w:cs="Carlito"/>
                <w:sz w:val="18"/>
              </w:rPr>
              <w:t xml:space="preserve"> </w:t>
            </w:r>
            <w:proofErr w:type="spellStart"/>
            <w:r>
              <w:rPr>
                <w:rFonts w:cs="Carlito"/>
                <w:sz w:val="18"/>
              </w:rPr>
              <w:t>untuk</w:t>
            </w:r>
            <w:proofErr w:type="spellEnd"/>
            <w:r>
              <w:rPr>
                <w:rFonts w:cs="Carlito"/>
                <w:sz w:val="18"/>
              </w:rPr>
              <w:t xml:space="preserve"> </w:t>
            </w:r>
            <w:proofErr w:type="spellStart"/>
            <w:r>
              <w:rPr>
                <w:rFonts w:cs="Carlito"/>
                <w:sz w:val="18"/>
              </w:rPr>
              <w:t>pekerjaan</w:t>
            </w:r>
            <w:proofErr w:type="spellEnd"/>
            <w:r>
              <w:rPr>
                <w:rFonts w:cs="Carlito"/>
                <w:sz w:val="18"/>
              </w:rPr>
              <w:t xml:space="preserve"> hari ini</w:t>
            </w:r>
          </w:p>
        </w:tc>
      </w:tr>
      <w:tr w:rsidR="00AB0343" w14:paraId="11EF26C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49B07A" w14:textId="77777777" w:rsidR="00AB0343" w:rsidRDefault="00000000">
            <w:pPr>
              <w:spacing w:before="20" w:after="20" w:line="252" w:lineRule="auto"/>
            </w:pPr>
            <w:r>
              <w:rPr>
                <w:rFonts w:cs="Carlito"/>
                <w:sz w:val="18"/>
              </w:rPr>
              <w:t>wadah.replaceChildren()</w:t>
            </w:r>
          </w:p>
        </w:tc>
        <w:tc>
          <w:tcPr>
            <w:tcW w:w="2400" w:type="dxa"/>
            <w:tcBorders>
              <w:top w:val="single" w:sz="6" w:space="0" w:color="D8DEE9"/>
              <w:left w:val="single" w:sz="6" w:space="0" w:color="D8DEE9"/>
              <w:bottom w:val="single" w:sz="6" w:space="0" w:color="D8DEE9"/>
              <w:right w:val="single" w:sz="6" w:space="0" w:color="D8DEE9"/>
            </w:tcBorders>
          </w:tcPr>
          <w:p w14:paraId="700420D8" w14:textId="77777777" w:rsidR="00AB0343" w:rsidRDefault="00000000">
            <w:pPr>
              <w:spacing w:before="20" w:after="20" w:line="252" w:lineRule="auto"/>
            </w:pPr>
            <w:r>
              <w:rPr>
                <w:rFonts w:cs="Carlito"/>
                <w:sz w:val="18"/>
              </w:rPr>
              <w:t>Membuang seluruh anak tanpa menyentuh apa pun yang lain</w:t>
            </w:r>
          </w:p>
        </w:tc>
        <w:tc>
          <w:tcPr>
            <w:tcW w:w="4951" w:type="dxa"/>
            <w:tcBorders>
              <w:top w:val="single" w:sz="6" w:space="0" w:color="D8DEE9"/>
              <w:left w:val="single" w:sz="6" w:space="0" w:color="D8DEE9"/>
              <w:bottom w:val="single" w:sz="6" w:space="0" w:color="D8DEE9"/>
              <w:right w:val="single" w:sz="6" w:space="0" w:color="D8DEE9"/>
            </w:tcBorders>
          </w:tcPr>
          <w:p w14:paraId="696CE737" w14:textId="77777777" w:rsidR="00AB0343" w:rsidRDefault="00000000">
            <w:pPr>
              <w:spacing w:before="20" w:after="20" w:line="252" w:lineRule="auto"/>
            </w:pPr>
            <w:r>
              <w:rPr>
                <w:rFonts w:cs="Carlito"/>
                <w:sz w:val="18"/>
              </w:rPr>
              <w:t>Dipilih bila wadah juga memuat elemen yang harus bertahan</w:t>
            </w:r>
          </w:p>
        </w:tc>
      </w:tr>
      <w:tr w:rsidR="00AB0343" w:rsidRPr="00915FD0" w14:paraId="4F6BEB4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AFC5E3" w14:textId="77777777" w:rsidR="00AB0343" w:rsidRDefault="00000000">
            <w:pPr>
              <w:spacing w:before="20" w:after="20" w:line="252" w:lineRule="auto"/>
            </w:pPr>
            <w:r>
              <w:rPr>
                <w:rFonts w:cs="Carlito"/>
                <w:sz w:val="18"/>
              </w:rPr>
              <w:t>wadah.innerHTML = ""</w:t>
            </w:r>
          </w:p>
        </w:tc>
        <w:tc>
          <w:tcPr>
            <w:tcW w:w="2400" w:type="dxa"/>
            <w:tcBorders>
              <w:top w:val="single" w:sz="6" w:space="0" w:color="D8DEE9"/>
              <w:left w:val="single" w:sz="6" w:space="0" w:color="D8DEE9"/>
              <w:bottom w:val="single" w:sz="6" w:space="0" w:color="D8DEE9"/>
              <w:right w:val="single" w:sz="6" w:space="0" w:color="D8DEE9"/>
            </w:tcBorders>
          </w:tcPr>
          <w:p w14:paraId="58475946" w14:textId="77777777" w:rsidR="00AB0343" w:rsidRDefault="00000000">
            <w:pPr>
              <w:spacing w:before="20" w:after="20" w:line="252" w:lineRule="auto"/>
            </w:pPr>
            <w:r>
              <w:rPr>
                <w:rFonts w:cs="Carlito"/>
                <w:sz w:val="18"/>
              </w:rPr>
              <w:t>Bekerja, tetapi memaksa peramban mengurai ulang HTML</w:t>
            </w:r>
          </w:p>
        </w:tc>
        <w:tc>
          <w:tcPr>
            <w:tcW w:w="4951" w:type="dxa"/>
            <w:tcBorders>
              <w:top w:val="single" w:sz="6" w:space="0" w:color="D8DEE9"/>
              <w:left w:val="single" w:sz="6" w:space="0" w:color="D8DEE9"/>
              <w:bottom w:val="single" w:sz="6" w:space="0" w:color="D8DEE9"/>
              <w:right w:val="single" w:sz="6" w:space="0" w:color="D8DEE9"/>
            </w:tcBorders>
          </w:tcPr>
          <w:p w14:paraId="4438BB08" w14:textId="77777777" w:rsidR="00AB0343" w:rsidRPr="00915FD0" w:rsidRDefault="00000000">
            <w:pPr>
              <w:spacing w:before="20" w:after="20" w:line="252" w:lineRule="auto"/>
              <w:rPr>
                <w:lang w:val="de-DE"/>
              </w:rPr>
            </w:pPr>
            <w:r w:rsidRPr="00915FD0">
              <w:rPr>
                <w:rFonts w:cs="Carlito"/>
                <w:sz w:val="18"/>
                <w:lang w:val="de-DE"/>
              </w:rPr>
              <w:t>Tidak dipakai di pertemuan ini</w:t>
            </w:r>
          </w:p>
        </w:tc>
      </w:tr>
    </w:tbl>
    <w:p w14:paraId="7A2D3C82" w14:textId="77777777" w:rsidR="00AB0343" w:rsidRPr="00915FD0" w:rsidRDefault="00AB0343">
      <w:pPr>
        <w:spacing w:after="60"/>
        <w:rPr>
          <w:lang w:val="de-DE"/>
        </w:rPr>
      </w:pPr>
    </w:p>
    <w:p w14:paraId="347738E5" w14:textId="77777777" w:rsidR="00AB0343" w:rsidRPr="00915FD0" w:rsidRDefault="00000000">
      <w:pPr>
        <w:keepNext/>
        <w:spacing w:before="160" w:after="60"/>
        <w:rPr>
          <w:lang w:val="de-DE"/>
        </w:rPr>
      </w:pPr>
      <w:r w:rsidRPr="00915FD0">
        <w:rPr>
          <w:rFonts w:cs="Carlito"/>
          <w:b/>
          <w:color w:val="003796"/>
          <w:lang w:val="de-DE"/>
        </w:rPr>
        <w:lastRenderedPageBreak/>
        <w:t>B.3  Bandingkan hasil kerja Anda</w:t>
      </w:r>
    </w:p>
    <w:p w14:paraId="5CCE71CC" w14:textId="77777777" w:rsidR="00AB0343" w:rsidRPr="00915FD0" w:rsidRDefault="00000000">
      <w:pPr>
        <w:rPr>
          <w:lang w:val="de-DE"/>
        </w:rPr>
      </w:pPr>
      <w:r w:rsidRPr="00915FD0">
        <w:rPr>
          <w:rFonts w:cs="Carlito"/>
          <w:sz w:val="20"/>
          <w:lang w:val="de-DE"/>
        </w:rPr>
        <w:t>Buka Console dan bandingkan tiga hal sebelum melangkah ke lembar C. Ketiganya bisa Anda periksa sendiri tanpa bertanya.</w:t>
      </w:r>
    </w:p>
    <w:tbl>
      <w:tblPr>
        <w:tblW w:w="9752" w:type="dxa"/>
        <w:jc w:val="center"/>
        <w:tblLayout w:type="fixed"/>
        <w:tblLook w:val="04A0" w:firstRow="1" w:lastRow="0" w:firstColumn="1" w:lastColumn="0" w:noHBand="0" w:noVBand="1"/>
      </w:tblPr>
      <w:tblGrid>
        <w:gridCol w:w="2760"/>
        <w:gridCol w:w="3050"/>
        <w:gridCol w:w="3942"/>
      </w:tblGrid>
      <w:tr w:rsidR="00AB0343" w14:paraId="2C26E13C"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6F07952" w14:textId="77777777" w:rsidR="00AB0343" w:rsidRDefault="00000000">
            <w:pPr>
              <w:spacing w:before="20" w:after="20"/>
            </w:pPr>
            <w:r>
              <w:rPr>
                <w:rFonts w:cs="Carlito"/>
                <w:b/>
                <w:color w:val="FFFFFF"/>
                <w:sz w:val="18"/>
              </w:rPr>
              <w:t xml:space="preserve">Yang </w:t>
            </w:r>
            <w:proofErr w:type="spellStart"/>
            <w:r>
              <w:rPr>
                <w:rFonts w:cs="Carlito"/>
                <w:b/>
                <w:color w:val="FFFFFF"/>
                <w:sz w:val="18"/>
              </w:rPr>
              <w:t>diperiksa</w:t>
            </w:r>
            <w:proofErr w:type="spellEnd"/>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26B334F"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59BFC31" w14:textId="77777777" w:rsidR="00AB0343" w:rsidRDefault="00000000">
            <w:pPr>
              <w:spacing w:before="20" w:after="20"/>
            </w:pPr>
            <w:r>
              <w:rPr>
                <w:rFonts w:cs="Carlito"/>
                <w:b/>
                <w:color w:val="FFFFFF"/>
                <w:sz w:val="18"/>
              </w:rPr>
              <w:t>Hasil yang saya dapat</w:t>
            </w:r>
          </w:p>
        </w:tc>
      </w:tr>
      <w:tr w:rsidR="00AB0343" w14:paraId="69B5E84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A9B87D2" w14:textId="77777777" w:rsidR="00AB0343" w:rsidRDefault="00000000">
            <w:pPr>
              <w:spacing w:before="20" w:after="20" w:line="252" w:lineRule="auto"/>
            </w:pPr>
            <w:r>
              <w:rPr>
                <w:rFonts w:cs="Carlito"/>
                <w:sz w:val="18"/>
              </w:rPr>
              <w:t>Jumlah kartu di halaman</w:t>
            </w:r>
          </w:p>
        </w:tc>
        <w:tc>
          <w:tcPr>
            <w:tcW w:w="3050" w:type="dxa"/>
            <w:tcBorders>
              <w:top w:val="single" w:sz="6" w:space="0" w:color="D8DEE9"/>
              <w:left w:val="single" w:sz="6" w:space="0" w:color="D8DEE9"/>
              <w:bottom w:val="single" w:sz="6" w:space="0" w:color="D8DEE9"/>
              <w:right w:val="single" w:sz="6" w:space="0" w:color="D8DEE9"/>
            </w:tcBorders>
          </w:tcPr>
          <w:p w14:paraId="6BB67900" w14:textId="77777777" w:rsidR="00AB0343" w:rsidRDefault="00000000">
            <w:pPr>
              <w:spacing w:before="20" w:after="20" w:line="252" w:lineRule="auto"/>
            </w:pPr>
            <w:r>
              <w:rPr>
                <w:rFonts w:cs="Carlito"/>
                <w:sz w:val="18"/>
              </w:rPr>
              <w:t>Sama dengan panjang daftarProyek</w:t>
            </w:r>
          </w:p>
        </w:tc>
        <w:tc>
          <w:tcPr>
            <w:tcW w:w="3942" w:type="dxa"/>
            <w:tcBorders>
              <w:top w:val="single" w:sz="6" w:space="0" w:color="D8DEE9"/>
              <w:left w:val="single" w:sz="6" w:space="0" w:color="D8DEE9"/>
              <w:bottom w:val="single" w:sz="6" w:space="0" w:color="D8DEE9"/>
              <w:right w:val="single" w:sz="6" w:space="0" w:color="D8DEE9"/>
            </w:tcBorders>
          </w:tcPr>
          <w:p w14:paraId="524CDC8D" w14:textId="77777777" w:rsidR="00AB0343" w:rsidRDefault="00AB0343">
            <w:pPr>
              <w:spacing w:before="20" w:after="20" w:line="252" w:lineRule="auto"/>
            </w:pPr>
          </w:p>
        </w:tc>
      </w:tr>
      <w:tr w:rsidR="00AB0343" w14:paraId="71DAEFA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29C206B" w14:textId="77777777" w:rsidR="00AB0343" w:rsidRDefault="00000000">
            <w:pPr>
              <w:spacing w:before="20" w:after="20" w:line="252" w:lineRule="auto"/>
            </w:pPr>
            <w:r>
              <w:rPr>
                <w:rFonts w:cs="Carlito"/>
                <w:sz w:val="18"/>
              </w:rPr>
              <w:t>Satu kartu paling atas</w:t>
            </w:r>
          </w:p>
        </w:tc>
        <w:tc>
          <w:tcPr>
            <w:tcW w:w="3050" w:type="dxa"/>
            <w:tcBorders>
              <w:top w:val="single" w:sz="6" w:space="0" w:color="D8DEE9"/>
              <w:left w:val="single" w:sz="6" w:space="0" w:color="D8DEE9"/>
              <w:bottom w:val="single" w:sz="6" w:space="0" w:color="D8DEE9"/>
              <w:right w:val="single" w:sz="6" w:space="0" w:color="D8DEE9"/>
            </w:tcBorders>
          </w:tcPr>
          <w:p w14:paraId="3A9466B0" w14:textId="77777777" w:rsidR="00AB0343" w:rsidRDefault="00000000">
            <w:pPr>
              <w:spacing w:before="20" w:after="20" w:line="252" w:lineRule="auto"/>
            </w:pPr>
            <w:r>
              <w:rPr>
                <w:rFonts w:cs="Carlito"/>
                <w:sz w:val="18"/>
              </w:rPr>
              <w:t>Judulnya sama dengan data pertama</w:t>
            </w:r>
          </w:p>
        </w:tc>
        <w:tc>
          <w:tcPr>
            <w:tcW w:w="3942" w:type="dxa"/>
            <w:tcBorders>
              <w:top w:val="single" w:sz="6" w:space="0" w:color="D8DEE9"/>
              <w:left w:val="single" w:sz="6" w:space="0" w:color="D8DEE9"/>
              <w:bottom w:val="single" w:sz="6" w:space="0" w:color="D8DEE9"/>
              <w:right w:val="single" w:sz="6" w:space="0" w:color="D8DEE9"/>
            </w:tcBorders>
          </w:tcPr>
          <w:p w14:paraId="6A344228" w14:textId="77777777" w:rsidR="00AB0343" w:rsidRDefault="00AB0343">
            <w:pPr>
              <w:spacing w:before="20" w:after="20" w:line="252" w:lineRule="auto"/>
            </w:pPr>
          </w:p>
        </w:tc>
      </w:tr>
      <w:tr w:rsidR="00AB0343" w14:paraId="0FF0824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729459D" w14:textId="77777777" w:rsidR="00AB0343" w:rsidRDefault="00000000">
            <w:pPr>
              <w:spacing w:before="20" w:after="20" w:line="252" w:lineRule="auto"/>
            </w:pPr>
            <w:r>
              <w:rPr>
                <w:rFonts w:cs="Carlito"/>
                <w:sz w:val="18"/>
              </w:rPr>
              <w:t>Teks di dalam kartu</w:t>
            </w:r>
          </w:p>
        </w:tc>
        <w:tc>
          <w:tcPr>
            <w:tcW w:w="3050" w:type="dxa"/>
            <w:tcBorders>
              <w:top w:val="single" w:sz="6" w:space="0" w:color="D8DEE9"/>
              <w:left w:val="single" w:sz="6" w:space="0" w:color="D8DEE9"/>
              <w:bottom w:val="single" w:sz="6" w:space="0" w:color="D8DEE9"/>
              <w:right w:val="single" w:sz="6" w:space="0" w:color="D8DEE9"/>
            </w:tcBorders>
          </w:tcPr>
          <w:p w14:paraId="056097CB" w14:textId="77777777" w:rsidR="00AB0343" w:rsidRDefault="00000000">
            <w:pPr>
              <w:spacing w:before="20" w:after="20" w:line="252" w:lineRule="auto"/>
            </w:pPr>
            <w:r>
              <w:rPr>
                <w:rFonts w:cs="Carlito"/>
                <w:sz w:val="18"/>
              </w:rPr>
              <w:t>Tampil sebagai teks, bukan tag yang terurai</w:t>
            </w:r>
          </w:p>
        </w:tc>
        <w:tc>
          <w:tcPr>
            <w:tcW w:w="3942" w:type="dxa"/>
            <w:tcBorders>
              <w:top w:val="single" w:sz="6" w:space="0" w:color="D8DEE9"/>
              <w:left w:val="single" w:sz="6" w:space="0" w:color="D8DEE9"/>
              <w:bottom w:val="single" w:sz="6" w:space="0" w:color="D8DEE9"/>
              <w:right w:val="single" w:sz="6" w:space="0" w:color="D8DEE9"/>
            </w:tcBorders>
          </w:tcPr>
          <w:p w14:paraId="65ABEEAE" w14:textId="77777777" w:rsidR="00AB0343" w:rsidRDefault="00AB0343">
            <w:pPr>
              <w:spacing w:before="20" w:after="20" w:line="252" w:lineRule="auto"/>
            </w:pPr>
          </w:p>
        </w:tc>
      </w:tr>
    </w:tbl>
    <w:p w14:paraId="18C3657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Bila daftar tampak benar tetapi Console menampilkan pesan merah, pekerjaan Anda belum selesai.  Galat yang tersisa berarti ada bagian yang berhenti sebelum selesai — dan bagian itu akan terlihat di lembar C.</w:t>
            </w:r>
          </w:p>
        </w:tc>
      </w:tr>
    </w:tbl>
    <w:p w14:paraId="1B18677D" w14:textId="77777777" w:rsidR="00AB0343" w:rsidRDefault="00AB0343">
      <w:pPr>
        <w:spacing w:after="60"/>
      </w:pPr>
    </w:p>
    <w:p w14:paraId="1246F769" w14:textId="77777777" w:rsidR="00AB0343" w:rsidRDefault="00AB0343">
      <w:pPr>
        <w:spacing w:after="60"/>
      </w:pPr>
    </w:p>
    <w:tbl>
      <w:tblPr>
        <w:tblW w:w="0" w:type="auto"/>
        <w:tblLook w:val="04A0" w:firstRow="1" w:lastRow="0" w:firstColumn="1" w:lastColumn="0" w:noHBand="0" w:noVBand="1"/>
      </w:tblPr>
      <w:tblGrid>
        <w:gridCol w:w="9752"/>
      </w:tblGrid>
      <w:tr w:rsidR="006A70FE" w14:paraId="360E3007" w14:textId="77777777">
        <w:tc>
          <w:tcPr>
            <w:tcW w:w="9752" w:type="dxa"/>
            <w:shd w:val="clear" w:color="auto" w:fill="003796"/>
          </w:tcPr>
          <w:p w14:paraId="478E382F" w14:textId="77777777" w:rsidR="006A70FE" w:rsidRDefault="00000000">
            <w:pPr>
              <w:spacing w:before="40" w:after="40"/>
            </w:pPr>
            <w:r>
              <w:rPr>
                <w:rFonts w:cs="Carlito"/>
                <w:b/>
                <w:color w:val="FFFFFF"/>
              </w:rPr>
              <w:t>▌  SIMPAN KE GIT — SETELAH LEMBAR B</w:t>
            </w:r>
          </w:p>
        </w:tc>
      </w:tr>
    </w:tbl>
    <w:p w14:paraId="595544E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9A3594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741FD6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daftar tampil dari data</w:t>
            </w:r>
          </w:p>
        </w:tc>
      </w:tr>
    </w:tbl>
    <w:p w14:paraId="0AA57C46" w14:textId="77777777" w:rsidR="00AB0343" w:rsidRDefault="00AB0343">
      <w:pPr>
        <w:spacing w:after="60"/>
      </w:pPr>
    </w:p>
    <w:p w14:paraId="099D3DCF"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7058E066"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1CA59DB8" w14:textId="77777777" w:rsidR="00AB0343" w:rsidRPr="00915FD0" w:rsidRDefault="00000000">
      <w:pPr>
        <w:rPr>
          <w:lang w:val="de-DE"/>
        </w:rPr>
      </w:pPr>
      <w:r>
        <w:rPr>
          <w:rFonts w:cs="Carlito"/>
          <w:sz w:val="20"/>
        </w:rPr>
        <w:t xml:space="preserve">Cara memastikan: muat ulang halaman tanpa menyentuh Console. </w:t>
      </w:r>
      <w:r w:rsidRPr="00915FD0">
        <w:rPr>
          <w:rFonts w:cs="Carlito"/>
          <w:sz w:val="20"/>
          <w:lang w:val="de-DE"/>
        </w:rPr>
        <w:t>Daftar proyek langsung tampil, dan tidak ada kartu yang berlipat.</w:t>
      </w:r>
    </w:p>
    <w:p w14:paraId="18A06EA4" w14:textId="77777777" w:rsidR="00AB0343" w:rsidRPr="00915FD0" w:rsidRDefault="00AB0343">
      <w:pPr>
        <w:spacing w:after="60"/>
        <w:rPr>
          <w:lang w:val="de-DE"/>
        </w:rPr>
      </w:pPr>
    </w:p>
    <w:p w14:paraId="5DC15867" w14:textId="77777777" w:rsidR="00AB0343" w:rsidRPr="00915FD0" w:rsidRDefault="00AB0343">
      <w:pPr>
        <w:spacing w:after="60"/>
        <w:rPr>
          <w:lang w:val="de-DE"/>
        </w:rPr>
      </w:pPr>
    </w:p>
    <w:p w14:paraId="5D69448D" w14:textId="77777777" w:rsidR="00AB0343" w:rsidRPr="00915FD0" w:rsidRDefault="00000000">
      <w:pPr>
        <w:rPr>
          <w:lang w:val="de-DE"/>
        </w:rPr>
      </w:pPr>
      <w:r w:rsidRPr="00915FD0">
        <w:rPr>
          <w:lang w:val="de-DE"/>
        </w:rPr>
        <w:br w:type="page"/>
      </w:r>
    </w:p>
    <w:tbl>
      <w:tblPr>
        <w:tblW w:w="0" w:type="auto"/>
        <w:tblLook w:val="04A0" w:firstRow="1" w:lastRow="0" w:firstColumn="1" w:lastColumn="0" w:noHBand="0" w:noVBand="1"/>
      </w:tblPr>
      <w:tblGrid>
        <w:gridCol w:w="1701"/>
        <w:gridCol w:w="794"/>
        <w:gridCol w:w="7257"/>
      </w:tblGrid>
      <w:tr w:rsidR="00AB0343" w14:paraId="596927D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A77CCF6"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0FEB6E2"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6BADACF" w14:textId="77777777" w:rsidR="00AB0343" w:rsidRDefault="00000000">
            <w:pPr>
              <w:spacing w:before="20" w:after="20"/>
            </w:pPr>
            <w:r>
              <w:rPr>
                <w:rFonts w:cs="Carlito"/>
                <w:b/>
                <w:color w:val="003796"/>
                <w:sz w:val="18"/>
              </w:rPr>
              <w:t>Pertemuan 9  ·  DOM, Event, dan Interaktivitas</w:t>
            </w:r>
          </w:p>
        </w:tc>
      </w:tr>
    </w:tbl>
    <w:p w14:paraId="322956FE" w14:textId="77777777" w:rsidR="00AB0343" w:rsidRDefault="00000000">
      <w:pPr>
        <w:spacing w:after="160"/>
        <w:jc w:val="center"/>
      </w:pPr>
      <w:r>
        <w:rPr>
          <w:rFonts w:cs="Carlito"/>
          <w:i/>
          <w:color w:val="5A6080"/>
          <w:sz w:val="17"/>
        </w:rPr>
        <w:t>Lembar C — Satu pendengar untuk semua tombol</w:t>
      </w:r>
    </w:p>
    <w:p w14:paraId="76FB0E7C" w14:textId="77777777" w:rsidR="00AB0343" w:rsidRDefault="00AB0343">
      <w:pPr>
        <w:spacing w:after="60"/>
      </w:pPr>
    </w:p>
    <w:tbl>
      <w:tblPr>
        <w:tblW w:w="0" w:type="auto"/>
        <w:tblLook w:val="04A0" w:firstRow="1" w:lastRow="0" w:firstColumn="1" w:lastColumn="0" w:noHBand="0" w:noVBand="1"/>
      </w:tblPr>
      <w:tblGrid>
        <w:gridCol w:w="9752"/>
      </w:tblGrid>
      <w:tr w:rsidR="00AB0343" w14:paraId="5A35FE09" w14:textId="77777777">
        <w:tc>
          <w:tcPr>
            <w:tcW w:w="9752" w:type="dxa"/>
            <w:shd w:val="clear" w:color="auto" w:fill="003796"/>
          </w:tcPr>
          <w:p w14:paraId="18679E70" w14:textId="77777777" w:rsidR="00AB0343" w:rsidRDefault="00000000">
            <w:pPr>
              <w:spacing w:before="40" w:after="40"/>
            </w:pPr>
            <w:r>
              <w:rPr>
                <w:rFonts w:cs="Carlito"/>
                <w:b/>
                <w:color w:val="FFFFFF"/>
              </w:rPr>
              <w:t>▌  SATU PENDENGAR DI INDUK, SEMUA ANAK TERLAYANI</w:t>
            </w:r>
          </w:p>
        </w:tc>
      </w:tr>
    </w:tbl>
    <w:p w14:paraId="645F86D2" w14:textId="77777777" w:rsidR="00AB0343" w:rsidRDefault="00AB0343">
      <w:pPr>
        <w:spacing w:after="60"/>
      </w:pPr>
    </w:p>
    <w:p w14:paraId="3FC4012D" w14:textId="77777777" w:rsidR="00AB0343" w:rsidRPr="00915FD0" w:rsidRDefault="00000000">
      <w:pPr>
        <w:rPr>
          <w:lang w:val="de-DE"/>
        </w:rPr>
      </w:pPr>
      <w:r w:rsidRPr="00915FD0">
        <w:rPr>
          <w:rFonts w:cs="Carlito"/>
          <w:sz w:val="20"/>
          <w:lang w:val="de-DE"/>
        </w:rPr>
        <w:t>Klik pertama yang harus Anda tangani adalah tombol filter. Cara yang paling mudah dipahami pemula — memasang pendengar pada setiap tombol — punya satu kelemahan: kartu dan tombol yang dibuat kemudian tidak punya pendengar. Karena itu pendengarnya dipasang di induknya, sekali saja.</w:t>
      </w:r>
    </w:p>
    <w:p w14:paraId="5D6E01D9" w14:textId="77777777" w:rsidR="00AB0343" w:rsidRPr="00915FD0" w:rsidRDefault="00AB0343">
      <w:pPr>
        <w:spacing w:after="60"/>
        <w:rPr>
          <w:lang w:val="de-DE"/>
        </w:rPr>
      </w:pPr>
    </w:p>
    <w:p w14:paraId="6049CE40" w14:textId="77777777" w:rsidR="00AB0343" w:rsidRPr="00915FD0" w:rsidRDefault="00000000">
      <w:pPr>
        <w:keepNext/>
        <w:spacing w:before="160" w:after="60"/>
        <w:rPr>
          <w:lang w:val="de-DE"/>
        </w:rPr>
      </w:pPr>
      <w:r w:rsidRPr="00915FD0">
        <w:rPr>
          <w:rFonts w:cs="Carlito"/>
          <w:b/>
          <w:color w:val="003796"/>
          <w:lang w:val="de-DE"/>
        </w:rPr>
        <w:t>C.1  addEventListener dan event delegation</w:t>
      </w:r>
    </w:p>
    <w:p w14:paraId="0A7A6716" w14:textId="77777777" w:rsidR="00AB0343" w:rsidRPr="00915FD0" w:rsidRDefault="00000000">
      <w:pPr>
        <w:rPr>
          <w:lang w:val="de-DE"/>
        </w:rPr>
      </w:pPr>
      <w:r w:rsidRPr="00915FD0">
        <w:rPr>
          <w:rFonts w:cs="Carlito"/>
          <w:sz w:val="20"/>
          <w:lang w:val="de-DE"/>
        </w:rPr>
        <w:t>Pendengar di induk menerima seluruh klik yang terjadi di dalam dirinya, termasuk dari anak yang belum ada saat pendengar itu dipasang. Yang perlu Anda lakukan hanya memeriksa elemen mana yang benar-benar diklik.</w:t>
      </w:r>
    </w:p>
    <w:tbl>
      <w:tblPr>
        <w:tblW w:w="0" w:type="auto"/>
        <w:tblLayout w:type="fixed"/>
        <w:tblLook w:val="04A0" w:firstRow="1" w:lastRow="0" w:firstColumn="1" w:lastColumn="0" w:noHBand="0" w:noVBand="1"/>
      </w:tblPr>
      <w:tblGrid>
        <w:gridCol w:w="9751"/>
      </w:tblGrid>
      <w:tr w:rsidR="006A70FE" w:rsidRPr="00915FD0" w14:paraId="42EDF83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4D177CF" w14:textId="77777777" w:rsidR="006A70FE" w:rsidRPr="00915FD0" w:rsidRDefault="00000000">
            <w:pPr>
              <w:spacing w:after="0" w:line="240" w:lineRule="auto"/>
              <w:rPr>
                <w:lang w:val="de-DE"/>
              </w:rPr>
            </w:pPr>
            <w:r w:rsidRPr="00915FD0">
              <w:rPr>
                <w:rFonts w:ascii="DejaVu Sans Mono" w:eastAsia="DejaVu Sans Mono" w:hAnsi="DejaVu Sans Mono" w:cs="DejaVu Sans Mono"/>
                <w:color w:val="E2E8F0"/>
                <w:sz w:val="17"/>
                <w:lang w:val="de-DE"/>
              </w:rPr>
              <w:t>const barisFilter = document.querySelector("#filter");</w:t>
            </w:r>
            <w:r w:rsidRPr="00915FD0">
              <w:rPr>
                <w:lang w:val="de-DE"/>
              </w:rPr>
              <w:br/>
            </w:r>
            <w:r w:rsidRPr="00915FD0">
              <w:rPr>
                <w:lang w:val="de-DE"/>
              </w:rPr>
              <w:br/>
            </w:r>
            <w:r w:rsidRPr="00915FD0">
              <w:rPr>
                <w:rFonts w:ascii="DejaVu Sans Mono" w:eastAsia="DejaVu Sans Mono" w:hAnsi="DejaVu Sans Mono" w:cs="DejaVu Sans Mono"/>
                <w:color w:val="E2E8F0"/>
                <w:sz w:val="17"/>
                <w:lang w:val="de-DE"/>
              </w:rPr>
              <w:t>barisFilter.addEventListener("click", (event) =&gt; {</w:t>
            </w:r>
            <w:r w:rsidRPr="00915FD0">
              <w:rPr>
                <w:lang w:val="de-DE"/>
              </w:rPr>
              <w:br/>
            </w:r>
            <w:r w:rsidRPr="00915FD0">
              <w:rPr>
                <w:rFonts w:ascii="DejaVu Sans Mono" w:eastAsia="DejaVu Sans Mono" w:hAnsi="DejaVu Sans Mono" w:cs="DejaVu Sans Mono"/>
                <w:color w:val="E2E8F0"/>
                <w:sz w:val="17"/>
                <w:lang w:val="de-DE"/>
              </w:rPr>
              <w:t xml:space="preserve">  const tombol = event.target.closest("button");</w:t>
            </w:r>
            <w:r w:rsidRPr="00915FD0">
              <w:rPr>
                <w:lang w:val="de-DE"/>
              </w:rPr>
              <w:br/>
            </w:r>
            <w:r w:rsidRPr="00915FD0">
              <w:rPr>
                <w:rFonts w:ascii="DejaVu Sans Mono" w:eastAsia="DejaVu Sans Mono" w:hAnsi="DejaVu Sans Mono" w:cs="DejaVu Sans Mono"/>
                <w:color w:val="E2E8F0"/>
                <w:sz w:val="17"/>
                <w:lang w:val="de-DE"/>
              </w:rPr>
              <w:t xml:space="preserve">  if (!tombol) return;                 // klik di luar tombol, abaikan</w:t>
            </w:r>
            <w:r w:rsidRPr="00915FD0">
              <w:rPr>
                <w:lang w:val="de-DE"/>
              </w:rPr>
              <w:br/>
            </w:r>
            <w:r w:rsidRPr="00915FD0">
              <w:rPr>
                <w:lang w:val="de-DE"/>
              </w:rPr>
              <w:br/>
            </w:r>
            <w:r w:rsidRPr="00915FD0">
              <w:rPr>
                <w:rFonts w:ascii="DejaVu Sans Mono" w:eastAsia="DejaVu Sans Mono" w:hAnsi="DejaVu Sans Mono" w:cs="DejaVu Sans Mono"/>
                <w:color w:val="E2E8F0"/>
                <w:sz w:val="17"/>
                <w:lang w:val="de-DE"/>
              </w:rPr>
              <w:t xml:space="preserve">  const kategori = tombol.dataset.kategori;</w:t>
            </w:r>
            <w:r w:rsidRPr="00915FD0">
              <w:rPr>
                <w:lang w:val="de-DE"/>
              </w:rPr>
              <w:br/>
            </w:r>
            <w:r w:rsidRPr="00915FD0">
              <w:rPr>
                <w:rFonts w:ascii="DejaVu Sans Mono" w:eastAsia="DejaVu Sans Mono" w:hAnsi="DejaVu Sans Mono" w:cs="DejaVu Sans Mono"/>
                <w:color w:val="E2E8F0"/>
                <w:sz w:val="17"/>
                <w:lang w:val="de-DE"/>
              </w:rPr>
              <w:t xml:space="preserve">  const terpilih = daftarProyek.filter(</w:t>
            </w:r>
            <w:r w:rsidRPr="00915FD0">
              <w:rPr>
                <w:lang w:val="de-DE"/>
              </w:rPr>
              <w:br/>
            </w:r>
            <w:r w:rsidRPr="00915FD0">
              <w:rPr>
                <w:rFonts w:ascii="DejaVu Sans Mono" w:eastAsia="DejaVu Sans Mono" w:hAnsi="DejaVu Sans Mono" w:cs="DejaVu Sans Mono"/>
                <w:color w:val="E2E8F0"/>
                <w:sz w:val="17"/>
                <w:lang w:val="de-DE"/>
              </w:rPr>
              <w:t xml:space="preserve">    (proyek) =&gt; kategori === "semua" || proyek.kategori === kategori</w:t>
            </w:r>
            <w:r w:rsidRPr="00915FD0">
              <w:rPr>
                <w:lang w:val="de-DE"/>
              </w:rPr>
              <w:br/>
            </w:r>
            <w:r w:rsidRPr="00915FD0">
              <w:rPr>
                <w:rFonts w:ascii="DejaVu Sans Mono" w:eastAsia="DejaVu Sans Mono" w:hAnsi="DejaVu Sans Mono" w:cs="DejaVu Sans Mono"/>
                <w:color w:val="E2E8F0"/>
                <w:sz w:val="17"/>
                <w:lang w:val="de-DE"/>
              </w:rPr>
              <w:t xml:space="preserve">  );</w:t>
            </w:r>
            <w:r w:rsidRPr="00915FD0">
              <w:rPr>
                <w:lang w:val="de-DE"/>
              </w:rPr>
              <w:br/>
            </w:r>
            <w:r w:rsidRPr="00915FD0">
              <w:rPr>
                <w:lang w:val="de-DE"/>
              </w:rPr>
              <w:br/>
            </w:r>
            <w:r w:rsidRPr="00915FD0">
              <w:rPr>
                <w:rFonts w:ascii="DejaVu Sans Mono" w:eastAsia="DejaVu Sans Mono" w:hAnsi="DejaVu Sans Mono" w:cs="DejaVu Sans Mono"/>
                <w:color w:val="E2E8F0"/>
                <w:sz w:val="17"/>
                <w:lang w:val="de-DE"/>
              </w:rPr>
              <w:t xml:space="preserve">  render(terpilih);</w:t>
            </w:r>
            <w:r w:rsidRPr="00915FD0">
              <w:rPr>
                <w:lang w:val="de-DE"/>
              </w:rPr>
              <w:br/>
            </w:r>
            <w:r w:rsidRPr="00915FD0">
              <w:rPr>
                <w:rFonts w:ascii="DejaVu Sans Mono" w:eastAsia="DejaVu Sans Mono" w:hAnsi="DejaVu Sans Mono" w:cs="DejaVu Sans Mono"/>
                <w:color w:val="E2E8F0"/>
                <w:sz w:val="17"/>
                <w:lang w:val="de-DE"/>
              </w:rPr>
              <w:t>});</w:t>
            </w:r>
          </w:p>
        </w:tc>
      </w:tr>
    </w:tbl>
    <w:p w14:paraId="3E595DA2" w14:textId="77777777" w:rsidR="00AB0343" w:rsidRPr="00915FD0" w:rsidRDefault="00AB0343">
      <w:pPr>
        <w:spacing w:after="60"/>
        <w:rPr>
          <w:lang w:val="de-DE"/>
        </w:rPr>
      </w:pPr>
    </w:p>
    <w:tbl>
      <w:tblPr>
        <w:tblW w:w="9751" w:type="dxa"/>
        <w:jc w:val="center"/>
        <w:tblLayout w:type="fixed"/>
        <w:tblLook w:val="04A0" w:firstRow="1" w:lastRow="0" w:firstColumn="1" w:lastColumn="0" w:noHBand="0" w:noVBand="1"/>
      </w:tblPr>
      <w:tblGrid>
        <w:gridCol w:w="2400"/>
        <w:gridCol w:w="2400"/>
        <w:gridCol w:w="4951"/>
      </w:tblGrid>
      <w:tr w:rsidR="00AB0343" w14:paraId="5F8D897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569D40A" w14:textId="77777777" w:rsidR="00AB0343" w:rsidRDefault="00000000">
            <w:pPr>
              <w:spacing w:before="20" w:after="20"/>
            </w:pPr>
            <w:r>
              <w:rPr>
                <w:rFonts w:cs="Carlito"/>
                <w:b/>
                <w:color w:val="FFFFFF"/>
                <w:sz w:val="18"/>
              </w:rPr>
              <w:t>Istilah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7F84259"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A162B73" w14:textId="77777777" w:rsidR="00AB0343" w:rsidRDefault="00000000">
            <w:pPr>
              <w:spacing w:before="20" w:after="20"/>
            </w:pPr>
            <w:r>
              <w:rPr>
                <w:rFonts w:cs="Carlito"/>
                <w:b/>
                <w:color w:val="FFFFFF"/>
                <w:sz w:val="18"/>
              </w:rPr>
              <w:t>Catatan</w:t>
            </w:r>
          </w:p>
        </w:tc>
      </w:tr>
      <w:tr w:rsidR="00AB0343" w:rsidRPr="00915FD0" w14:paraId="6F8BC12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3DF2D90" w14:textId="77777777" w:rsidR="00AB0343" w:rsidRDefault="00000000">
            <w:pPr>
              <w:spacing w:before="20" w:after="20" w:line="252" w:lineRule="auto"/>
            </w:pPr>
            <w:r>
              <w:rPr>
                <w:rFonts w:cs="Carlito"/>
                <w:sz w:val="18"/>
              </w:rPr>
              <w:t>event.target</w:t>
            </w:r>
          </w:p>
        </w:tc>
        <w:tc>
          <w:tcPr>
            <w:tcW w:w="2400" w:type="dxa"/>
            <w:tcBorders>
              <w:top w:val="single" w:sz="6" w:space="0" w:color="D8DEE9"/>
              <w:left w:val="single" w:sz="6" w:space="0" w:color="D8DEE9"/>
              <w:bottom w:val="single" w:sz="6" w:space="0" w:color="D8DEE9"/>
              <w:right w:val="single" w:sz="6" w:space="0" w:color="D8DEE9"/>
            </w:tcBorders>
          </w:tcPr>
          <w:p w14:paraId="33E3C1E8" w14:textId="77777777" w:rsidR="00AB0343" w:rsidRPr="00915FD0" w:rsidRDefault="00000000">
            <w:pPr>
              <w:spacing w:before="20" w:after="20" w:line="252" w:lineRule="auto"/>
              <w:rPr>
                <w:lang w:val="de-DE"/>
              </w:rPr>
            </w:pPr>
            <w:r w:rsidRPr="00915FD0">
              <w:rPr>
                <w:rFonts w:cs="Carlito"/>
                <w:sz w:val="18"/>
                <w:lang w:val="de-DE"/>
              </w:rPr>
              <w:t>Elemen yang benar-benar diklik</w:t>
            </w:r>
          </w:p>
        </w:tc>
        <w:tc>
          <w:tcPr>
            <w:tcW w:w="4951" w:type="dxa"/>
            <w:tcBorders>
              <w:top w:val="single" w:sz="6" w:space="0" w:color="D8DEE9"/>
              <w:left w:val="single" w:sz="6" w:space="0" w:color="D8DEE9"/>
              <w:bottom w:val="single" w:sz="6" w:space="0" w:color="D8DEE9"/>
              <w:right w:val="single" w:sz="6" w:space="0" w:color="D8DEE9"/>
            </w:tcBorders>
          </w:tcPr>
          <w:p w14:paraId="4392BDE5" w14:textId="77777777" w:rsidR="00AB0343" w:rsidRPr="00915FD0" w:rsidRDefault="00000000">
            <w:pPr>
              <w:spacing w:before="20" w:after="20" w:line="252" w:lineRule="auto"/>
              <w:rPr>
                <w:lang w:val="de-DE"/>
              </w:rPr>
            </w:pPr>
            <w:r w:rsidRPr="00915FD0">
              <w:rPr>
                <w:rFonts w:cs="Carlito"/>
                <w:sz w:val="18"/>
                <w:lang w:val="de-DE"/>
              </w:rPr>
              <w:t>Bisa jadi anak dari tombol, bukan tombolnya sendiri</w:t>
            </w:r>
          </w:p>
        </w:tc>
      </w:tr>
      <w:tr w:rsidR="00AB0343" w14:paraId="0F04742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7DA92B" w14:textId="77777777" w:rsidR="00AB0343" w:rsidRDefault="00000000">
            <w:pPr>
              <w:spacing w:before="20" w:after="20" w:line="252" w:lineRule="auto"/>
            </w:pPr>
            <w:proofErr w:type="spellStart"/>
            <w:proofErr w:type="gramStart"/>
            <w:r>
              <w:rPr>
                <w:rFonts w:cs="Carlito"/>
                <w:sz w:val="18"/>
              </w:rPr>
              <w:t>event.currentTarget</w:t>
            </w:r>
            <w:proofErr w:type="spellEnd"/>
            <w:proofErr w:type="gramEnd"/>
          </w:p>
        </w:tc>
        <w:tc>
          <w:tcPr>
            <w:tcW w:w="2400" w:type="dxa"/>
            <w:tcBorders>
              <w:top w:val="single" w:sz="6" w:space="0" w:color="D8DEE9"/>
              <w:left w:val="single" w:sz="6" w:space="0" w:color="D8DEE9"/>
              <w:bottom w:val="single" w:sz="6" w:space="0" w:color="D8DEE9"/>
              <w:right w:val="single" w:sz="6" w:space="0" w:color="D8DEE9"/>
            </w:tcBorders>
          </w:tcPr>
          <w:p w14:paraId="72CFB2DB" w14:textId="77777777" w:rsidR="00AB0343" w:rsidRDefault="00000000">
            <w:pPr>
              <w:spacing w:before="20" w:after="20" w:line="252" w:lineRule="auto"/>
            </w:pPr>
            <w:r>
              <w:rPr>
                <w:rFonts w:cs="Carlito"/>
                <w:sz w:val="18"/>
              </w:rPr>
              <w:t>Elemen tempat pendengar dipasang</w:t>
            </w:r>
          </w:p>
        </w:tc>
        <w:tc>
          <w:tcPr>
            <w:tcW w:w="4951" w:type="dxa"/>
            <w:tcBorders>
              <w:top w:val="single" w:sz="6" w:space="0" w:color="D8DEE9"/>
              <w:left w:val="single" w:sz="6" w:space="0" w:color="D8DEE9"/>
              <w:bottom w:val="single" w:sz="6" w:space="0" w:color="D8DEE9"/>
              <w:right w:val="single" w:sz="6" w:space="0" w:color="D8DEE9"/>
            </w:tcBorders>
          </w:tcPr>
          <w:p w14:paraId="250D6C67" w14:textId="77777777" w:rsidR="00AB0343" w:rsidRDefault="00000000">
            <w:pPr>
              <w:spacing w:before="20" w:after="20" w:line="252" w:lineRule="auto"/>
            </w:pPr>
            <w:r>
              <w:rPr>
                <w:rFonts w:cs="Carlito"/>
                <w:sz w:val="18"/>
              </w:rPr>
              <w:t>Di dalam arrow function, nilainya tetap induknya</w:t>
            </w:r>
          </w:p>
        </w:tc>
      </w:tr>
      <w:tr w:rsidR="00AB0343" w:rsidRPr="00915FD0" w14:paraId="46A2D77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8E9A423" w14:textId="77777777" w:rsidR="00AB0343" w:rsidRDefault="00000000">
            <w:pPr>
              <w:spacing w:before="20" w:after="20" w:line="252" w:lineRule="auto"/>
            </w:pPr>
            <w:r>
              <w:rPr>
                <w:rFonts w:cs="Carlito"/>
                <w:sz w:val="18"/>
              </w:rPr>
              <w:t>closest("button")</w:t>
            </w:r>
          </w:p>
        </w:tc>
        <w:tc>
          <w:tcPr>
            <w:tcW w:w="2400" w:type="dxa"/>
            <w:tcBorders>
              <w:top w:val="single" w:sz="6" w:space="0" w:color="D8DEE9"/>
              <w:left w:val="single" w:sz="6" w:space="0" w:color="D8DEE9"/>
              <w:bottom w:val="single" w:sz="6" w:space="0" w:color="D8DEE9"/>
              <w:right w:val="single" w:sz="6" w:space="0" w:color="D8DEE9"/>
            </w:tcBorders>
          </w:tcPr>
          <w:p w14:paraId="764A989F" w14:textId="77777777" w:rsidR="00AB0343" w:rsidRDefault="00000000">
            <w:pPr>
              <w:spacing w:before="20" w:after="20" w:line="252" w:lineRule="auto"/>
            </w:pPr>
            <w:r>
              <w:rPr>
                <w:rFonts w:cs="Carlito"/>
                <w:sz w:val="18"/>
              </w:rPr>
              <w:t>Menaikkan pandangan ke tombol terdekat</w:t>
            </w:r>
          </w:p>
        </w:tc>
        <w:tc>
          <w:tcPr>
            <w:tcW w:w="4951" w:type="dxa"/>
            <w:tcBorders>
              <w:top w:val="single" w:sz="6" w:space="0" w:color="D8DEE9"/>
              <w:left w:val="single" w:sz="6" w:space="0" w:color="D8DEE9"/>
              <w:bottom w:val="single" w:sz="6" w:space="0" w:color="D8DEE9"/>
              <w:right w:val="single" w:sz="6" w:space="0" w:color="D8DEE9"/>
            </w:tcBorders>
          </w:tcPr>
          <w:p w14:paraId="26CDF7A9" w14:textId="77777777" w:rsidR="00AB0343" w:rsidRPr="00915FD0" w:rsidRDefault="00000000">
            <w:pPr>
              <w:spacing w:before="20" w:after="20" w:line="252" w:lineRule="auto"/>
              <w:rPr>
                <w:lang w:val="de-DE"/>
              </w:rPr>
            </w:pPr>
            <w:r w:rsidRPr="00915FD0">
              <w:rPr>
                <w:rFonts w:cs="Carlito"/>
                <w:sz w:val="18"/>
                <w:lang w:val="de-DE"/>
              </w:rPr>
              <w:t>Bila bukan dari tombol, hasilnya null</w:t>
            </w:r>
          </w:p>
        </w:tc>
      </w:tr>
      <w:tr w:rsidR="00AB0343" w14:paraId="4F8A78E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030346F" w14:textId="77777777" w:rsidR="00AB0343" w:rsidRDefault="00000000">
            <w:pPr>
              <w:spacing w:before="20" w:after="20" w:line="252" w:lineRule="auto"/>
            </w:pPr>
            <w:proofErr w:type="spellStart"/>
            <w:proofErr w:type="gramStart"/>
            <w:r>
              <w:rPr>
                <w:rFonts w:cs="Carlito"/>
                <w:sz w:val="18"/>
              </w:rPr>
              <w:t>dataset.kategori</w:t>
            </w:r>
            <w:proofErr w:type="spellEnd"/>
            <w:proofErr w:type="gramEnd"/>
          </w:p>
        </w:tc>
        <w:tc>
          <w:tcPr>
            <w:tcW w:w="2400" w:type="dxa"/>
            <w:tcBorders>
              <w:top w:val="single" w:sz="6" w:space="0" w:color="D8DEE9"/>
              <w:left w:val="single" w:sz="6" w:space="0" w:color="D8DEE9"/>
              <w:bottom w:val="single" w:sz="6" w:space="0" w:color="D8DEE9"/>
              <w:right w:val="single" w:sz="6" w:space="0" w:color="D8DEE9"/>
            </w:tcBorders>
          </w:tcPr>
          <w:p w14:paraId="0458887B" w14:textId="77777777" w:rsidR="00AB0343" w:rsidRDefault="00000000">
            <w:pPr>
              <w:spacing w:before="20" w:after="20" w:line="252" w:lineRule="auto"/>
            </w:pPr>
            <w:r>
              <w:rPr>
                <w:rFonts w:cs="Carlito"/>
                <w:sz w:val="18"/>
              </w:rPr>
              <w:t>Membaca atribut data-kategori</w:t>
            </w:r>
          </w:p>
        </w:tc>
        <w:tc>
          <w:tcPr>
            <w:tcW w:w="4951" w:type="dxa"/>
            <w:tcBorders>
              <w:top w:val="single" w:sz="6" w:space="0" w:color="D8DEE9"/>
              <w:left w:val="single" w:sz="6" w:space="0" w:color="D8DEE9"/>
              <w:bottom w:val="single" w:sz="6" w:space="0" w:color="D8DEE9"/>
              <w:right w:val="single" w:sz="6" w:space="0" w:color="D8DEE9"/>
            </w:tcBorders>
          </w:tcPr>
          <w:p w14:paraId="5378776D" w14:textId="77777777" w:rsidR="00AB0343" w:rsidRDefault="00000000">
            <w:pPr>
              <w:spacing w:before="20" w:after="20" w:line="252" w:lineRule="auto"/>
            </w:pPr>
            <w:r>
              <w:rPr>
                <w:rFonts w:cs="Carlito"/>
                <w:sz w:val="18"/>
              </w:rPr>
              <w:t>Cara memberi keterangan pada tombol tanpa menulis delapan if</w:t>
            </w:r>
          </w:p>
        </w:tc>
      </w:tr>
    </w:tbl>
    <w:p w14:paraId="0E4CE367" w14:textId="77777777" w:rsidR="00AB0343" w:rsidRDefault="00AB0343">
      <w:pPr>
        <w:spacing w:after="60"/>
      </w:pPr>
    </w:p>
    <w:p w14:paraId="36BCA3B6" w14:textId="77777777" w:rsidR="00AB0343" w:rsidRPr="00915FD0" w:rsidRDefault="00000000">
      <w:pPr>
        <w:keepNext/>
        <w:spacing w:before="160" w:after="60"/>
        <w:rPr>
          <w:lang w:val="de-DE"/>
        </w:rPr>
      </w:pPr>
      <w:r w:rsidRPr="00915FD0">
        <w:rPr>
          <w:rFonts w:cs="Carlito"/>
          <w:b/>
          <w:color w:val="003796"/>
          <w:lang w:val="de-DE"/>
        </w:rPr>
        <w:t>C.2  Tombol yang sedang aktif</w:t>
      </w:r>
    </w:p>
    <w:p w14:paraId="7DE146EB" w14:textId="77777777" w:rsidR="00AB0343" w:rsidRPr="00915FD0" w:rsidRDefault="00000000">
      <w:pPr>
        <w:rPr>
          <w:lang w:val="de-DE"/>
        </w:rPr>
      </w:pPr>
      <w:r w:rsidRPr="00915FD0">
        <w:rPr>
          <w:rFonts w:cs="Carlito"/>
          <w:sz w:val="20"/>
          <w:lang w:val="de-DE"/>
        </w:rPr>
        <w:t>Pengguna perlu tahu filter mana yang sedang berlaku. Tandai tombol aktif dengan satu kelas, bukan dengan warna yang ditulis langsung di JavaScript. Tulisannya tetap di CSS; JavaScript hanya menambahkan dan melepas kelasnya.</w:t>
      </w:r>
    </w:p>
    <w:tbl>
      <w:tblPr>
        <w:tblW w:w="0" w:type="auto"/>
        <w:tblLayout w:type="fixed"/>
        <w:tblLook w:val="04A0" w:firstRow="1" w:lastRow="0" w:firstColumn="1" w:lastColumn="0" w:noHBand="0" w:noVBand="1"/>
      </w:tblPr>
      <w:tblGrid>
        <w:gridCol w:w="9751"/>
      </w:tblGrid>
      <w:tr w:rsidR="006A70FE" w:rsidRPr="00915FD0" w14:paraId="03E32FA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66AA25A" w14:textId="77777777" w:rsidR="006A70FE" w:rsidRPr="00915FD0" w:rsidRDefault="00000000">
            <w:pPr>
              <w:spacing w:after="0" w:line="240" w:lineRule="auto"/>
              <w:rPr>
                <w:lang w:val="de-DE"/>
              </w:rPr>
            </w:pPr>
            <w:r w:rsidRPr="00915FD0">
              <w:rPr>
                <w:rFonts w:ascii="DejaVu Sans Mono" w:eastAsia="DejaVu Sans Mono" w:hAnsi="DejaVu Sans Mono" w:cs="DejaVu Sans Mono"/>
                <w:color w:val="E2E8F0"/>
                <w:sz w:val="17"/>
                <w:lang w:val="de-DE"/>
              </w:rPr>
              <w:t>function tandaiTombolAktif(tombolAktif) {</w:t>
            </w:r>
            <w:r w:rsidRPr="00915FD0">
              <w:rPr>
                <w:lang w:val="de-DE"/>
              </w:rPr>
              <w:br/>
            </w:r>
            <w:r w:rsidRPr="00915FD0">
              <w:rPr>
                <w:rFonts w:ascii="DejaVu Sans Mono" w:eastAsia="DejaVu Sans Mono" w:hAnsi="DejaVu Sans Mono" w:cs="DejaVu Sans Mono"/>
                <w:color w:val="E2E8F0"/>
                <w:sz w:val="17"/>
                <w:lang w:val="de-DE"/>
              </w:rPr>
              <w:t xml:space="preserve">  document.querySelectorAll("#filter button").forEach((tombol) =&gt; {</w:t>
            </w:r>
            <w:r w:rsidRPr="00915FD0">
              <w:rPr>
                <w:lang w:val="de-DE"/>
              </w:rPr>
              <w:br/>
            </w:r>
            <w:r w:rsidRPr="00915FD0">
              <w:rPr>
                <w:rFonts w:ascii="DejaVu Sans Mono" w:eastAsia="DejaVu Sans Mono" w:hAnsi="DejaVu Sans Mono" w:cs="DejaVu Sans Mono"/>
                <w:color w:val="E2E8F0"/>
                <w:sz w:val="17"/>
                <w:lang w:val="de-DE"/>
              </w:rPr>
              <w:t xml:space="preserve">    tombol.classList.toggle("aktif", tombol === tombolAktif);</w:t>
            </w:r>
            <w:r w:rsidRPr="00915FD0">
              <w:rPr>
                <w:lang w:val="de-DE"/>
              </w:rPr>
              <w:br/>
            </w:r>
            <w:r w:rsidRPr="00915FD0">
              <w:rPr>
                <w:rFonts w:ascii="DejaVu Sans Mono" w:eastAsia="DejaVu Sans Mono" w:hAnsi="DejaVu Sans Mono" w:cs="DejaVu Sans Mono"/>
                <w:color w:val="E2E8F0"/>
                <w:sz w:val="17"/>
                <w:lang w:val="de-DE"/>
              </w:rPr>
              <w:t xml:space="preserve">  });</w:t>
            </w:r>
            <w:r w:rsidRPr="00915FD0">
              <w:rPr>
                <w:lang w:val="de-DE"/>
              </w:rPr>
              <w:br/>
            </w:r>
            <w:r w:rsidRPr="00915FD0">
              <w:rPr>
                <w:rFonts w:ascii="DejaVu Sans Mono" w:eastAsia="DejaVu Sans Mono" w:hAnsi="DejaVu Sans Mono" w:cs="DejaVu Sans Mono"/>
                <w:color w:val="E2E8F0"/>
                <w:sz w:val="17"/>
                <w:lang w:val="de-DE"/>
              </w:rPr>
              <w:t>}</w:t>
            </w:r>
          </w:p>
        </w:tc>
      </w:tr>
    </w:tbl>
    <w:p w14:paraId="3DA74AFE" w14:textId="77777777" w:rsidR="00AB0343" w:rsidRPr="00915FD0" w:rsidRDefault="00AB0343">
      <w:pPr>
        <w:spacing w:after="60"/>
        <w:rPr>
          <w:lang w:val="de-DE"/>
        </w:rPr>
      </w:pPr>
    </w:p>
    <w:tbl>
      <w:tblPr>
        <w:tblW w:w="9752" w:type="dxa"/>
        <w:jc w:val="center"/>
        <w:tblLayout w:type="fixed"/>
        <w:tblLook w:val="04A0" w:firstRow="1" w:lastRow="0" w:firstColumn="1" w:lastColumn="0" w:noHBand="0" w:noVBand="1"/>
      </w:tblPr>
      <w:tblGrid>
        <w:gridCol w:w="2760"/>
        <w:gridCol w:w="3050"/>
        <w:gridCol w:w="3942"/>
      </w:tblGrid>
      <w:tr w:rsidR="00AB0343" w14:paraId="2FA75CF6"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5F4D6C0" w14:textId="77777777" w:rsidR="00AB0343" w:rsidRDefault="00000000">
            <w:pPr>
              <w:spacing w:before="20" w:after="20"/>
            </w:pPr>
            <w:proofErr w:type="spellStart"/>
            <w:r>
              <w:rPr>
                <w:rFonts w:cs="Carlito"/>
                <w:b/>
                <w:color w:val="FFFFFF"/>
                <w:sz w:val="18"/>
              </w:rPr>
              <w:t>Keadaan</w:t>
            </w:r>
            <w:proofErr w:type="spellEnd"/>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CDF73D8" w14:textId="77777777" w:rsidR="00AB0343" w:rsidRDefault="00000000">
            <w:pPr>
              <w:spacing w:before="20" w:after="20"/>
            </w:pPr>
            <w:r>
              <w:rPr>
                <w:rFonts w:cs="Carlito"/>
                <w:b/>
                <w:color w:val="FFFFFF"/>
                <w:sz w:val="18"/>
              </w:rPr>
              <w:t>Yang harus terjadi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36BF51F" w14:textId="77777777" w:rsidR="00AB0343" w:rsidRDefault="00000000">
            <w:pPr>
              <w:spacing w:before="20" w:after="20"/>
            </w:pPr>
            <w:r>
              <w:rPr>
                <w:rFonts w:cs="Carlito"/>
                <w:b/>
                <w:color w:val="FFFFFF"/>
                <w:sz w:val="18"/>
              </w:rPr>
              <w:t>Hasil yang saya dapat</w:t>
            </w:r>
          </w:p>
        </w:tc>
      </w:tr>
      <w:tr w:rsidR="00AB0343" w14:paraId="4833C9F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2A613C5" w14:textId="77777777" w:rsidR="00AB0343" w:rsidRDefault="00000000">
            <w:pPr>
              <w:spacing w:before="20" w:after="20" w:line="252" w:lineRule="auto"/>
            </w:pPr>
            <w:r>
              <w:rPr>
                <w:rFonts w:cs="Carlito"/>
                <w:sz w:val="18"/>
              </w:rPr>
              <w:t>Halaman baru dibuka</w:t>
            </w:r>
          </w:p>
        </w:tc>
        <w:tc>
          <w:tcPr>
            <w:tcW w:w="3050" w:type="dxa"/>
            <w:tcBorders>
              <w:top w:val="single" w:sz="6" w:space="0" w:color="D8DEE9"/>
              <w:left w:val="single" w:sz="6" w:space="0" w:color="D8DEE9"/>
              <w:bottom w:val="single" w:sz="6" w:space="0" w:color="D8DEE9"/>
              <w:right w:val="single" w:sz="6" w:space="0" w:color="D8DEE9"/>
            </w:tcBorders>
          </w:tcPr>
          <w:p w14:paraId="78515490" w14:textId="77777777" w:rsidR="00AB0343" w:rsidRDefault="00000000">
            <w:pPr>
              <w:spacing w:before="20" w:after="20" w:line="252" w:lineRule="auto"/>
            </w:pPr>
            <w:r>
              <w:rPr>
                <w:rFonts w:cs="Carlito"/>
                <w:sz w:val="18"/>
              </w:rPr>
              <w:t>Semua proyek tampil, tombol "semua" bertanda aktif</w:t>
            </w:r>
          </w:p>
        </w:tc>
        <w:tc>
          <w:tcPr>
            <w:tcW w:w="3942" w:type="dxa"/>
            <w:tcBorders>
              <w:top w:val="single" w:sz="6" w:space="0" w:color="D8DEE9"/>
              <w:left w:val="single" w:sz="6" w:space="0" w:color="D8DEE9"/>
              <w:bottom w:val="single" w:sz="6" w:space="0" w:color="D8DEE9"/>
              <w:right w:val="single" w:sz="6" w:space="0" w:color="D8DEE9"/>
            </w:tcBorders>
          </w:tcPr>
          <w:p w14:paraId="63261D02" w14:textId="77777777" w:rsidR="00AB0343" w:rsidRDefault="00AB0343">
            <w:pPr>
              <w:spacing w:before="20" w:after="20" w:line="252" w:lineRule="auto"/>
            </w:pPr>
          </w:p>
        </w:tc>
      </w:tr>
      <w:tr w:rsidR="00AB0343" w14:paraId="4DF21CF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5D6F1D4" w14:textId="77777777" w:rsidR="00AB0343" w:rsidRDefault="00000000">
            <w:pPr>
              <w:spacing w:before="20" w:after="20" w:line="252" w:lineRule="auto"/>
            </w:pPr>
            <w:r>
              <w:rPr>
                <w:rFonts w:cs="Carlito"/>
                <w:sz w:val="18"/>
              </w:rPr>
              <w:t>Klik satu kategori</w:t>
            </w:r>
          </w:p>
        </w:tc>
        <w:tc>
          <w:tcPr>
            <w:tcW w:w="3050" w:type="dxa"/>
            <w:tcBorders>
              <w:top w:val="single" w:sz="6" w:space="0" w:color="D8DEE9"/>
              <w:left w:val="single" w:sz="6" w:space="0" w:color="D8DEE9"/>
              <w:bottom w:val="single" w:sz="6" w:space="0" w:color="D8DEE9"/>
              <w:right w:val="single" w:sz="6" w:space="0" w:color="D8DEE9"/>
            </w:tcBorders>
          </w:tcPr>
          <w:p w14:paraId="22080C3D" w14:textId="77777777" w:rsidR="00AB0343" w:rsidRDefault="00000000">
            <w:pPr>
              <w:spacing w:before="20" w:after="20" w:line="252" w:lineRule="auto"/>
            </w:pPr>
            <w:r>
              <w:rPr>
                <w:rFonts w:cs="Carlito"/>
                <w:sz w:val="18"/>
              </w:rPr>
              <w:t>Hanya proyek kategori itu yang tampil</w:t>
            </w:r>
          </w:p>
        </w:tc>
        <w:tc>
          <w:tcPr>
            <w:tcW w:w="3942" w:type="dxa"/>
            <w:tcBorders>
              <w:top w:val="single" w:sz="6" w:space="0" w:color="D8DEE9"/>
              <w:left w:val="single" w:sz="6" w:space="0" w:color="D8DEE9"/>
              <w:bottom w:val="single" w:sz="6" w:space="0" w:color="D8DEE9"/>
              <w:right w:val="single" w:sz="6" w:space="0" w:color="D8DEE9"/>
            </w:tcBorders>
          </w:tcPr>
          <w:p w14:paraId="29CA38CF" w14:textId="77777777" w:rsidR="00AB0343" w:rsidRDefault="00AB0343">
            <w:pPr>
              <w:spacing w:before="20" w:after="20" w:line="252" w:lineRule="auto"/>
            </w:pPr>
          </w:p>
        </w:tc>
      </w:tr>
      <w:tr w:rsidR="00AB0343" w14:paraId="0AD37F7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C4DF94F" w14:textId="77777777" w:rsidR="00AB0343" w:rsidRDefault="00000000">
            <w:pPr>
              <w:spacing w:before="20" w:after="20" w:line="252" w:lineRule="auto"/>
            </w:pPr>
            <w:r>
              <w:rPr>
                <w:rFonts w:cs="Carlito"/>
                <w:sz w:val="18"/>
              </w:rPr>
              <w:t>Klik kategori kosong</w:t>
            </w:r>
          </w:p>
        </w:tc>
        <w:tc>
          <w:tcPr>
            <w:tcW w:w="3050" w:type="dxa"/>
            <w:tcBorders>
              <w:top w:val="single" w:sz="6" w:space="0" w:color="D8DEE9"/>
              <w:left w:val="single" w:sz="6" w:space="0" w:color="D8DEE9"/>
              <w:bottom w:val="single" w:sz="6" w:space="0" w:color="D8DEE9"/>
              <w:right w:val="single" w:sz="6" w:space="0" w:color="D8DEE9"/>
            </w:tcBorders>
          </w:tcPr>
          <w:p w14:paraId="366233C7" w14:textId="77777777" w:rsidR="00AB0343" w:rsidRDefault="00000000">
            <w:pPr>
              <w:spacing w:before="20" w:after="20" w:line="252" w:lineRule="auto"/>
            </w:pPr>
            <w:r>
              <w:rPr>
                <w:rFonts w:cs="Carlito"/>
                <w:sz w:val="18"/>
              </w:rPr>
              <w:t>Wadah kosong dan pesannya muncul, bukan halaman kosong</w:t>
            </w:r>
          </w:p>
        </w:tc>
        <w:tc>
          <w:tcPr>
            <w:tcW w:w="3942" w:type="dxa"/>
            <w:tcBorders>
              <w:top w:val="single" w:sz="6" w:space="0" w:color="D8DEE9"/>
              <w:left w:val="single" w:sz="6" w:space="0" w:color="D8DEE9"/>
              <w:bottom w:val="single" w:sz="6" w:space="0" w:color="D8DEE9"/>
              <w:right w:val="single" w:sz="6" w:space="0" w:color="D8DEE9"/>
            </w:tcBorders>
          </w:tcPr>
          <w:p w14:paraId="7069183B" w14:textId="77777777" w:rsidR="00AB0343" w:rsidRDefault="00AB0343">
            <w:pPr>
              <w:spacing w:before="20" w:after="20" w:line="252" w:lineRule="auto"/>
            </w:pPr>
          </w:p>
        </w:tc>
      </w:tr>
      <w:tr w:rsidR="00AB0343" w14:paraId="0F53800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ECD4DE5" w14:textId="77777777" w:rsidR="00AB0343" w:rsidRDefault="00000000">
            <w:pPr>
              <w:spacing w:before="20" w:after="20" w:line="252" w:lineRule="auto"/>
            </w:pPr>
            <w:r>
              <w:rPr>
                <w:rFonts w:cs="Carlito"/>
                <w:sz w:val="18"/>
              </w:rPr>
              <w:t>Klik dua kali cepat</w:t>
            </w:r>
          </w:p>
        </w:tc>
        <w:tc>
          <w:tcPr>
            <w:tcW w:w="3050" w:type="dxa"/>
            <w:tcBorders>
              <w:top w:val="single" w:sz="6" w:space="0" w:color="D8DEE9"/>
              <w:left w:val="single" w:sz="6" w:space="0" w:color="D8DEE9"/>
              <w:bottom w:val="single" w:sz="6" w:space="0" w:color="D8DEE9"/>
              <w:right w:val="single" w:sz="6" w:space="0" w:color="D8DEE9"/>
            </w:tcBorders>
          </w:tcPr>
          <w:p w14:paraId="55323257" w14:textId="77777777" w:rsidR="00AB0343" w:rsidRDefault="00000000">
            <w:pPr>
              <w:spacing w:before="20" w:after="20" w:line="252" w:lineRule="auto"/>
            </w:pPr>
            <w:r>
              <w:rPr>
                <w:rFonts w:cs="Carlito"/>
                <w:sz w:val="18"/>
              </w:rPr>
              <w:t>Jumlah kartu tidak berlipat</w:t>
            </w:r>
          </w:p>
        </w:tc>
        <w:tc>
          <w:tcPr>
            <w:tcW w:w="3942" w:type="dxa"/>
            <w:tcBorders>
              <w:top w:val="single" w:sz="6" w:space="0" w:color="D8DEE9"/>
              <w:left w:val="single" w:sz="6" w:space="0" w:color="D8DEE9"/>
              <w:bottom w:val="single" w:sz="6" w:space="0" w:color="D8DEE9"/>
              <w:right w:val="single" w:sz="6" w:space="0" w:color="D8DEE9"/>
            </w:tcBorders>
          </w:tcPr>
          <w:p w14:paraId="01C22008" w14:textId="77777777" w:rsidR="00AB0343" w:rsidRDefault="00AB0343">
            <w:pPr>
              <w:spacing w:before="20" w:after="20" w:line="252" w:lineRule="auto"/>
            </w:pPr>
          </w:p>
        </w:tc>
      </w:tr>
    </w:tbl>
    <w:p w14:paraId="1162DA4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915FD0" w14:paraId="29AD4294"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85C581E" w14:textId="77777777" w:rsidR="00AB0343" w:rsidRPr="00915FD0" w:rsidRDefault="00000000">
            <w:pPr>
              <w:spacing w:after="0"/>
              <w:rPr>
                <w:lang w:val="de-DE"/>
              </w:rPr>
            </w:pPr>
            <w:r w:rsidRPr="00915FD0">
              <w:rPr>
                <w:rFonts w:cs="Carlito"/>
                <w:b/>
                <w:color w:val="B00020"/>
                <w:sz w:val="20"/>
                <w:lang w:val="de-DE"/>
              </w:rPr>
              <w:t>Bila kartu berlipat setiap kali tombol ditekan, jangan menambah kode baru.  Periksa dulu apakah baris pengosongan wadah masih ada di fungsi render Anda.</w:t>
            </w:r>
          </w:p>
        </w:tc>
      </w:tr>
    </w:tbl>
    <w:p w14:paraId="76DFECC6" w14:textId="77777777" w:rsidR="00AB0343" w:rsidRPr="00915FD0" w:rsidRDefault="00AB0343">
      <w:pPr>
        <w:spacing w:after="60"/>
        <w:rPr>
          <w:lang w:val="de-DE"/>
        </w:rPr>
      </w:pPr>
    </w:p>
    <w:p w14:paraId="078B4CF0" w14:textId="77777777" w:rsidR="00AB0343" w:rsidRPr="00915FD0" w:rsidRDefault="00AB0343">
      <w:pPr>
        <w:spacing w:after="60"/>
        <w:rPr>
          <w:lang w:val="de-DE"/>
        </w:rPr>
      </w:pPr>
    </w:p>
    <w:tbl>
      <w:tblPr>
        <w:tblW w:w="0" w:type="auto"/>
        <w:tblLook w:val="04A0" w:firstRow="1" w:lastRow="0" w:firstColumn="1" w:lastColumn="0" w:noHBand="0" w:noVBand="1"/>
      </w:tblPr>
      <w:tblGrid>
        <w:gridCol w:w="9752"/>
      </w:tblGrid>
      <w:tr w:rsidR="006A70FE" w14:paraId="2BB04343" w14:textId="77777777">
        <w:tc>
          <w:tcPr>
            <w:tcW w:w="9752" w:type="dxa"/>
            <w:shd w:val="clear" w:color="auto" w:fill="003796"/>
          </w:tcPr>
          <w:p w14:paraId="061340F9" w14:textId="77777777" w:rsidR="006A70FE" w:rsidRDefault="00000000">
            <w:pPr>
              <w:spacing w:before="40" w:after="40"/>
            </w:pPr>
            <w:proofErr w:type="gramStart"/>
            <w:r>
              <w:rPr>
                <w:rFonts w:cs="Carlito"/>
                <w:b/>
                <w:color w:val="FFFFFF"/>
              </w:rPr>
              <w:t>▌  SIMPAN</w:t>
            </w:r>
            <w:proofErr w:type="gramEnd"/>
            <w:r>
              <w:rPr>
                <w:rFonts w:cs="Carlito"/>
                <w:b/>
                <w:color w:val="FFFFFF"/>
              </w:rPr>
              <w:t xml:space="preserve"> KE GIT — SETELAH LEMBAR C</w:t>
            </w:r>
          </w:p>
        </w:tc>
      </w:tr>
    </w:tbl>
    <w:p w14:paraId="24111AA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9FF757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F389D8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filter bekerja dengan satu pendengar</w:t>
            </w:r>
          </w:p>
        </w:tc>
      </w:tr>
    </w:tbl>
    <w:p w14:paraId="58495B7F" w14:textId="77777777" w:rsidR="00AB0343" w:rsidRDefault="00AB0343">
      <w:pPr>
        <w:spacing w:after="60"/>
      </w:pPr>
    </w:p>
    <w:p w14:paraId="11480343"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12B1D8F1"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4BDC407C" w14:textId="77777777" w:rsidR="00AB0343" w:rsidRDefault="00000000">
      <w:r>
        <w:rPr>
          <w:rFonts w:cs="Carlito"/>
          <w:sz w:val="20"/>
        </w:rPr>
        <w:t>Cara memastikan: tekan tiga tombol filter bergantian. Isi daftar berubah, jumlah kartu tidak berlipat, dan Console tetap bersih.</w:t>
      </w:r>
    </w:p>
    <w:p w14:paraId="5BA2B1F5" w14:textId="77777777" w:rsidR="00AB0343" w:rsidRDefault="00AB0343">
      <w:pPr>
        <w:spacing w:after="60"/>
      </w:pPr>
    </w:p>
    <w:p w14:paraId="0B91E6D6" w14:textId="77777777" w:rsidR="00AB0343" w:rsidRDefault="00AB0343">
      <w:pPr>
        <w:spacing w:after="60"/>
      </w:pPr>
    </w:p>
    <w:p w14:paraId="7751699E"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156BCA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94DD65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A24E93B"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5142831" w14:textId="77777777" w:rsidR="00AB0343" w:rsidRDefault="00000000">
            <w:pPr>
              <w:spacing w:before="20" w:after="20"/>
            </w:pPr>
            <w:r>
              <w:rPr>
                <w:rFonts w:cs="Carlito"/>
                <w:b/>
                <w:color w:val="003796"/>
                <w:sz w:val="18"/>
              </w:rPr>
              <w:t>Pertemuan 9  ·  DOM, Event, dan Interaktivitas</w:t>
            </w:r>
          </w:p>
        </w:tc>
      </w:tr>
    </w:tbl>
    <w:p w14:paraId="678F9513" w14:textId="77777777" w:rsidR="00AB0343" w:rsidRDefault="00000000">
      <w:pPr>
        <w:spacing w:after="160"/>
        <w:jc w:val="center"/>
      </w:pPr>
      <w:r>
        <w:rPr>
          <w:rFonts w:cs="Carlito"/>
          <w:i/>
          <w:color w:val="5A6080"/>
          <w:sz w:val="17"/>
        </w:rPr>
        <w:t>Lembar D — Pola render dan validasi form</w:t>
      </w:r>
    </w:p>
    <w:p w14:paraId="0A56EE45" w14:textId="77777777" w:rsidR="00AB0343" w:rsidRDefault="00AB0343">
      <w:pPr>
        <w:spacing w:after="60"/>
      </w:pPr>
    </w:p>
    <w:tbl>
      <w:tblPr>
        <w:tblW w:w="0" w:type="auto"/>
        <w:tblLook w:val="04A0" w:firstRow="1" w:lastRow="0" w:firstColumn="1" w:lastColumn="0" w:noHBand="0" w:noVBand="1"/>
      </w:tblPr>
      <w:tblGrid>
        <w:gridCol w:w="9752"/>
      </w:tblGrid>
      <w:tr w:rsidR="00AB0343" w:rsidRPr="00915FD0" w14:paraId="3C748059" w14:textId="77777777">
        <w:tc>
          <w:tcPr>
            <w:tcW w:w="9752" w:type="dxa"/>
            <w:shd w:val="clear" w:color="auto" w:fill="003796"/>
          </w:tcPr>
          <w:p w14:paraId="43FF83EA" w14:textId="77777777" w:rsidR="00AB0343" w:rsidRPr="00915FD0" w:rsidRDefault="00000000">
            <w:pPr>
              <w:spacing w:before="40" w:after="40"/>
              <w:rPr>
                <w:lang w:val="de-DE"/>
              </w:rPr>
            </w:pPr>
            <w:r w:rsidRPr="00915FD0">
              <w:rPr>
                <w:rFonts w:cs="Carlito"/>
                <w:b/>
                <w:color w:val="FFFFFF"/>
                <w:lang w:val="de-DE"/>
              </w:rPr>
              <w:t>▌  TAMPILAN ADALAH FUNGSI DARI DATA</w:t>
            </w:r>
          </w:p>
        </w:tc>
      </w:tr>
    </w:tbl>
    <w:p w14:paraId="5C6CB617" w14:textId="77777777" w:rsidR="00AB0343" w:rsidRPr="00915FD0" w:rsidRDefault="00AB0343">
      <w:pPr>
        <w:spacing w:after="60"/>
        <w:rPr>
          <w:lang w:val="de-DE"/>
        </w:rPr>
      </w:pPr>
    </w:p>
    <w:p w14:paraId="51926F70" w14:textId="77777777" w:rsidR="00AB0343" w:rsidRPr="00915FD0" w:rsidRDefault="00000000">
      <w:pPr>
        <w:rPr>
          <w:lang w:val="de-DE"/>
        </w:rPr>
      </w:pPr>
      <w:r w:rsidRPr="00915FD0">
        <w:rPr>
          <w:rFonts w:cs="Carlito"/>
          <w:sz w:val="20"/>
          <w:lang w:val="de-DE"/>
        </w:rPr>
        <w:t>Sampai lembar C, tampilan Anda tumbuh dari beberapa tempat: satu fungsi menambah kartu, satu bagian menyembunyikan pesan, satu baris lagi menandai tombol aktif. Pada lembar ini seluruhnya dikumpulkan ke satu fungsi render(data). Setelah itu tidak ada tempat kedua yang perlu Anda perbarui.</w:t>
      </w:r>
    </w:p>
    <w:p w14:paraId="79CA08C8" w14:textId="77777777" w:rsidR="00AB0343" w:rsidRPr="00915FD0" w:rsidRDefault="00AB0343">
      <w:pPr>
        <w:spacing w:after="60"/>
        <w:rPr>
          <w:lang w:val="de-DE"/>
        </w:rPr>
      </w:pPr>
    </w:p>
    <w:p w14:paraId="56BFCC7A" w14:textId="77777777" w:rsidR="00AB0343" w:rsidRPr="00915FD0" w:rsidRDefault="00000000">
      <w:pPr>
        <w:keepNext/>
        <w:spacing w:before="160" w:after="60"/>
        <w:rPr>
          <w:lang w:val="de-DE"/>
        </w:rPr>
      </w:pPr>
      <w:r w:rsidRPr="00915FD0">
        <w:rPr>
          <w:rFonts w:cs="Carlito"/>
          <w:b/>
          <w:color w:val="003796"/>
          <w:lang w:val="de-DE"/>
        </w:rPr>
        <w:t>D.1  Satu fungsi render untuk satu bagian halaman</w:t>
      </w:r>
    </w:p>
    <w:p w14:paraId="17144CD9" w14:textId="77777777" w:rsidR="00AB0343" w:rsidRPr="00915FD0" w:rsidRDefault="00000000">
      <w:pPr>
        <w:rPr>
          <w:lang w:val="de-DE"/>
        </w:rPr>
      </w:pPr>
      <w:r w:rsidRPr="00915FD0">
        <w:rPr>
          <w:rFonts w:cs="Carlito"/>
          <w:sz w:val="20"/>
          <w:lang w:val="de-DE"/>
        </w:rPr>
        <w:t>Fungsi render punya tiga pekerjaan tetap, dan urutannya tidak boleh ditukar: kosongkan wadahnya, periksa apakah datanya kosong, lalu isi ulang. Ukuran keberhasilannya sederhana — setiap perubahan data diikuti tepat satu pemanggilan render.</w:t>
      </w:r>
    </w:p>
    <w:tbl>
      <w:tblPr>
        <w:tblW w:w="0" w:type="auto"/>
        <w:tblLayout w:type="fixed"/>
        <w:tblLook w:val="04A0" w:firstRow="1" w:lastRow="0" w:firstColumn="1" w:lastColumn="0" w:noHBand="0" w:noVBand="1"/>
      </w:tblPr>
      <w:tblGrid>
        <w:gridCol w:w="9751"/>
      </w:tblGrid>
      <w:tr w:rsidR="006A70FE" w:rsidRPr="00915FD0" w14:paraId="021DB2A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0D4E339" w14:textId="77777777" w:rsidR="006A70FE" w:rsidRPr="00915FD0" w:rsidRDefault="00000000">
            <w:pPr>
              <w:spacing w:after="0" w:line="240" w:lineRule="auto"/>
              <w:rPr>
                <w:lang w:val="de-DE"/>
              </w:rPr>
            </w:pPr>
            <w:r w:rsidRPr="00915FD0">
              <w:rPr>
                <w:rFonts w:ascii="DejaVu Sans Mono" w:eastAsia="DejaVu Sans Mono" w:hAnsi="DejaVu Sans Mono" w:cs="DejaVu Sans Mono"/>
                <w:color w:val="E2E8F0"/>
                <w:sz w:val="17"/>
                <w:lang w:val="de-DE"/>
              </w:rPr>
              <w:t>function render(daftar) {</w:t>
            </w:r>
            <w:r w:rsidRPr="00915FD0">
              <w:rPr>
                <w:lang w:val="de-DE"/>
              </w:rPr>
              <w:br/>
            </w:r>
            <w:r w:rsidRPr="00915FD0">
              <w:rPr>
                <w:rFonts w:ascii="DejaVu Sans Mono" w:eastAsia="DejaVu Sans Mono" w:hAnsi="DejaVu Sans Mono" w:cs="DejaVu Sans Mono"/>
                <w:color w:val="E2E8F0"/>
                <w:sz w:val="17"/>
                <w:lang w:val="de-DE"/>
              </w:rPr>
              <w:t xml:space="preserve">  wadah.textContent = "";                 // 1. kosongkan lebih dulu</w:t>
            </w:r>
            <w:r w:rsidRPr="00915FD0">
              <w:rPr>
                <w:lang w:val="de-DE"/>
              </w:rPr>
              <w:br/>
            </w:r>
            <w:r w:rsidRPr="00915FD0">
              <w:rPr>
                <w:lang w:val="de-DE"/>
              </w:rPr>
              <w:br/>
            </w:r>
            <w:r w:rsidRPr="00915FD0">
              <w:rPr>
                <w:rFonts w:ascii="DejaVu Sans Mono" w:eastAsia="DejaVu Sans Mono" w:hAnsi="DejaVu Sans Mono" w:cs="DejaVu Sans Mono"/>
                <w:color w:val="E2E8F0"/>
                <w:sz w:val="17"/>
                <w:lang w:val="de-DE"/>
              </w:rPr>
              <w:t xml:space="preserve">  if (daftar.length === 0) {              // 2. periksa keadaan kosong</w:t>
            </w:r>
            <w:r w:rsidRPr="00915FD0">
              <w:rPr>
                <w:lang w:val="de-DE"/>
              </w:rPr>
              <w:br/>
            </w:r>
            <w:r w:rsidRPr="00915FD0">
              <w:rPr>
                <w:rFonts w:ascii="DejaVu Sans Mono" w:eastAsia="DejaVu Sans Mono" w:hAnsi="DejaVu Sans Mono" w:cs="DejaVu Sans Mono"/>
                <w:color w:val="E2E8F0"/>
                <w:sz w:val="17"/>
                <w:lang w:val="de-DE"/>
              </w:rPr>
              <w:t xml:space="preserve">    kosong.hidden = false;</w:t>
            </w:r>
            <w:r w:rsidRPr="00915FD0">
              <w:rPr>
                <w:lang w:val="de-DE"/>
              </w:rPr>
              <w:br/>
            </w:r>
            <w:r w:rsidRPr="00915FD0">
              <w:rPr>
                <w:rFonts w:ascii="DejaVu Sans Mono" w:eastAsia="DejaVu Sans Mono" w:hAnsi="DejaVu Sans Mono" w:cs="DejaVu Sans Mono"/>
                <w:color w:val="E2E8F0"/>
                <w:sz w:val="17"/>
                <w:lang w:val="de-DE"/>
              </w:rPr>
              <w:t xml:space="preserve">    return;</w:t>
            </w:r>
            <w:r w:rsidRPr="00915FD0">
              <w:rPr>
                <w:lang w:val="de-DE"/>
              </w:rPr>
              <w:br/>
            </w:r>
            <w:r w:rsidRPr="00915FD0">
              <w:rPr>
                <w:rFonts w:ascii="DejaVu Sans Mono" w:eastAsia="DejaVu Sans Mono" w:hAnsi="DejaVu Sans Mono" w:cs="DejaVu Sans Mono"/>
                <w:color w:val="E2E8F0"/>
                <w:sz w:val="17"/>
                <w:lang w:val="de-DE"/>
              </w:rPr>
              <w:t xml:space="preserve">  }</w:t>
            </w:r>
            <w:r w:rsidRPr="00915FD0">
              <w:rPr>
                <w:lang w:val="de-DE"/>
              </w:rPr>
              <w:br/>
            </w:r>
            <w:r w:rsidRPr="00915FD0">
              <w:rPr>
                <w:rFonts w:ascii="DejaVu Sans Mono" w:eastAsia="DejaVu Sans Mono" w:hAnsi="DejaVu Sans Mono" w:cs="DejaVu Sans Mono"/>
                <w:color w:val="E2E8F0"/>
                <w:sz w:val="17"/>
                <w:lang w:val="de-DE"/>
              </w:rPr>
              <w:t xml:space="preserve">  kosong.hidden = true;</w:t>
            </w:r>
            <w:r w:rsidRPr="00915FD0">
              <w:rPr>
                <w:lang w:val="de-DE"/>
              </w:rPr>
              <w:br/>
            </w:r>
            <w:r w:rsidRPr="00915FD0">
              <w:rPr>
                <w:lang w:val="de-DE"/>
              </w:rPr>
              <w:br/>
            </w:r>
            <w:r w:rsidRPr="00915FD0">
              <w:rPr>
                <w:rFonts w:ascii="DejaVu Sans Mono" w:eastAsia="DejaVu Sans Mono" w:hAnsi="DejaVu Sans Mono" w:cs="DejaVu Sans Mono"/>
                <w:color w:val="E2E8F0"/>
                <w:sz w:val="17"/>
                <w:lang w:val="de-DE"/>
              </w:rPr>
              <w:t xml:space="preserve">  daftar.forEach((proyek) =&gt; wadah.append(buatKartu(proyek)));   // 3. isi ulang</w:t>
            </w:r>
            <w:r w:rsidRPr="00915FD0">
              <w:rPr>
                <w:lang w:val="de-DE"/>
              </w:rPr>
              <w:br/>
            </w:r>
            <w:r w:rsidRPr="00915FD0">
              <w:rPr>
                <w:rFonts w:ascii="DejaVu Sans Mono" w:eastAsia="DejaVu Sans Mono" w:hAnsi="DejaVu Sans Mono" w:cs="DejaVu Sans Mono"/>
                <w:color w:val="E2E8F0"/>
                <w:sz w:val="17"/>
                <w:lang w:val="de-DE"/>
              </w:rPr>
              <w:t>}</w:t>
            </w:r>
          </w:p>
        </w:tc>
      </w:tr>
    </w:tbl>
    <w:p w14:paraId="485AE225" w14:textId="77777777" w:rsidR="00AB0343" w:rsidRPr="00915FD0" w:rsidRDefault="00AB0343">
      <w:pPr>
        <w:spacing w:after="60"/>
        <w:rPr>
          <w:lang w:val="de-DE"/>
        </w:rPr>
      </w:pPr>
    </w:p>
    <w:tbl>
      <w:tblPr>
        <w:tblW w:w="9751" w:type="dxa"/>
        <w:jc w:val="center"/>
        <w:tblLayout w:type="fixed"/>
        <w:tblLook w:val="04A0" w:firstRow="1" w:lastRow="0" w:firstColumn="1" w:lastColumn="0" w:noHBand="0" w:noVBand="1"/>
      </w:tblPr>
      <w:tblGrid>
        <w:gridCol w:w="2400"/>
        <w:gridCol w:w="2400"/>
        <w:gridCol w:w="4951"/>
      </w:tblGrid>
      <w:tr w:rsidR="00AB0343" w14:paraId="4E3CA25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1A27CFE" w14:textId="77777777" w:rsidR="00AB0343" w:rsidRDefault="00000000">
            <w:pPr>
              <w:spacing w:before="20" w:after="20"/>
            </w:pPr>
            <w:proofErr w:type="spellStart"/>
            <w:r>
              <w:rPr>
                <w:rFonts w:cs="Carlito"/>
                <w:b/>
                <w:color w:val="FFFFFF"/>
                <w:sz w:val="18"/>
              </w:rPr>
              <w:t>Aturan</w:t>
            </w:r>
            <w:proofErr w:type="spellEnd"/>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1A1FBCF" w14:textId="77777777" w:rsidR="00AB0343" w:rsidRDefault="00000000">
            <w:pPr>
              <w:spacing w:before="20" w:after="20"/>
            </w:pPr>
            <w:r>
              <w:rPr>
                <w:rFonts w:cs="Carlito"/>
                <w:b/>
                <w:color w:val="FFFFFF"/>
                <w:sz w:val="18"/>
              </w:rPr>
              <w:t>Alasannya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E45FE61" w14:textId="77777777" w:rsidR="00AB0343" w:rsidRDefault="00000000">
            <w:pPr>
              <w:spacing w:before="20" w:after="20"/>
            </w:pPr>
            <w:r>
              <w:rPr>
                <w:rFonts w:cs="Carlito"/>
                <w:b/>
                <w:color w:val="FFFFFF"/>
                <w:sz w:val="18"/>
              </w:rPr>
              <w:t>Yang terjadi bila dilanggar</w:t>
            </w:r>
          </w:p>
        </w:tc>
      </w:tr>
      <w:tr w:rsidR="00AB0343" w:rsidRPr="00915FD0" w14:paraId="1FD5ACD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2C8195" w14:textId="77777777" w:rsidR="00AB0343" w:rsidRDefault="00000000">
            <w:pPr>
              <w:spacing w:before="20" w:after="20" w:line="252" w:lineRule="auto"/>
            </w:pPr>
            <w:r>
              <w:rPr>
                <w:rFonts w:cs="Carlito"/>
                <w:sz w:val="18"/>
              </w:rPr>
              <w:t>Satu fungsi render per bagian halaman</w:t>
            </w:r>
          </w:p>
        </w:tc>
        <w:tc>
          <w:tcPr>
            <w:tcW w:w="2400" w:type="dxa"/>
            <w:tcBorders>
              <w:top w:val="single" w:sz="6" w:space="0" w:color="D8DEE9"/>
              <w:left w:val="single" w:sz="6" w:space="0" w:color="D8DEE9"/>
              <w:bottom w:val="single" w:sz="6" w:space="0" w:color="D8DEE9"/>
              <w:right w:val="single" w:sz="6" w:space="0" w:color="D8DEE9"/>
            </w:tcBorders>
          </w:tcPr>
          <w:p w14:paraId="5173D76B" w14:textId="77777777" w:rsidR="00AB0343" w:rsidRPr="00915FD0" w:rsidRDefault="00000000">
            <w:pPr>
              <w:spacing w:before="20" w:after="20" w:line="252" w:lineRule="auto"/>
              <w:rPr>
                <w:lang w:val="de-DE"/>
              </w:rPr>
            </w:pPr>
            <w:r w:rsidRPr="00915FD0">
              <w:rPr>
                <w:rFonts w:cs="Carlito"/>
                <w:sz w:val="18"/>
                <w:lang w:val="de-DE"/>
              </w:rPr>
              <w:t>Satu tempat yang harus benar; mudah diperiksa</w:t>
            </w:r>
          </w:p>
        </w:tc>
        <w:tc>
          <w:tcPr>
            <w:tcW w:w="4951" w:type="dxa"/>
            <w:tcBorders>
              <w:top w:val="single" w:sz="6" w:space="0" w:color="D8DEE9"/>
              <w:left w:val="single" w:sz="6" w:space="0" w:color="D8DEE9"/>
              <w:bottom w:val="single" w:sz="6" w:space="0" w:color="D8DEE9"/>
              <w:right w:val="single" w:sz="6" w:space="0" w:color="D8DEE9"/>
            </w:tcBorders>
          </w:tcPr>
          <w:p w14:paraId="641BF6BD" w14:textId="77777777" w:rsidR="00AB0343" w:rsidRPr="00915FD0" w:rsidRDefault="00000000">
            <w:pPr>
              <w:spacing w:before="20" w:after="20" w:line="252" w:lineRule="auto"/>
              <w:rPr>
                <w:lang w:val="de-DE"/>
              </w:rPr>
            </w:pPr>
            <w:r w:rsidRPr="00915FD0">
              <w:rPr>
                <w:rFonts w:cs="Carlito"/>
                <w:sz w:val="18"/>
                <w:lang w:val="de-DE"/>
              </w:rPr>
              <w:t>Tampilan berbeda dari data karena ada bagian yang terlewat diperbarui</w:t>
            </w:r>
          </w:p>
        </w:tc>
      </w:tr>
      <w:tr w:rsidR="00AB0343" w:rsidRPr="00915FD0" w14:paraId="7425303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353A6F0" w14:textId="77777777" w:rsidR="00AB0343" w:rsidRPr="00915FD0" w:rsidRDefault="00000000">
            <w:pPr>
              <w:spacing w:before="20" w:after="20" w:line="252" w:lineRule="auto"/>
              <w:rPr>
                <w:lang w:val="de-DE"/>
              </w:rPr>
            </w:pPr>
            <w:r w:rsidRPr="00915FD0">
              <w:rPr>
                <w:rFonts w:cs="Carlito"/>
                <w:sz w:val="18"/>
                <w:lang w:val="de-DE"/>
              </w:rPr>
              <w:t>Wadah dikosongkan di baris pertama</w:t>
            </w:r>
          </w:p>
        </w:tc>
        <w:tc>
          <w:tcPr>
            <w:tcW w:w="2400" w:type="dxa"/>
            <w:tcBorders>
              <w:top w:val="single" w:sz="6" w:space="0" w:color="D8DEE9"/>
              <w:left w:val="single" w:sz="6" w:space="0" w:color="D8DEE9"/>
              <w:bottom w:val="single" w:sz="6" w:space="0" w:color="D8DEE9"/>
              <w:right w:val="single" w:sz="6" w:space="0" w:color="D8DEE9"/>
            </w:tcBorders>
          </w:tcPr>
          <w:p w14:paraId="1B383D4D" w14:textId="77777777" w:rsidR="00AB0343" w:rsidRPr="00915FD0" w:rsidRDefault="00000000">
            <w:pPr>
              <w:spacing w:before="20" w:after="20" w:line="252" w:lineRule="auto"/>
              <w:rPr>
                <w:lang w:val="de-DE"/>
              </w:rPr>
            </w:pPr>
            <w:r w:rsidRPr="00915FD0">
              <w:rPr>
                <w:rFonts w:cs="Carlito"/>
                <w:sz w:val="18"/>
                <w:lang w:val="de-DE"/>
              </w:rPr>
              <w:t>Isi lama dan isi baru tidak boleh bertumpuk</w:t>
            </w:r>
          </w:p>
        </w:tc>
        <w:tc>
          <w:tcPr>
            <w:tcW w:w="4951" w:type="dxa"/>
            <w:tcBorders>
              <w:top w:val="single" w:sz="6" w:space="0" w:color="D8DEE9"/>
              <w:left w:val="single" w:sz="6" w:space="0" w:color="D8DEE9"/>
              <w:bottom w:val="single" w:sz="6" w:space="0" w:color="D8DEE9"/>
              <w:right w:val="single" w:sz="6" w:space="0" w:color="D8DEE9"/>
            </w:tcBorders>
          </w:tcPr>
          <w:p w14:paraId="57946CF7" w14:textId="77777777" w:rsidR="00AB0343" w:rsidRPr="00915FD0" w:rsidRDefault="00000000">
            <w:pPr>
              <w:spacing w:before="20" w:after="20" w:line="252" w:lineRule="auto"/>
              <w:rPr>
                <w:lang w:val="de-DE"/>
              </w:rPr>
            </w:pPr>
            <w:r w:rsidRPr="00915FD0">
              <w:rPr>
                <w:rFonts w:cs="Carlito"/>
                <w:sz w:val="18"/>
                <w:lang w:val="de-DE"/>
              </w:rPr>
              <w:t>Kartu berlipat setiap kali render dipanggil</w:t>
            </w:r>
          </w:p>
        </w:tc>
      </w:tr>
      <w:tr w:rsidR="00AB0343" w14:paraId="5CE5FE7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1B6E0A7" w14:textId="77777777" w:rsidR="00AB0343" w:rsidRPr="00915FD0" w:rsidRDefault="00000000">
            <w:pPr>
              <w:spacing w:before="20" w:after="20" w:line="252" w:lineRule="auto"/>
              <w:rPr>
                <w:lang w:val="de-DE"/>
              </w:rPr>
            </w:pPr>
            <w:r w:rsidRPr="00915FD0">
              <w:rPr>
                <w:rFonts w:cs="Carlito"/>
                <w:sz w:val="18"/>
                <w:lang w:val="de-DE"/>
              </w:rPr>
              <w:t>Keadaan kosong ditangani di dalam render</w:t>
            </w:r>
          </w:p>
        </w:tc>
        <w:tc>
          <w:tcPr>
            <w:tcW w:w="2400" w:type="dxa"/>
            <w:tcBorders>
              <w:top w:val="single" w:sz="6" w:space="0" w:color="D8DEE9"/>
              <w:left w:val="single" w:sz="6" w:space="0" w:color="D8DEE9"/>
              <w:bottom w:val="single" w:sz="6" w:space="0" w:color="D8DEE9"/>
              <w:right w:val="single" w:sz="6" w:space="0" w:color="D8DEE9"/>
            </w:tcBorders>
          </w:tcPr>
          <w:p w14:paraId="6FD5557C" w14:textId="77777777" w:rsidR="00AB0343" w:rsidRDefault="00000000">
            <w:pPr>
              <w:spacing w:before="20" w:after="20" w:line="252" w:lineRule="auto"/>
            </w:pPr>
            <w:proofErr w:type="spellStart"/>
            <w:r>
              <w:rPr>
                <w:rFonts w:cs="Carlito"/>
                <w:sz w:val="18"/>
              </w:rPr>
              <w:t>Pengguna</w:t>
            </w:r>
            <w:proofErr w:type="spellEnd"/>
            <w:r>
              <w:rPr>
                <w:rFonts w:cs="Carlito"/>
                <w:sz w:val="18"/>
              </w:rPr>
              <w:t xml:space="preserve"> </w:t>
            </w:r>
            <w:proofErr w:type="spellStart"/>
            <w:r>
              <w:rPr>
                <w:rFonts w:cs="Carlito"/>
                <w:sz w:val="18"/>
              </w:rPr>
              <w:t>tidak</w:t>
            </w:r>
            <w:proofErr w:type="spellEnd"/>
            <w:r>
              <w:rPr>
                <w:rFonts w:cs="Carlito"/>
                <w:sz w:val="18"/>
              </w:rPr>
              <w:t xml:space="preserve"> </w:t>
            </w:r>
            <w:proofErr w:type="spellStart"/>
            <w:r>
              <w:rPr>
                <w:rFonts w:cs="Carlito"/>
                <w:sz w:val="18"/>
              </w:rPr>
              <w:t>boleh</w:t>
            </w:r>
            <w:proofErr w:type="spellEnd"/>
            <w:r>
              <w:rPr>
                <w:rFonts w:cs="Carlito"/>
                <w:sz w:val="18"/>
              </w:rPr>
              <w:t xml:space="preserve"> </w:t>
            </w:r>
            <w:proofErr w:type="spellStart"/>
            <w:r>
              <w:rPr>
                <w:rFonts w:cs="Carlito"/>
                <w:sz w:val="18"/>
              </w:rPr>
              <w:t>melihat</w:t>
            </w:r>
            <w:proofErr w:type="spellEnd"/>
            <w:r>
              <w:rPr>
                <w:rFonts w:cs="Carlito"/>
                <w:sz w:val="18"/>
              </w:rPr>
              <w:t xml:space="preserve"> halaman yang diam</w:t>
            </w:r>
          </w:p>
        </w:tc>
        <w:tc>
          <w:tcPr>
            <w:tcW w:w="4951" w:type="dxa"/>
            <w:tcBorders>
              <w:top w:val="single" w:sz="6" w:space="0" w:color="D8DEE9"/>
              <w:left w:val="single" w:sz="6" w:space="0" w:color="D8DEE9"/>
              <w:bottom w:val="single" w:sz="6" w:space="0" w:color="D8DEE9"/>
              <w:right w:val="single" w:sz="6" w:space="0" w:color="D8DEE9"/>
            </w:tcBorders>
          </w:tcPr>
          <w:p w14:paraId="663D68AF" w14:textId="77777777" w:rsidR="00AB0343" w:rsidRDefault="00000000">
            <w:pPr>
              <w:spacing w:before="20" w:after="20" w:line="252" w:lineRule="auto"/>
            </w:pPr>
            <w:r>
              <w:rPr>
                <w:rFonts w:cs="Carlito"/>
                <w:sz w:val="18"/>
              </w:rPr>
              <w:t>Penyaringan yang tidak menghasilkan apa pun terlihat seperti kerusakan</w:t>
            </w:r>
          </w:p>
        </w:tc>
      </w:tr>
      <w:tr w:rsidR="00AB0343" w:rsidRPr="00915FD0" w14:paraId="2390AEC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E6086A7" w14:textId="77777777" w:rsidR="00AB0343" w:rsidRPr="00915FD0" w:rsidRDefault="00000000">
            <w:pPr>
              <w:spacing w:before="20" w:after="20" w:line="252" w:lineRule="auto"/>
              <w:rPr>
                <w:lang w:val="de-DE"/>
              </w:rPr>
            </w:pPr>
            <w:r w:rsidRPr="00915FD0">
              <w:rPr>
                <w:rFonts w:cs="Carlito"/>
                <w:sz w:val="18"/>
                <w:lang w:val="de-DE"/>
              </w:rPr>
              <w:t>Pendengar dipasang di luar render</w:t>
            </w:r>
          </w:p>
        </w:tc>
        <w:tc>
          <w:tcPr>
            <w:tcW w:w="2400" w:type="dxa"/>
            <w:tcBorders>
              <w:top w:val="single" w:sz="6" w:space="0" w:color="D8DEE9"/>
              <w:left w:val="single" w:sz="6" w:space="0" w:color="D8DEE9"/>
              <w:bottom w:val="single" w:sz="6" w:space="0" w:color="D8DEE9"/>
              <w:right w:val="single" w:sz="6" w:space="0" w:color="D8DEE9"/>
            </w:tcBorders>
          </w:tcPr>
          <w:p w14:paraId="581AA9EE" w14:textId="77777777" w:rsidR="00AB0343" w:rsidRPr="00915FD0" w:rsidRDefault="00000000">
            <w:pPr>
              <w:spacing w:before="20" w:after="20" w:line="252" w:lineRule="auto"/>
              <w:rPr>
                <w:lang w:val="de-DE"/>
              </w:rPr>
            </w:pPr>
            <w:r w:rsidRPr="00915FD0">
              <w:rPr>
                <w:rFonts w:cs="Carlito"/>
                <w:sz w:val="18"/>
                <w:lang w:val="de-DE"/>
              </w:rPr>
              <w:t>Render boleh dipanggil berkali-kali tanpa menambah pendengar</w:t>
            </w:r>
          </w:p>
        </w:tc>
        <w:tc>
          <w:tcPr>
            <w:tcW w:w="4951" w:type="dxa"/>
            <w:tcBorders>
              <w:top w:val="single" w:sz="6" w:space="0" w:color="D8DEE9"/>
              <w:left w:val="single" w:sz="6" w:space="0" w:color="D8DEE9"/>
              <w:bottom w:val="single" w:sz="6" w:space="0" w:color="D8DEE9"/>
              <w:right w:val="single" w:sz="6" w:space="0" w:color="D8DEE9"/>
            </w:tcBorders>
          </w:tcPr>
          <w:p w14:paraId="11F5F3A5" w14:textId="77777777" w:rsidR="00AB0343" w:rsidRPr="00915FD0" w:rsidRDefault="00000000">
            <w:pPr>
              <w:spacing w:before="20" w:after="20" w:line="252" w:lineRule="auto"/>
              <w:rPr>
                <w:lang w:val="de-DE"/>
              </w:rPr>
            </w:pPr>
            <w:r w:rsidRPr="00915FD0">
              <w:rPr>
                <w:rFonts w:cs="Carlito"/>
                <w:sz w:val="18"/>
                <w:lang w:val="de-DE"/>
              </w:rPr>
              <w:t>Satu klik dijalankan berkali-kali, Console mencetak berulang</w:t>
            </w:r>
          </w:p>
        </w:tc>
      </w:tr>
    </w:tbl>
    <w:p w14:paraId="008EA83F" w14:textId="77777777" w:rsidR="00AB0343" w:rsidRPr="00915FD0" w:rsidRDefault="00AB0343">
      <w:pPr>
        <w:spacing w:after="60"/>
        <w:rPr>
          <w:lang w:val="de-DE"/>
        </w:rPr>
      </w:pPr>
    </w:p>
    <w:p w14:paraId="7BD92E15" w14:textId="77777777" w:rsidR="00AB0343" w:rsidRPr="00915FD0" w:rsidRDefault="00000000">
      <w:pPr>
        <w:keepNext/>
        <w:spacing w:before="160" w:after="60"/>
        <w:rPr>
          <w:lang w:val="de-DE"/>
        </w:rPr>
      </w:pPr>
      <w:r w:rsidRPr="00915FD0">
        <w:rPr>
          <w:rFonts w:cs="Carlito"/>
          <w:b/>
          <w:color w:val="003796"/>
          <w:lang w:val="de-DE"/>
        </w:rPr>
        <w:t>D.2  Validasi form yang menjawab sebelum dikirim</w:t>
      </w:r>
    </w:p>
    <w:p w14:paraId="55C9DA7C" w14:textId="77777777" w:rsidR="00AB0343" w:rsidRDefault="00000000">
      <w:r w:rsidRPr="00915FD0">
        <w:rPr>
          <w:rFonts w:cs="Carlito"/>
          <w:sz w:val="20"/>
          <w:lang w:val="de-DE"/>
        </w:rPr>
        <w:t xml:space="preserve">Form sudah ada di halaman Anda sejak Pertemuan 3. Sekarang ia diberi tiga hal: preventDefault supaya halaman tidak dimuat ulang, validasi yang berjalan saat pengguna mengetik, dan pesan galat per kolom. </w:t>
      </w:r>
      <w:proofErr w:type="spellStart"/>
      <w:r>
        <w:rPr>
          <w:rFonts w:cs="Carlito"/>
          <w:sz w:val="20"/>
        </w:rPr>
        <w:t>Pesannya</w:t>
      </w:r>
      <w:proofErr w:type="spellEnd"/>
      <w:r>
        <w:rPr>
          <w:rFonts w:cs="Carlito"/>
          <w:sz w:val="20"/>
        </w:rPr>
        <w:t xml:space="preserve"> </w:t>
      </w:r>
      <w:proofErr w:type="spellStart"/>
      <w:r>
        <w:rPr>
          <w:rFonts w:cs="Carlito"/>
          <w:sz w:val="20"/>
        </w:rPr>
        <w:t>menyebut</w:t>
      </w:r>
      <w:proofErr w:type="spellEnd"/>
      <w:r>
        <w:rPr>
          <w:rFonts w:cs="Carlito"/>
          <w:sz w:val="20"/>
        </w:rPr>
        <w:t xml:space="preserve"> </w:t>
      </w:r>
      <w:proofErr w:type="spellStart"/>
      <w:r>
        <w:rPr>
          <w:rFonts w:cs="Carlito"/>
          <w:sz w:val="20"/>
        </w:rPr>
        <w:t>cara</w:t>
      </w:r>
      <w:proofErr w:type="spellEnd"/>
      <w:r>
        <w:rPr>
          <w:rFonts w:cs="Carlito"/>
          <w:sz w:val="20"/>
        </w:rPr>
        <w:t xml:space="preserve"> </w:t>
      </w:r>
      <w:proofErr w:type="spellStart"/>
      <w:r>
        <w:rPr>
          <w:rFonts w:cs="Carlito"/>
          <w:sz w:val="20"/>
        </w:rPr>
        <w:t>memperbaiki</w:t>
      </w:r>
      <w:proofErr w:type="spellEnd"/>
      <w:r>
        <w:rPr>
          <w:rFonts w:cs="Carlito"/>
          <w:sz w:val="20"/>
        </w:rPr>
        <w:t>, bukan menyalahkan.</w:t>
      </w:r>
    </w:p>
    <w:tbl>
      <w:tblPr>
        <w:tblW w:w="9751" w:type="dxa"/>
        <w:jc w:val="center"/>
        <w:tblLayout w:type="fixed"/>
        <w:tblLook w:val="04A0" w:firstRow="1" w:lastRow="0" w:firstColumn="1" w:lastColumn="0" w:noHBand="0" w:noVBand="1"/>
      </w:tblPr>
      <w:tblGrid>
        <w:gridCol w:w="2760"/>
        <w:gridCol w:w="2340"/>
        <w:gridCol w:w="4651"/>
      </w:tblGrid>
      <w:tr w:rsidR="00AB0343" w14:paraId="4698E56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BCF99FE"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26538209" w14:textId="77777777" w:rsidR="00AB0343" w:rsidRDefault="00000000">
            <w:pPr>
              <w:spacing w:before="20" w:after="20"/>
            </w:pPr>
            <w:r>
              <w:rPr>
                <w:rFonts w:cs="Carlito"/>
                <w:b/>
                <w:color w:val="FFFFFF"/>
                <w:sz w:val="18"/>
              </w:rPr>
              <w:t>Perannya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6CB06829" w14:textId="77777777" w:rsidR="00AB0343" w:rsidRDefault="00000000">
            <w:pPr>
              <w:spacing w:before="20" w:after="20"/>
            </w:pPr>
            <w:r>
              <w:rPr>
                <w:rFonts w:cs="Carlito"/>
                <w:b/>
                <w:color w:val="FFFFFF"/>
                <w:sz w:val="18"/>
              </w:rPr>
              <w:t>Kapan dijalankan</w:t>
            </w:r>
          </w:p>
        </w:tc>
      </w:tr>
      <w:tr w:rsidR="00AB0343" w14:paraId="278207D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2A49712" w14:textId="77777777" w:rsidR="00AB0343" w:rsidRDefault="00000000">
            <w:pPr>
              <w:spacing w:before="20" w:after="20" w:line="252" w:lineRule="auto"/>
            </w:pPr>
            <w:r>
              <w:rPr>
                <w:rFonts w:cs="Carlito"/>
                <w:sz w:val="18"/>
              </w:rPr>
              <w:t>event.preventDefault()</w:t>
            </w:r>
          </w:p>
        </w:tc>
        <w:tc>
          <w:tcPr>
            <w:tcW w:w="2340" w:type="dxa"/>
            <w:tcBorders>
              <w:top w:val="single" w:sz="6" w:space="0" w:color="D8DEE9"/>
              <w:left w:val="single" w:sz="6" w:space="0" w:color="D8DEE9"/>
              <w:bottom w:val="single" w:sz="6" w:space="0" w:color="D8DEE9"/>
              <w:right w:val="single" w:sz="6" w:space="0" w:color="D8DEE9"/>
            </w:tcBorders>
          </w:tcPr>
          <w:p w14:paraId="2F448FC4" w14:textId="77777777" w:rsidR="00AB0343" w:rsidRDefault="00000000">
            <w:pPr>
              <w:spacing w:before="20" w:after="20" w:line="252" w:lineRule="auto"/>
            </w:pPr>
            <w:r>
              <w:rPr>
                <w:rFonts w:cs="Carlito"/>
                <w:sz w:val="18"/>
              </w:rPr>
              <w:t>Menghentikan pengiriman bawaan peramban</w:t>
            </w:r>
          </w:p>
        </w:tc>
        <w:tc>
          <w:tcPr>
            <w:tcW w:w="4651" w:type="dxa"/>
            <w:tcBorders>
              <w:top w:val="single" w:sz="6" w:space="0" w:color="D8DEE9"/>
              <w:left w:val="single" w:sz="6" w:space="0" w:color="D8DEE9"/>
              <w:bottom w:val="single" w:sz="6" w:space="0" w:color="D8DEE9"/>
              <w:right w:val="single" w:sz="6" w:space="0" w:color="D8DEE9"/>
            </w:tcBorders>
          </w:tcPr>
          <w:p w14:paraId="744C205A" w14:textId="77777777" w:rsidR="00AB0343" w:rsidRDefault="00000000">
            <w:pPr>
              <w:spacing w:before="20" w:after="20" w:line="252" w:lineRule="auto"/>
            </w:pPr>
            <w:r>
              <w:rPr>
                <w:rFonts w:cs="Carlito"/>
                <w:sz w:val="18"/>
              </w:rPr>
              <w:t>Di baris pertama penangan submit</w:t>
            </w:r>
          </w:p>
        </w:tc>
      </w:tr>
      <w:tr w:rsidR="00AB0343" w:rsidRPr="00915FD0" w14:paraId="1AFAAA4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273B9B8" w14:textId="77777777" w:rsidR="00AB0343" w:rsidRDefault="00000000">
            <w:pPr>
              <w:spacing w:before="20" w:after="20" w:line="252" w:lineRule="auto"/>
            </w:pPr>
            <w:r>
              <w:rPr>
                <w:rFonts w:cs="Carlito"/>
                <w:sz w:val="18"/>
              </w:rPr>
              <w:t>input.value.trim()</w:t>
            </w:r>
          </w:p>
        </w:tc>
        <w:tc>
          <w:tcPr>
            <w:tcW w:w="2340" w:type="dxa"/>
            <w:tcBorders>
              <w:top w:val="single" w:sz="6" w:space="0" w:color="D8DEE9"/>
              <w:left w:val="single" w:sz="6" w:space="0" w:color="D8DEE9"/>
              <w:bottom w:val="single" w:sz="6" w:space="0" w:color="D8DEE9"/>
              <w:right w:val="single" w:sz="6" w:space="0" w:color="D8DEE9"/>
            </w:tcBorders>
          </w:tcPr>
          <w:p w14:paraId="6CA88FEC" w14:textId="77777777" w:rsidR="00AB0343" w:rsidRDefault="00000000">
            <w:pPr>
              <w:spacing w:before="20" w:after="20" w:line="252" w:lineRule="auto"/>
            </w:pPr>
            <w:r>
              <w:rPr>
                <w:rFonts w:cs="Carlito"/>
                <w:sz w:val="18"/>
              </w:rPr>
              <w:t>Membaca isi kolom tanpa spasi di tepinya</w:t>
            </w:r>
          </w:p>
        </w:tc>
        <w:tc>
          <w:tcPr>
            <w:tcW w:w="4651" w:type="dxa"/>
            <w:tcBorders>
              <w:top w:val="single" w:sz="6" w:space="0" w:color="D8DEE9"/>
              <w:left w:val="single" w:sz="6" w:space="0" w:color="D8DEE9"/>
              <w:bottom w:val="single" w:sz="6" w:space="0" w:color="D8DEE9"/>
              <w:right w:val="single" w:sz="6" w:space="0" w:color="D8DEE9"/>
            </w:tcBorders>
          </w:tcPr>
          <w:p w14:paraId="19A646E6" w14:textId="77777777" w:rsidR="00AB0343" w:rsidRPr="00915FD0" w:rsidRDefault="00000000">
            <w:pPr>
              <w:spacing w:before="20" w:after="20" w:line="252" w:lineRule="auto"/>
              <w:rPr>
                <w:lang w:val="de-DE"/>
              </w:rPr>
            </w:pPr>
            <w:r w:rsidRPr="00915FD0">
              <w:rPr>
                <w:rFonts w:cs="Carlito"/>
                <w:sz w:val="18"/>
                <w:lang w:val="de-DE"/>
              </w:rPr>
              <w:t>Setiap kali memeriksa kolom yang boleh kosong</w:t>
            </w:r>
          </w:p>
        </w:tc>
      </w:tr>
      <w:tr w:rsidR="00AB0343" w:rsidRPr="00915FD0" w14:paraId="53FEF53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D62BBD6" w14:textId="77777777" w:rsidR="00AB0343" w:rsidRDefault="00000000">
            <w:pPr>
              <w:spacing w:before="20" w:after="20" w:line="252" w:lineRule="auto"/>
            </w:pPr>
            <w:proofErr w:type="spellStart"/>
            <w:proofErr w:type="gramStart"/>
            <w:r>
              <w:rPr>
                <w:rFonts w:cs="Carlito"/>
                <w:sz w:val="18"/>
              </w:rPr>
              <w:t>setAttribute</w:t>
            </w:r>
            <w:proofErr w:type="spellEnd"/>
            <w:r>
              <w:rPr>
                <w:rFonts w:cs="Carlito"/>
                <w:sz w:val="18"/>
              </w:rPr>
              <w:t>(</w:t>
            </w:r>
            <w:proofErr w:type="gramEnd"/>
            <w:r>
              <w:rPr>
                <w:rFonts w:cs="Carlito"/>
                <w:sz w:val="18"/>
              </w:rPr>
              <w:t>"aria-invalid", "true")</w:t>
            </w:r>
          </w:p>
        </w:tc>
        <w:tc>
          <w:tcPr>
            <w:tcW w:w="2340" w:type="dxa"/>
            <w:tcBorders>
              <w:top w:val="single" w:sz="6" w:space="0" w:color="D8DEE9"/>
              <w:left w:val="single" w:sz="6" w:space="0" w:color="D8DEE9"/>
              <w:bottom w:val="single" w:sz="6" w:space="0" w:color="D8DEE9"/>
              <w:right w:val="single" w:sz="6" w:space="0" w:color="D8DEE9"/>
            </w:tcBorders>
          </w:tcPr>
          <w:p w14:paraId="6FCCBF01" w14:textId="77777777" w:rsidR="00AB0343" w:rsidRDefault="00000000">
            <w:pPr>
              <w:spacing w:before="20" w:after="20" w:line="252" w:lineRule="auto"/>
            </w:pPr>
            <w:r>
              <w:rPr>
                <w:rFonts w:cs="Carlito"/>
                <w:sz w:val="18"/>
              </w:rPr>
              <w:t>Menandai kolom bermasalah bagi pembaca layar</w:t>
            </w:r>
          </w:p>
        </w:tc>
        <w:tc>
          <w:tcPr>
            <w:tcW w:w="4651" w:type="dxa"/>
            <w:tcBorders>
              <w:top w:val="single" w:sz="6" w:space="0" w:color="D8DEE9"/>
              <w:left w:val="single" w:sz="6" w:space="0" w:color="D8DEE9"/>
              <w:bottom w:val="single" w:sz="6" w:space="0" w:color="D8DEE9"/>
              <w:right w:val="single" w:sz="6" w:space="0" w:color="D8DEE9"/>
            </w:tcBorders>
          </w:tcPr>
          <w:p w14:paraId="1CC88765" w14:textId="77777777" w:rsidR="00AB0343" w:rsidRPr="00915FD0" w:rsidRDefault="00000000">
            <w:pPr>
              <w:spacing w:before="20" w:after="20" w:line="252" w:lineRule="auto"/>
              <w:rPr>
                <w:lang w:val="de-DE"/>
              </w:rPr>
            </w:pPr>
            <w:r w:rsidRPr="00915FD0">
              <w:rPr>
                <w:rFonts w:cs="Carlito"/>
                <w:sz w:val="18"/>
                <w:lang w:val="de-DE"/>
              </w:rPr>
              <w:t>Saat kolom itu dinyatakan tidak sah</w:t>
            </w:r>
          </w:p>
        </w:tc>
      </w:tr>
      <w:tr w:rsidR="00AB0343" w:rsidRPr="00915FD0" w14:paraId="7346C69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7135DA1" w14:textId="77777777" w:rsidR="00AB0343" w:rsidRDefault="00000000">
            <w:pPr>
              <w:spacing w:before="20" w:after="20" w:line="252" w:lineRule="auto"/>
            </w:pPr>
            <w:proofErr w:type="spellStart"/>
            <w:proofErr w:type="gramStart"/>
            <w:r>
              <w:rPr>
                <w:rFonts w:cs="Carlito"/>
                <w:sz w:val="18"/>
              </w:rPr>
              <w:t>tombol.disabled</w:t>
            </w:r>
            <w:proofErr w:type="spellEnd"/>
            <w:proofErr w:type="gramEnd"/>
            <w:r>
              <w:rPr>
                <w:rFonts w:cs="Carlito"/>
                <w:sz w:val="18"/>
              </w:rPr>
              <w:t xml:space="preserve"> </w:t>
            </w:r>
            <w:proofErr w:type="gramStart"/>
            <w:r>
              <w:rPr>
                <w:rFonts w:cs="Carlito"/>
                <w:sz w:val="18"/>
              </w:rPr>
              <w:t>= !</w:t>
            </w:r>
            <w:proofErr w:type="spellStart"/>
            <w:r>
              <w:rPr>
                <w:rFonts w:cs="Carlito"/>
                <w:sz w:val="18"/>
              </w:rPr>
              <w:t>sah</w:t>
            </w:r>
            <w:proofErr w:type="spellEnd"/>
            <w:proofErr w:type="gramEnd"/>
          </w:p>
        </w:tc>
        <w:tc>
          <w:tcPr>
            <w:tcW w:w="2340" w:type="dxa"/>
            <w:tcBorders>
              <w:top w:val="single" w:sz="6" w:space="0" w:color="D8DEE9"/>
              <w:left w:val="single" w:sz="6" w:space="0" w:color="D8DEE9"/>
              <w:bottom w:val="single" w:sz="6" w:space="0" w:color="D8DEE9"/>
              <w:right w:val="single" w:sz="6" w:space="0" w:color="D8DEE9"/>
            </w:tcBorders>
          </w:tcPr>
          <w:p w14:paraId="3CFBF155" w14:textId="77777777" w:rsidR="00AB0343" w:rsidRDefault="00000000">
            <w:pPr>
              <w:spacing w:before="20" w:after="20" w:line="252" w:lineRule="auto"/>
            </w:pPr>
            <w:r>
              <w:rPr>
                <w:rFonts w:cs="Carlito"/>
                <w:sz w:val="18"/>
              </w:rPr>
              <w:t>Menahan pengiriman sampai seluruh kolom layak</w:t>
            </w:r>
          </w:p>
        </w:tc>
        <w:tc>
          <w:tcPr>
            <w:tcW w:w="4651" w:type="dxa"/>
            <w:tcBorders>
              <w:top w:val="single" w:sz="6" w:space="0" w:color="D8DEE9"/>
              <w:left w:val="single" w:sz="6" w:space="0" w:color="D8DEE9"/>
              <w:bottom w:val="single" w:sz="6" w:space="0" w:color="D8DEE9"/>
              <w:right w:val="single" w:sz="6" w:space="0" w:color="D8DEE9"/>
            </w:tcBorders>
          </w:tcPr>
          <w:p w14:paraId="28662FDC" w14:textId="77777777" w:rsidR="00AB0343" w:rsidRPr="00915FD0" w:rsidRDefault="00000000">
            <w:pPr>
              <w:spacing w:before="20" w:after="20" w:line="252" w:lineRule="auto"/>
              <w:rPr>
                <w:lang w:val="de-DE"/>
              </w:rPr>
            </w:pPr>
            <w:r w:rsidRPr="00915FD0">
              <w:rPr>
                <w:rFonts w:cs="Carlito"/>
                <w:sz w:val="18"/>
                <w:lang w:val="de-DE"/>
              </w:rPr>
              <w:t>Setiap kali hasil pemeriksaan berubah</w:t>
            </w:r>
          </w:p>
        </w:tc>
      </w:tr>
      <w:tr w:rsidR="00AB0343" w:rsidRPr="00915FD0" w14:paraId="0435C6F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D3C72A0" w14:textId="77777777" w:rsidR="00AB0343" w:rsidRDefault="00000000">
            <w:pPr>
              <w:spacing w:before="20" w:after="20" w:line="252" w:lineRule="auto"/>
            </w:pPr>
            <w:proofErr w:type="spellStart"/>
            <w:proofErr w:type="gramStart"/>
            <w:r>
              <w:rPr>
                <w:rFonts w:cs="Carlito"/>
                <w:sz w:val="18"/>
              </w:rPr>
              <w:t>kolom.focus</w:t>
            </w:r>
            <w:proofErr w:type="spellEnd"/>
            <w:proofErr w:type="gramEnd"/>
            <w:r>
              <w:rPr>
                <w:rFonts w:cs="Carlito"/>
                <w:sz w:val="18"/>
              </w:rPr>
              <w:t>()</w:t>
            </w:r>
          </w:p>
        </w:tc>
        <w:tc>
          <w:tcPr>
            <w:tcW w:w="2340" w:type="dxa"/>
            <w:tcBorders>
              <w:top w:val="single" w:sz="6" w:space="0" w:color="D8DEE9"/>
              <w:left w:val="single" w:sz="6" w:space="0" w:color="D8DEE9"/>
              <w:bottom w:val="single" w:sz="6" w:space="0" w:color="D8DEE9"/>
              <w:right w:val="single" w:sz="6" w:space="0" w:color="D8DEE9"/>
            </w:tcBorders>
          </w:tcPr>
          <w:p w14:paraId="13066F1F" w14:textId="77777777" w:rsidR="00AB0343" w:rsidRPr="00915FD0" w:rsidRDefault="00000000">
            <w:pPr>
              <w:spacing w:before="20" w:after="20" w:line="252" w:lineRule="auto"/>
              <w:rPr>
                <w:lang w:val="de-DE"/>
              </w:rPr>
            </w:pPr>
            <w:r w:rsidRPr="00915FD0">
              <w:rPr>
                <w:rFonts w:cs="Carlito"/>
                <w:sz w:val="18"/>
                <w:lang w:val="de-DE"/>
              </w:rPr>
              <w:t>Memindahkan pandangan ke kolom yang perlu diperbaiki</w:t>
            </w:r>
          </w:p>
        </w:tc>
        <w:tc>
          <w:tcPr>
            <w:tcW w:w="4651" w:type="dxa"/>
            <w:tcBorders>
              <w:top w:val="single" w:sz="6" w:space="0" w:color="D8DEE9"/>
              <w:left w:val="single" w:sz="6" w:space="0" w:color="D8DEE9"/>
              <w:bottom w:val="single" w:sz="6" w:space="0" w:color="D8DEE9"/>
              <w:right w:val="single" w:sz="6" w:space="0" w:color="D8DEE9"/>
            </w:tcBorders>
          </w:tcPr>
          <w:p w14:paraId="78E1A9A3" w14:textId="77777777" w:rsidR="00AB0343" w:rsidRPr="00915FD0" w:rsidRDefault="00000000">
            <w:pPr>
              <w:spacing w:before="20" w:after="20" w:line="252" w:lineRule="auto"/>
              <w:rPr>
                <w:lang w:val="de-DE"/>
              </w:rPr>
            </w:pPr>
            <w:r w:rsidRPr="00915FD0">
              <w:rPr>
                <w:rFonts w:cs="Carlito"/>
                <w:sz w:val="18"/>
                <w:lang w:val="de-DE"/>
              </w:rPr>
              <w:t>Sesudah pemeriksaan selesai dan ada kolom bermasalah</w:t>
            </w:r>
          </w:p>
        </w:tc>
      </w:tr>
    </w:tbl>
    <w:p w14:paraId="1E1E587B" w14:textId="77777777" w:rsidR="00AB0343" w:rsidRPr="00915FD0" w:rsidRDefault="00AB0343">
      <w:pPr>
        <w:spacing w:after="60"/>
        <w:rPr>
          <w:lang w:val="de-DE"/>
        </w:rPr>
      </w:pPr>
    </w:p>
    <w:p w14:paraId="0D35385C" w14:textId="77777777" w:rsidR="00AB0343" w:rsidRDefault="00000000">
      <w:pPr>
        <w:keepNext/>
        <w:spacing w:before="160" w:after="60"/>
      </w:pPr>
      <w:proofErr w:type="gramStart"/>
      <w:r>
        <w:rPr>
          <w:rFonts w:cs="Carlito"/>
          <w:b/>
          <w:color w:val="003796"/>
        </w:rPr>
        <w:t xml:space="preserve">D.3  </w:t>
      </w:r>
      <w:proofErr w:type="spellStart"/>
      <w:r>
        <w:rPr>
          <w:rFonts w:cs="Carlito"/>
          <w:b/>
          <w:color w:val="003796"/>
        </w:rPr>
        <w:t>Periksa</w:t>
      </w:r>
      <w:proofErr w:type="spellEnd"/>
      <w:proofErr w:type="gramEnd"/>
      <w:r>
        <w:rPr>
          <w:rFonts w:cs="Carlito"/>
          <w:b/>
          <w:color w:val="003796"/>
        </w:rPr>
        <w:t xml:space="preserve"> </w:t>
      </w:r>
      <w:proofErr w:type="spellStart"/>
      <w:r>
        <w:rPr>
          <w:rFonts w:cs="Carlito"/>
          <w:b/>
          <w:color w:val="003796"/>
        </w:rPr>
        <w:t>hasil</w:t>
      </w:r>
      <w:proofErr w:type="spellEnd"/>
      <w:r>
        <w:rPr>
          <w:rFonts w:cs="Carlito"/>
          <w:b/>
          <w:color w:val="003796"/>
        </w:rPr>
        <w:t xml:space="preserve"> </w:t>
      </w:r>
      <w:proofErr w:type="spellStart"/>
      <w:r>
        <w:rPr>
          <w:rFonts w:cs="Carlito"/>
          <w:b/>
          <w:color w:val="003796"/>
        </w:rPr>
        <w:t>kerja</w:t>
      </w:r>
      <w:proofErr w:type="spellEnd"/>
      <w:r>
        <w:rPr>
          <w:rFonts w:cs="Carlito"/>
          <w:b/>
          <w:color w:val="003796"/>
        </w:rPr>
        <w:t xml:space="preserve"> Anda</w:t>
      </w:r>
    </w:p>
    <w:tbl>
      <w:tblPr>
        <w:tblW w:w="9752" w:type="dxa"/>
        <w:jc w:val="center"/>
        <w:tblLayout w:type="fixed"/>
        <w:tblLook w:val="04A0" w:firstRow="1" w:lastRow="0" w:firstColumn="1" w:lastColumn="0" w:noHBand="0" w:noVBand="1"/>
      </w:tblPr>
      <w:tblGrid>
        <w:gridCol w:w="2760"/>
        <w:gridCol w:w="3050"/>
        <w:gridCol w:w="3942"/>
      </w:tblGrid>
      <w:tr w:rsidR="00AB0343" w14:paraId="670832E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DBFD473"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460E00"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194081E" w14:textId="77777777" w:rsidR="00AB0343" w:rsidRDefault="00000000">
            <w:pPr>
              <w:spacing w:before="20" w:after="20"/>
            </w:pPr>
            <w:r>
              <w:rPr>
                <w:rFonts w:cs="Carlito"/>
                <w:b/>
                <w:color w:val="FFFFFF"/>
                <w:sz w:val="18"/>
              </w:rPr>
              <w:t>Hasil yang saya dapat</w:t>
            </w:r>
          </w:p>
        </w:tc>
      </w:tr>
      <w:tr w:rsidR="00AB0343" w14:paraId="740190B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0949C42" w14:textId="77777777" w:rsidR="00AB0343" w:rsidRDefault="00000000">
            <w:pPr>
              <w:spacing w:before="20" w:after="20" w:line="252" w:lineRule="auto"/>
            </w:pPr>
            <w:r>
              <w:rPr>
                <w:rFonts w:cs="Carlito"/>
                <w:sz w:val="18"/>
              </w:rPr>
              <w:t>Kirim form kosong</w:t>
            </w:r>
          </w:p>
        </w:tc>
        <w:tc>
          <w:tcPr>
            <w:tcW w:w="3050" w:type="dxa"/>
            <w:tcBorders>
              <w:top w:val="single" w:sz="6" w:space="0" w:color="D8DEE9"/>
              <w:left w:val="single" w:sz="6" w:space="0" w:color="D8DEE9"/>
              <w:bottom w:val="single" w:sz="6" w:space="0" w:color="D8DEE9"/>
              <w:right w:val="single" w:sz="6" w:space="0" w:color="D8DEE9"/>
            </w:tcBorders>
          </w:tcPr>
          <w:p w14:paraId="203B647F" w14:textId="77777777" w:rsidR="00AB0343" w:rsidRDefault="00000000">
            <w:pPr>
              <w:spacing w:before="20" w:after="20" w:line="252" w:lineRule="auto"/>
            </w:pPr>
            <w:r>
              <w:rPr>
                <w:rFonts w:cs="Carlito"/>
                <w:sz w:val="18"/>
              </w:rPr>
              <w:t>Halaman tidak dimuat ulang; pesan galat muncul</w:t>
            </w:r>
          </w:p>
        </w:tc>
        <w:tc>
          <w:tcPr>
            <w:tcW w:w="3942" w:type="dxa"/>
            <w:tcBorders>
              <w:top w:val="single" w:sz="6" w:space="0" w:color="D8DEE9"/>
              <w:left w:val="single" w:sz="6" w:space="0" w:color="D8DEE9"/>
              <w:bottom w:val="single" w:sz="6" w:space="0" w:color="D8DEE9"/>
              <w:right w:val="single" w:sz="6" w:space="0" w:color="D8DEE9"/>
            </w:tcBorders>
          </w:tcPr>
          <w:p w14:paraId="218B31C8" w14:textId="77777777" w:rsidR="00AB0343" w:rsidRDefault="00AB0343">
            <w:pPr>
              <w:spacing w:before="20" w:after="20" w:line="252" w:lineRule="auto"/>
            </w:pPr>
          </w:p>
        </w:tc>
      </w:tr>
      <w:tr w:rsidR="00AB0343" w14:paraId="68B72C7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B1A5648" w14:textId="77777777" w:rsidR="00AB0343" w:rsidRDefault="00000000">
            <w:pPr>
              <w:spacing w:before="20" w:after="20" w:line="252" w:lineRule="auto"/>
            </w:pPr>
            <w:r>
              <w:rPr>
                <w:rFonts w:cs="Carlito"/>
                <w:sz w:val="18"/>
              </w:rPr>
              <w:t>Perbaiki satu kolom</w:t>
            </w:r>
          </w:p>
        </w:tc>
        <w:tc>
          <w:tcPr>
            <w:tcW w:w="3050" w:type="dxa"/>
            <w:tcBorders>
              <w:top w:val="single" w:sz="6" w:space="0" w:color="D8DEE9"/>
              <w:left w:val="single" w:sz="6" w:space="0" w:color="D8DEE9"/>
              <w:bottom w:val="single" w:sz="6" w:space="0" w:color="D8DEE9"/>
              <w:right w:val="single" w:sz="6" w:space="0" w:color="D8DEE9"/>
            </w:tcBorders>
          </w:tcPr>
          <w:p w14:paraId="3C6D0E34" w14:textId="77777777" w:rsidR="00AB0343" w:rsidRDefault="00000000">
            <w:pPr>
              <w:spacing w:before="20" w:after="20" w:line="252" w:lineRule="auto"/>
            </w:pPr>
            <w:r>
              <w:rPr>
                <w:rFonts w:cs="Carlito"/>
                <w:sz w:val="18"/>
              </w:rPr>
              <w:t>Pesannya hilang begitu isinya layak</w:t>
            </w:r>
          </w:p>
        </w:tc>
        <w:tc>
          <w:tcPr>
            <w:tcW w:w="3942" w:type="dxa"/>
            <w:tcBorders>
              <w:top w:val="single" w:sz="6" w:space="0" w:color="D8DEE9"/>
              <w:left w:val="single" w:sz="6" w:space="0" w:color="D8DEE9"/>
              <w:bottom w:val="single" w:sz="6" w:space="0" w:color="D8DEE9"/>
              <w:right w:val="single" w:sz="6" w:space="0" w:color="D8DEE9"/>
            </w:tcBorders>
          </w:tcPr>
          <w:p w14:paraId="3EC6B915" w14:textId="77777777" w:rsidR="00AB0343" w:rsidRDefault="00AB0343">
            <w:pPr>
              <w:spacing w:before="20" w:after="20" w:line="252" w:lineRule="auto"/>
            </w:pPr>
          </w:p>
        </w:tc>
      </w:tr>
      <w:tr w:rsidR="00AB0343" w14:paraId="19C8683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311F1A" w14:textId="77777777" w:rsidR="00AB0343" w:rsidRDefault="00000000">
            <w:pPr>
              <w:spacing w:before="20" w:after="20" w:line="252" w:lineRule="auto"/>
            </w:pPr>
            <w:r>
              <w:rPr>
                <w:rFonts w:cs="Carlito"/>
                <w:sz w:val="18"/>
              </w:rPr>
              <w:t>Isi hanya spasi</w:t>
            </w:r>
          </w:p>
        </w:tc>
        <w:tc>
          <w:tcPr>
            <w:tcW w:w="3050" w:type="dxa"/>
            <w:tcBorders>
              <w:top w:val="single" w:sz="6" w:space="0" w:color="D8DEE9"/>
              <w:left w:val="single" w:sz="6" w:space="0" w:color="D8DEE9"/>
              <w:bottom w:val="single" w:sz="6" w:space="0" w:color="D8DEE9"/>
              <w:right w:val="single" w:sz="6" w:space="0" w:color="D8DEE9"/>
            </w:tcBorders>
          </w:tcPr>
          <w:p w14:paraId="358314CB" w14:textId="77777777" w:rsidR="00AB0343" w:rsidRDefault="00000000">
            <w:pPr>
              <w:spacing w:before="20" w:after="20" w:line="252" w:lineRule="auto"/>
            </w:pPr>
            <w:r>
              <w:rPr>
                <w:rFonts w:cs="Carlito"/>
                <w:sz w:val="18"/>
              </w:rPr>
              <w:t>Masih dinyatakan tidak sah</w:t>
            </w:r>
          </w:p>
        </w:tc>
        <w:tc>
          <w:tcPr>
            <w:tcW w:w="3942" w:type="dxa"/>
            <w:tcBorders>
              <w:top w:val="single" w:sz="6" w:space="0" w:color="D8DEE9"/>
              <w:left w:val="single" w:sz="6" w:space="0" w:color="D8DEE9"/>
              <w:bottom w:val="single" w:sz="6" w:space="0" w:color="D8DEE9"/>
              <w:right w:val="single" w:sz="6" w:space="0" w:color="D8DEE9"/>
            </w:tcBorders>
          </w:tcPr>
          <w:p w14:paraId="00C17C41" w14:textId="77777777" w:rsidR="00AB0343" w:rsidRDefault="00AB0343">
            <w:pPr>
              <w:spacing w:before="20" w:after="20" w:line="252" w:lineRule="auto"/>
            </w:pPr>
          </w:p>
        </w:tc>
      </w:tr>
      <w:tr w:rsidR="00AB0343" w:rsidRPr="00915FD0" w14:paraId="13A305C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851B11C" w14:textId="77777777" w:rsidR="00AB0343" w:rsidRDefault="00000000">
            <w:pPr>
              <w:spacing w:before="20" w:after="20" w:line="252" w:lineRule="auto"/>
            </w:pPr>
            <w:r>
              <w:rPr>
                <w:rFonts w:cs="Carlito"/>
                <w:sz w:val="18"/>
              </w:rPr>
              <w:t>Tombol kirim</w:t>
            </w:r>
          </w:p>
        </w:tc>
        <w:tc>
          <w:tcPr>
            <w:tcW w:w="3050" w:type="dxa"/>
            <w:tcBorders>
              <w:top w:val="single" w:sz="6" w:space="0" w:color="D8DEE9"/>
              <w:left w:val="single" w:sz="6" w:space="0" w:color="D8DEE9"/>
              <w:bottom w:val="single" w:sz="6" w:space="0" w:color="D8DEE9"/>
              <w:right w:val="single" w:sz="6" w:space="0" w:color="D8DEE9"/>
            </w:tcBorders>
          </w:tcPr>
          <w:p w14:paraId="310462F1" w14:textId="77777777" w:rsidR="00AB0343" w:rsidRPr="00915FD0" w:rsidRDefault="00000000">
            <w:pPr>
              <w:spacing w:before="20" w:after="20" w:line="252" w:lineRule="auto"/>
              <w:rPr>
                <w:lang w:val="de-DE"/>
              </w:rPr>
            </w:pPr>
            <w:r w:rsidRPr="00915FD0">
              <w:rPr>
                <w:rFonts w:cs="Carlito"/>
                <w:sz w:val="18"/>
                <w:lang w:val="de-DE"/>
              </w:rPr>
              <w:t>Menunggu sampai seluruh kolom layak</w:t>
            </w:r>
          </w:p>
        </w:tc>
        <w:tc>
          <w:tcPr>
            <w:tcW w:w="3942" w:type="dxa"/>
            <w:tcBorders>
              <w:top w:val="single" w:sz="6" w:space="0" w:color="D8DEE9"/>
              <w:left w:val="single" w:sz="6" w:space="0" w:color="D8DEE9"/>
              <w:bottom w:val="single" w:sz="6" w:space="0" w:color="D8DEE9"/>
              <w:right w:val="single" w:sz="6" w:space="0" w:color="D8DEE9"/>
            </w:tcBorders>
          </w:tcPr>
          <w:p w14:paraId="10547897" w14:textId="77777777" w:rsidR="00AB0343" w:rsidRPr="00915FD0" w:rsidRDefault="00AB0343">
            <w:pPr>
              <w:spacing w:before="20" w:after="20" w:line="252" w:lineRule="auto"/>
              <w:rPr>
                <w:lang w:val="de-DE"/>
              </w:rPr>
            </w:pPr>
          </w:p>
        </w:tc>
      </w:tr>
    </w:tbl>
    <w:p w14:paraId="70229E94" w14:textId="77777777" w:rsidR="00AB0343" w:rsidRPr="00915FD0" w:rsidRDefault="00AB0343">
      <w:pPr>
        <w:spacing w:after="60"/>
        <w:rPr>
          <w:lang w:val="de-DE"/>
        </w:rPr>
      </w:pPr>
    </w:p>
    <w:tbl>
      <w:tblPr>
        <w:tblW w:w="0" w:type="auto"/>
        <w:tblLayout w:type="fixed"/>
        <w:tblLook w:val="04A0" w:firstRow="1" w:lastRow="0" w:firstColumn="1" w:lastColumn="0" w:noHBand="0" w:noVBand="1"/>
      </w:tblPr>
      <w:tblGrid>
        <w:gridCol w:w="9751"/>
      </w:tblGrid>
      <w:tr w:rsidR="006A70FE" w:rsidRPr="00915FD0" w14:paraId="2867C647"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B2A7F6F" w14:textId="77777777" w:rsidR="006A70FE" w:rsidRPr="00915FD0" w:rsidRDefault="00000000">
            <w:pPr>
              <w:spacing w:after="0"/>
              <w:rPr>
                <w:lang w:val="de-DE"/>
              </w:rPr>
            </w:pPr>
            <w:r w:rsidRPr="00915FD0">
              <w:rPr>
                <w:rFonts w:cs="Carlito"/>
                <w:b/>
                <w:color w:val="8A5A00"/>
                <w:sz w:val="20"/>
                <w:lang w:val="de-DE"/>
              </w:rPr>
              <w:t>Form adalah satu-satunya bagian halaman yang bisa menghapus seluruh hasil kerja Anda dalam satu klik.  Pastikan halaman tidak dimuat ulang sebelum menambah validasi apa pun.</w:t>
            </w:r>
          </w:p>
        </w:tc>
      </w:tr>
    </w:tbl>
    <w:p w14:paraId="302E5C7F" w14:textId="77777777" w:rsidR="00AB0343" w:rsidRPr="00915FD0" w:rsidRDefault="00AB0343">
      <w:pPr>
        <w:spacing w:after="60"/>
        <w:rPr>
          <w:lang w:val="de-DE"/>
        </w:rPr>
      </w:pPr>
    </w:p>
    <w:p w14:paraId="7D9F51A5" w14:textId="77777777" w:rsidR="00AB0343" w:rsidRPr="00915FD0" w:rsidRDefault="00AB0343">
      <w:pPr>
        <w:spacing w:after="60"/>
        <w:rPr>
          <w:lang w:val="de-DE"/>
        </w:rPr>
      </w:pPr>
    </w:p>
    <w:tbl>
      <w:tblPr>
        <w:tblW w:w="0" w:type="auto"/>
        <w:tblLook w:val="04A0" w:firstRow="1" w:lastRow="0" w:firstColumn="1" w:lastColumn="0" w:noHBand="0" w:noVBand="1"/>
      </w:tblPr>
      <w:tblGrid>
        <w:gridCol w:w="9752"/>
      </w:tblGrid>
      <w:tr w:rsidR="006A70FE" w14:paraId="3F7A9CE1" w14:textId="77777777">
        <w:tc>
          <w:tcPr>
            <w:tcW w:w="9752" w:type="dxa"/>
            <w:shd w:val="clear" w:color="auto" w:fill="003796"/>
          </w:tcPr>
          <w:p w14:paraId="640C1B27" w14:textId="77777777" w:rsidR="006A70FE" w:rsidRDefault="00000000">
            <w:pPr>
              <w:spacing w:before="40" w:after="40"/>
            </w:pPr>
            <w:proofErr w:type="gramStart"/>
            <w:r>
              <w:rPr>
                <w:rFonts w:cs="Carlito"/>
                <w:b/>
                <w:color w:val="FFFFFF"/>
              </w:rPr>
              <w:t>▌  SIMPAN</w:t>
            </w:r>
            <w:proofErr w:type="gramEnd"/>
            <w:r>
              <w:rPr>
                <w:rFonts w:cs="Carlito"/>
                <w:b/>
                <w:color w:val="FFFFFF"/>
              </w:rPr>
              <w:t xml:space="preserve"> KE GIT — SETELAH LEMBAR D</w:t>
            </w:r>
          </w:p>
        </w:tc>
      </w:tr>
    </w:tbl>
    <w:p w14:paraId="5DE14B4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FE5DC1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71230C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render dan validasi</w:t>
            </w:r>
          </w:p>
        </w:tc>
      </w:tr>
    </w:tbl>
    <w:p w14:paraId="30386499" w14:textId="77777777" w:rsidR="00AB0343" w:rsidRDefault="00AB0343">
      <w:pPr>
        <w:spacing w:after="60"/>
      </w:pPr>
    </w:p>
    <w:p w14:paraId="7E781520"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5FCF5AC5"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30DA1202" w14:textId="77777777" w:rsidR="00AB0343" w:rsidRDefault="00000000">
      <w:r>
        <w:rPr>
          <w:rFonts w:cs="Carlito"/>
          <w:sz w:val="20"/>
        </w:rPr>
        <w:t>Cara memastikan: kirim form kosong, lalu perbaiki satu kolom. Halaman tidak dimuat ulang dan pesan galatnya hilang tepat setelah kolomnya benar.</w:t>
      </w:r>
    </w:p>
    <w:p w14:paraId="38F1936B" w14:textId="77777777" w:rsidR="00AB0343" w:rsidRDefault="00AB0343">
      <w:pPr>
        <w:spacing w:after="60"/>
      </w:pPr>
    </w:p>
    <w:p w14:paraId="26B14EA8" w14:textId="77777777" w:rsidR="00AB0343" w:rsidRDefault="00AB0343">
      <w:pPr>
        <w:spacing w:after="60"/>
      </w:pPr>
    </w:p>
    <w:p w14:paraId="7B235440"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9F6843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564178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BE8899D"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2F41C82" w14:textId="77777777" w:rsidR="00AB0343" w:rsidRDefault="00000000">
            <w:pPr>
              <w:spacing w:before="20" w:after="20"/>
            </w:pPr>
            <w:r>
              <w:rPr>
                <w:rFonts w:cs="Carlito"/>
                <w:b/>
                <w:color w:val="003796"/>
                <w:sz w:val="18"/>
              </w:rPr>
              <w:t>Pertemuan 9  ·  DOM, Event, dan Interaktivitas</w:t>
            </w:r>
          </w:p>
        </w:tc>
      </w:tr>
    </w:tbl>
    <w:p w14:paraId="113AF56B" w14:textId="77777777" w:rsidR="00AB0343" w:rsidRDefault="00000000">
      <w:pPr>
        <w:spacing w:after="160"/>
        <w:jc w:val="center"/>
      </w:pPr>
      <w:r>
        <w:rPr>
          <w:rFonts w:cs="Carlito"/>
          <w:i/>
          <w:color w:val="5A6080"/>
          <w:sz w:val="17"/>
        </w:rPr>
        <w:t>Lembar E — Membaca gejala, bukan menebaknya</w:t>
      </w:r>
    </w:p>
    <w:p w14:paraId="1DE5CFA2" w14:textId="77777777" w:rsidR="00AB0343" w:rsidRDefault="00AB0343">
      <w:pPr>
        <w:spacing w:after="60"/>
      </w:pPr>
    </w:p>
    <w:tbl>
      <w:tblPr>
        <w:tblW w:w="0" w:type="auto"/>
        <w:tblLook w:val="04A0" w:firstRow="1" w:lastRow="0" w:firstColumn="1" w:lastColumn="0" w:noHBand="0" w:noVBand="1"/>
      </w:tblPr>
      <w:tblGrid>
        <w:gridCol w:w="9752"/>
      </w:tblGrid>
      <w:tr w:rsidR="00AB0343" w14:paraId="0984DA14" w14:textId="77777777">
        <w:tc>
          <w:tcPr>
            <w:tcW w:w="9752" w:type="dxa"/>
            <w:shd w:val="clear" w:color="auto" w:fill="003796"/>
          </w:tcPr>
          <w:p w14:paraId="145B3174" w14:textId="77777777" w:rsidR="00AB0343" w:rsidRDefault="00000000">
            <w:pPr>
              <w:spacing w:before="40" w:after="40"/>
            </w:pPr>
            <w:r>
              <w:rPr>
                <w:rFonts w:cs="Carlito"/>
                <w:b/>
                <w:color w:val="FFFFFF"/>
              </w:rPr>
              <w:t>▌  YANG PALING SERING GAGAL BUKAN KODENYA, TAPI URUTANNYA</w:t>
            </w:r>
          </w:p>
        </w:tc>
      </w:tr>
    </w:tbl>
    <w:p w14:paraId="48AEE7D0" w14:textId="77777777" w:rsidR="00AB0343" w:rsidRDefault="00AB0343">
      <w:pPr>
        <w:spacing w:after="60"/>
      </w:pPr>
    </w:p>
    <w:p w14:paraId="78FFF964" w14:textId="77777777" w:rsidR="00AB0343" w:rsidRDefault="00000000">
      <w:r>
        <w:rPr>
          <w:rFonts w:cs="Carlito"/>
          <w:sz w:val="20"/>
        </w:rPr>
        <w:t>Pertemuan ini punya satu jenis kegagalan yang khas: halaman yang tampak tidak bereaksi, padahal Console bersih. Tidak ada pesan merah yang bisa Anda baca — yang ada hanya halaman yang diam. Lembar ini melatih cara membaca gejala semacam itu.</w:t>
      </w:r>
    </w:p>
    <w:p w14:paraId="0F0F6193" w14:textId="77777777" w:rsidR="00AB0343" w:rsidRDefault="00AB0343">
      <w:pPr>
        <w:spacing w:after="60"/>
      </w:pPr>
    </w:p>
    <w:p w14:paraId="5C1EFBC6" w14:textId="77777777" w:rsidR="00AB0343" w:rsidRPr="00915FD0" w:rsidRDefault="00000000">
      <w:pPr>
        <w:keepNext/>
        <w:spacing w:before="160" w:after="60"/>
        <w:rPr>
          <w:lang w:val="de-DE"/>
        </w:rPr>
      </w:pPr>
      <w:r w:rsidRPr="00915FD0">
        <w:rPr>
          <w:rFonts w:cs="Carlito"/>
          <w:b/>
          <w:color w:val="003796"/>
          <w:lang w:val="de-DE"/>
        </w:rPr>
        <w:t>E.1  Memeriksa pendengar dengan DevTools</w:t>
      </w:r>
    </w:p>
    <w:p w14:paraId="2BADBDB0" w14:textId="77777777" w:rsidR="00AB0343" w:rsidRDefault="00000000">
      <w:r w:rsidRPr="00915FD0">
        <w:rPr>
          <w:rFonts w:cs="Carlito"/>
          <w:sz w:val="20"/>
          <w:lang w:val="de-DE"/>
        </w:rPr>
        <w:t xml:space="preserve">Pendengar yang terpasang dua kali tidak menimbulkan galat. Yang terlihat hanya satu tindakan yang berjalan berkali-kali. </w:t>
      </w:r>
      <w:r>
        <w:rPr>
          <w:rFonts w:cs="Carlito"/>
          <w:sz w:val="20"/>
        </w:rPr>
        <w:t xml:space="preserve">Panel Event Listeners </w:t>
      </w:r>
      <w:proofErr w:type="spellStart"/>
      <w:r>
        <w:rPr>
          <w:rFonts w:cs="Carlito"/>
          <w:sz w:val="20"/>
        </w:rPr>
        <w:t>menunjukkan</w:t>
      </w:r>
      <w:proofErr w:type="spellEnd"/>
      <w:r>
        <w:rPr>
          <w:rFonts w:cs="Carlito"/>
          <w:sz w:val="20"/>
        </w:rPr>
        <w:t xml:space="preserve"> pendengar mana yang menempel pada elemen mana.</w:t>
      </w:r>
    </w:p>
    <w:tbl>
      <w:tblPr>
        <w:tblW w:w="9751" w:type="dxa"/>
        <w:jc w:val="center"/>
        <w:tblLayout w:type="fixed"/>
        <w:tblLook w:val="04A0" w:firstRow="1" w:lastRow="0" w:firstColumn="1" w:lastColumn="0" w:noHBand="0" w:noVBand="1"/>
      </w:tblPr>
      <w:tblGrid>
        <w:gridCol w:w="2400"/>
        <w:gridCol w:w="3600"/>
        <w:gridCol w:w="3751"/>
      </w:tblGrid>
      <w:tr w:rsidR="00AB0343" w14:paraId="34C4437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352CBD9"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A63258A"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28A3F394" w14:textId="77777777" w:rsidR="00AB0343" w:rsidRDefault="00000000">
            <w:pPr>
              <w:spacing w:before="20" w:after="20"/>
            </w:pPr>
            <w:r>
              <w:rPr>
                <w:rFonts w:cs="Carlito"/>
                <w:b/>
                <w:color w:val="FFFFFF"/>
                <w:sz w:val="18"/>
              </w:rPr>
              <w:t>Yang Anda lihat</w:t>
            </w:r>
          </w:p>
        </w:tc>
      </w:tr>
      <w:tr w:rsidR="00AB0343" w:rsidRPr="00915FD0" w14:paraId="7D7B7E42"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85C153F" w14:textId="77777777" w:rsidR="00AB0343" w:rsidRDefault="00000000">
            <w:pPr>
              <w:spacing w:before="20" w:after="20" w:line="252" w:lineRule="auto"/>
            </w:pPr>
            <w:r>
              <w:rPr>
                <w:rFonts w:cs="Carlito"/>
                <w:sz w:val="18"/>
              </w:rPr>
              <w:t>Klik kanan → Inspect</w:t>
            </w:r>
          </w:p>
        </w:tc>
        <w:tc>
          <w:tcPr>
            <w:tcW w:w="3600" w:type="dxa"/>
            <w:tcBorders>
              <w:top w:val="single" w:sz="6" w:space="0" w:color="D8DEE9"/>
              <w:left w:val="single" w:sz="6" w:space="0" w:color="D8DEE9"/>
              <w:bottom w:val="single" w:sz="6" w:space="0" w:color="D8DEE9"/>
              <w:right w:val="single" w:sz="6" w:space="0" w:color="D8DEE9"/>
            </w:tcBorders>
          </w:tcPr>
          <w:p w14:paraId="2FA811DE" w14:textId="77777777" w:rsidR="00AB0343" w:rsidRDefault="00000000">
            <w:pPr>
              <w:spacing w:before="20" w:after="20" w:line="252" w:lineRule="auto"/>
            </w:pPr>
            <w:r>
              <w:rPr>
                <w:rFonts w:cs="Carlito"/>
                <w:sz w:val="18"/>
              </w:rPr>
              <w:t>Panel Elements</w:t>
            </w:r>
          </w:p>
        </w:tc>
        <w:tc>
          <w:tcPr>
            <w:tcW w:w="3751" w:type="dxa"/>
            <w:tcBorders>
              <w:top w:val="single" w:sz="6" w:space="0" w:color="D8DEE9"/>
              <w:left w:val="single" w:sz="6" w:space="0" w:color="D8DEE9"/>
              <w:bottom w:val="single" w:sz="6" w:space="0" w:color="D8DEE9"/>
              <w:right w:val="single" w:sz="6" w:space="0" w:color="D8DEE9"/>
            </w:tcBorders>
          </w:tcPr>
          <w:p w14:paraId="5DC22E6A" w14:textId="77777777" w:rsidR="00AB0343" w:rsidRPr="00915FD0" w:rsidRDefault="00000000">
            <w:pPr>
              <w:spacing w:before="20" w:after="20" w:line="252" w:lineRule="auto"/>
              <w:rPr>
                <w:lang w:val="de-DE"/>
              </w:rPr>
            </w:pPr>
            <w:r w:rsidRPr="00915FD0">
              <w:rPr>
                <w:rFonts w:cs="Carlito"/>
                <w:sz w:val="18"/>
                <w:lang w:val="de-DE"/>
              </w:rPr>
              <w:t>Elemen itu disorot di pohon halaman</w:t>
            </w:r>
          </w:p>
        </w:tc>
      </w:tr>
      <w:tr w:rsidR="00AB0343" w:rsidRPr="00915FD0" w14:paraId="18EAA5EC"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5A79D72" w14:textId="77777777" w:rsidR="00AB0343" w:rsidRDefault="00000000">
            <w:pPr>
              <w:spacing w:before="20" w:after="20" w:line="252" w:lineRule="auto"/>
            </w:pPr>
            <w:r>
              <w:rPr>
                <w:rFonts w:cs="Carlito"/>
                <w:sz w:val="18"/>
              </w:rPr>
              <w:t>Tab Event Listeners</w:t>
            </w:r>
          </w:p>
        </w:tc>
        <w:tc>
          <w:tcPr>
            <w:tcW w:w="3600" w:type="dxa"/>
            <w:tcBorders>
              <w:top w:val="single" w:sz="6" w:space="0" w:color="D8DEE9"/>
              <w:left w:val="single" w:sz="6" w:space="0" w:color="D8DEE9"/>
              <w:bottom w:val="single" w:sz="6" w:space="0" w:color="D8DEE9"/>
              <w:right w:val="single" w:sz="6" w:space="0" w:color="D8DEE9"/>
            </w:tcBorders>
          </w:tcPr>
          <w:p w14:paraId="0A4FCE72" w14:textId="77777777" w:rsidR="00AB0343" w:rsidRDefault="00000000">
            <w:pPr>
              <w:spacing w:before="20" w:after="20" w:line="252" w:lineRule="auto"/>
            </w:pPr>
            <w:r>
              <w:rPr>
                <w:rFonts w:cs="Carlito"/>
                <w:sz w:val="18"/>
              </w:rPr>
              <w:t>Panel di sebelah Elements</w:t>
            </w:r>
          </w:p>
        </w:tc>
        <w:tc>
          <w:tcPr>
            <w:tcW w:w="3751" w:type="dxa"/>
            <w:tcBorders>
              <w:top w:val="single" w:sz="6" w:space="0" w:color="D8DEE9"/>
              <w:left w:val="single" w:sz="6" w:space="0" w:color="D8DEE9"/>
              <w:bottom w:val="single" w:sz="6" w:space="0" w:color="D8DEE9"/>
              <w:right w:val="single" w:sz="6" w:space="0" w:color="D8DEE9"/>
            </w:tcBorders>
          </w:tcPr>
          <w:p w14:paraId="32AFAF73" w14:textId="77777777" w:rsidR="00AB0343" w:rsidRPr="00915FD0" w:rsidRDefault="00000000">
            <w:pPr>
              <w:spacing w:before="20" w:after="20" w:line="252" w:lineRule="auto"/>
              <w:rPr>
                <w:lang w:val="de-DE"/>
              </w:rPr>
            </w:pPr>
            <w:r w:rsidRPr="00915FD0">
              <w:rPr>
                <w:rFonts w:cs="Carlito"/>
                <w:sz w:val="18"/>
                <w:lang w:val="de-DE"/>
              </w:rPr>
              <w:t>Daftar peristiwa yang menempel pada elemen itu</w:t>
            </w:r>
          </w:p>
        </w:tc>
      </w:tr>
      <w:tr w:rsidR="00AB0343" w14:paraId="25E42047"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CEC0BB9" w14:textId="77777777" w:rsidR="00AB0343" w:rsidRDefault="00000000">
            <w:pPr>
              <w:spacing w:before="20" w:after="20" w:line="252" w:lineRule="auto"/>
            </w:pPr>
            <w:proofErr w:type="spellStart"/>
            <w:r>
              <w:rPr>
                <w:rFonts w:cs="Carlito"/>
                <w:sz w:val="18"/>
              </w:rPr>
              <w:t>monitorEvents</w:t>
            </w:r>
            <w:proofErr w:type="spellEnd"/>
            <w:r>
              <w:rPr>
                <w:rFonts w:cs="Carlito"/>
                <w:sz w:val="18"/>
              </w:rPr>
              <w:t>(</w:t>
            </w:r>
            <w:proofErr w:type="spellStart"/>
            <w:r>
              <w:rPr>
                <w:rFonts w:cs="Carlito"/>
                <w:sz w:val="18"/>
              </w:rPr>
              <w:t>el</w:t>
            </w:r>
            <w:proofErr w:type="spellEnd"/>
            <w:r>
              <w:rPr>
                <w:rFonts w:cs="Carlito"/>
                <w:sz w:val="18"/>
              </w:rPr>
              <w:t>)</w:t>
            </w:r>
          </w:p>
        </w:tc>
        <w:tc>
          <w:tcPr>
            <w:tcW w:w="3600" w:type="dxa"/>
            <w:tcBorders>
              <w:top w:val="single" w:sz="6" w:space="0" w:color="D8DEE9"/>
              <w:left w:val="single" w:sz="6" w:space="0" w:color="D8DEE9"/>
              <w:bottom w:val="single" w:sz="6" w:space="0" w:color="D8DEE9"/>
              <w:right w:val="single" w:sz="6" w:space="0" w:color="D8DEE9"/>
            </w:tcBorders>
          </w:tcPr>
          <w:p w14:paraId="068AB2DE" w14:textId="77777777" w:rsidR="00AB0343" w:rsidRDefault="00000000">
            <w:pPr>
              <w:spacing w:before="20" w:after="20" w:line="252" w:lineRule="auto"/>
            </w:pPr>
            <w:r>
              <w:rPr>
                <w:rFonts w:cs="Carlito"/>
                <w:sz w:val="18"/>
              </w:rPr>
              <w:t>Console</w:t>
            </w:r>
          </w:p>
        </w:tc>
        <w:tc>
          <w:tcPr>
            <w:tcW w:w="3751" w:type="dxa"/>
            <w:tcBorders>
              <w:top w:val="single" w:sz="6" w:space="0" w:color="D8DEE9"/>
              <w:left w:val="single" w:sz="6" w:space="0" w:color="D8DEE9"/>
              <w:bottom w:val="single" w:sz="6" w:space="0" w:color="D8DEE9"/>
              <w:right w:val="single" w:sz="6" w:space="0" w:color="D8DEE9"/>
            </w:tcBorders>
          </w:tcPr>
          <w:p w14:paraId="11FCAF77" w14:textId="77777777" w:rsidR="00AB0343" w:rsidRDefault="00000000">
            <w:pPr>
              <w:spacing w:before="20" w:after="20" w:line="252" w:lineRule="auto"/>
            </w:pPr>
            <w:r>
              <w:rPr>
                <w:rFonts w:cs="Carlito"/>
                <w:sz w:val="18"/>
              </w:rPr>
              <w:t>Setiap peristiwa pada elemen itu tercetak saat terjadi</w:t>
            </w:r>
          </w:p>
        </w:tc>
      </w:tr>
      <w:tr w:rsidR="00AB0343" w:rsidRPr="00915FD0" w14:paraId="3428120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BB7188A" w14:textId="77777777" w:rsidR="00AB0343" w:rsidRDefault="00000000">
            <w:pPr>
              <w:spacing w:before="20" w:after="20" w:line="252" w:lineRule="auto"/>
            </w:pPr>
            <w:r>
              <w:rPr>
                <w:rFonts w:cs="Carlito"/>
                <w:sz w:val="18"/>
              </w:rPr>
              <w:t>Hitung baris Console</w:t>
            </w:r>
          </w:p>
        </w:tc>
        <w:tc>
          <w:tcPr>
            <w:tcW w:w="3600" w:type="dxa"/>
            <w:tcBorders>
              <w:top w:val="single" w:sz="6" w:space="0" w:color="D8DEE9"/>
              <w:left w:val="single" w:sz="6" w:space="0" w:color="D8DEE9"/>
              <w:bottom w:val="single" w:sz="6" w:space="0" w:color="D8DEE9"/>
              <w:right w:val="single" w:sz="6" w:space="0" w:color="D8DEE9"/>
            </w:tcBorders>
          </w:tcPr>
          <w:p w14:paraId="7A352A50" w14:textId="77777777" w:rsidR="00AB0343" w:rsidRDefault="00000000">
            <w:pPr>
              <w:spacing w:before="20" w:after="20" w:line="252" w:lineRule="auto"/>
            </w:pPr>
            <w:r>
              <w:rPr>
                <w:rFonts w:cs="Carlito"/>
                <w:sz w:val="18"/>
              </w:rPr>
              <w:t>Console, saat tombol ditekan</w:t>
            </w:r>
          </w:p>
        </w:tc>
        <w:tc>
          <w:tcPr>
            <w:tcW w:w="3751" w:type="dxa"/>
            <w:tcBorders>
              <w:top w:val="single" w:sz="6" w:space="0" w:color="D8DEE9"/>
              <w:left w:val="single" w:sz="6" w:space="0" w:color="D8DEE9"/>
              <w:bottom w:val="single" w:sz="6" w:space="0" w:color="D8DEE9"/>
              <w:right w:val="single" w:sz="6" w:space="0" w:color="D8DEE9"/>
            </w:tcBorders>
          </w:tcPr>
          <w:p w14:paraId="64A54A81" w14:textId="77777777" w:rsidR="00AB0343" w:rsidRPr="00915FD0" w:rsidRDefault="00000000">
            <w:pPr>
              <w:spacing w:before="20" w:after="20" w:line="252" w:lineRule="auto"/>
              <w:rPr>
                <w:lang w:val="de-DE"/>
              </w:rPr>
            </w:pPr>
            <w:r w:rsidRPr="00915FD0">
              <w:rPr>
                <w:rFonts w:cs="Carlito"/>
                <w:sz w:val="18"/>
                <w:lang w:val="de-DE"/>
              </w:rPr>
              <w:t>Satu baris bila benar; lebih dari satu bila pendengarnya ganda</w:t>
            </w:r>
          </w:p>
        </w:tc>
      </w:tr>
    </w:tbl>
    <w:p w14:paraId="004958BD" w14:textId="77777777" w:rsidR="00AB0343" w:rsidRPr="00915FD0" w:rsidRDefault="00AB0343">
      <w:pPr>
        <w:spacing w:after="60"/>
        <w:rPr>
          <w:lang w:val="de-DE"/>
        </w:rPr>
      </w:pPr>
    </w:p>
    <w:p w14:paraId="18DE003D" w14:textId="77777777" w:rsidR="00AB0343" w:rsidRPr="00915FD0" w:rsidRDefault="00000000">
      <w:pPr>
        <w:keepNext/>
        <w:spacing w:before="160" w:after="60"/>
        <w:rPr>
          <w:lang w:val="de-DE"/>
        </w:rPr>
      </w:pPr>
      <w:r w:rsidRPr="00915FD0">
        <w:rPr>
          <w:rFonts w:cs="Carlito"/>
          <w:b/>
          <w:color w:val="003796"/>
          <w:lang w:val="de-DE"/>
        </w:rPr>
        <w:t>E.2  Halaman diam — empat sebab yang paling sering</w:t>
      </w:r>
    </w:p>
    <w:p w14:paraId="17BBD2C5" w14:textId="77777777" w:rsidR="00AB0343" w:rsidRDefault="00000000">
      <w:r w:rsidRPr="00915FD0">
        <w:rPr>
          <w:rFonts w:cs="Carlito"/>
          <w:sz w:val="20"/>
          <w:lang w:val="de-DE"/>
        </w:rPr>
        <w:t xml:space="preserve">Urutan pemeriksaan di bawah ini disusun dari yang paling sering terjadi. </w:t>
      </w:r>
      <w:proofErr w:type="spellStart"/>
      <w:r>
        <w:rPr>
          <w:rFonts w:cs="Carlito"/>
          <w:sz w:val="20"/>
        </w:rPr>
        <w:t>Kerjakan</w:t>
      </w:r>
      <w:proofErr w:type="spellEnd"/>
      <w:r>
        <w:rPr>
          <w:rFonts w:cs="Carlito"/>
          <w:sz w:val="20"/>
        </w:rPr>
        <w:t xml:space="preserve"> </w:t>
      </w:r>
      <w:proofErr w:type="spellStart"/>
      <w:r>
        <w:rPr>
          <w:rFonts w:cs="Carlito"/>
          <w:sz w:val="20"/>
        </w:rPr>
        <w:t>berurutan</w:t>
      </w:r>
      <w:proofErr w:type="spellEnd"/>
      <w:r>
        <w:rPr>
          <w:rFonts w:cs="Carlito"/>
          <w:sz w:val="20"/>
        </w:rPr>
        <w:t xml:space="preserve">; </w:t>
      </w:r>
      <w:proofErr w:type="spellStart"/>
      <w:r>
        <w:rPr>
          <w:rFonts w:cs="Carlito"/>
          <w:sz w:val="20"/>
        </w:rPr>
        <w:t>jangan</w:t>
      </w:r>
      <w:proofErr w:type="spellEnd"/>
      <w:r>
        <w:rPr>
          <w:rFonts w:cs="Carlito"/>
          <w:sz w:val="20"/>
        </w:rPr>
        <w:t xml:space="preserve"> </w:t>
      </w:r>
      <w:proofErr w:type="spellStart"/>
      <w:r>
        <w:rPr>
          <w:rFonts w:cs="Carlito"/>
          <w:sz w:val="20"/>
        </w:rPr>
        <w:t>melompat</w:t>
      </w:r>
      <w:proofErr w:type="spellEnd"/>
      <w:r>
        <w:rPr>
          <w:rFonts w:cs="Carlito"/>
          <w:sz w:val="20"/>
        </w:rPr>
        <w:t xml:space="preserve"> ke sebab yang paling rumit.</w:t>
      </w:r>
    </w:p>
    <w:tbl>
      <w:tblPr>
        <w:tblW w:w="9752" w:type="dxa"/>
        <w:jc w:val="center"/>
        <w:tblLayout w:type="fixed"/>
        <w:tblLook w:val="04A0" w:firstRow="1" w:lastRow="0" w:firstColumn="1" w:lastColumn="0" w:noHBand="0" w:noVBand="1"/>
      </w:tblPr>
      <w:tblGrid>
        <w:gridCol w:w="2760"/>
        <w:gridCol w:w="3050"/>
        <w:gridCol w:w="3942"/>
      </w:tblGrid>
      <w:tr w:rsidR="00AB0343" w14:paraId="4BE50BA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B9190AA"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A677F2A" w14:textId="77777777" w:rsidR="00AB0343" w:rsidRDefault="00000000">
            <w:pPr>
              <w:spacing w:before="20" w:after="20"/>
            </w:pPr>
            <w:r>
              <w:rPr>
                <w:rFonts w:cs="Carlito"/>
                <w:b/>
                <w:color w:val="FFFFFF"/>
                <w:sz w:val="18"/>
              </w:rPr>
              <w:t>Sebab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F863D29" w14:textId="77777777" w:rsidR="00AB0343" w:rsidRDefault="00000000">
            <w:pPr>
              <w:spacing w:before="20" w:after="20"/>
            </w:pPr>
            <w:r>
              <w:rPr>
                <w:rFonts w:cs="Carlito"/>
                <w:b/>
                <w:color w:val="FFFFFF"/>
                <w:sz w:val="18"/>
              </w:rPr>
              <w:t>Yang dilakukan</w:t>
            </w:r>
          </w:p>
        </w:tc>
      </w:tr>
      <w:tr w:rsidR="00AB0343" w14:paraId="094AE7D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CFC3978" w14:textId="77777777" w:rsidR="00AB0343" w:rsidRDefault="00000000">
            <w:pPr>
              <w:spacing w:before="20" w:after="20" w:line="252" w:lineRule="auto"/>
            </w:pPr>
            <w:r>
              <w:rPr>
                <w:rFonts w:cs="Carlito"/>
                <w:sz w:val="18"/>
              </w:rPr>
              <w:t>Halaman tampak normal, tidak ada apa pun yang berubah</w:t>
            </w:r>
          </w:p>
        </w:tc>
        <w:tc>
          <w:tcPr>
            <w:tcW w:w="3050" w:type="dxa"/>
            <w:tcBorders>
              <w:top w:val="single" w:sz="6" w:space="0" w:color="D8DEE9"/>
              <w:left w:val="single" w:sz="6" w:space="0" w:color="D8DEE9"/>
              <w:bottom w:val="single" w:sz="6" w:space="0" w:color="D8DEE9"/>
              <w:right w:val="single" w:sz="6" w:space="0" w:color="D8DEE9"/>
            </w:tcBorders>
          </w:tcPr>
          <w:p w14:paraId="63356E7C" w14:textId="77777777" w:rsidR="00AB0343" w:rsidRPr="00915FD0" w:rsidRDefault="00000000">
            <w:pPr>
              <w:spacing w:before="20" w:after="20" w:line="252" w:lineRule="auto"/>
              <w:rPr>
                <w:lang w:val="de-DE"/>
              </w:rPr>
            </w:pPr>
            <w:r w:rsidRPr="00915FD0">
              <w:rPr>
                <w:rFonts w:cs="Carlito"/>
                <w:sz w:val="18"/>
                <w:lang w:val="de-DE"/>
              </w:rPr>
              <w:t>Skrip berjalan sebelum elemennya ada, sehingga pemilihnya null</w:t>
            </w:r>
          </w:p>
        </w:tc>
        <w:tc>
          <w:tcPr>
            <w:tcW w:w="3942" w:type="dxa"/>
            <w:tcBorders>
              <w:top w:val="single" w:sz="6" w:space="0" w:color="D8DEE9"/>
              <w:left w:val="single" w:sz="6" w:space="0" w:color="D8DEE9"/>
              <w:bottom w:val="single" w:sz="6" w:space="0" w:color="D8DEE9"/>
              <w:right w:val="single" w:sz="6" w:space="0" w:color="D8DEE9"/>
            </w:tcBorders>
          </w:tcPr>
          <w:p w14:paraId="13DC663D" w14:textId="77777777" w:rsidR="00AB0343" w:rsidRDefault="00000000">
            <w:pPr>
              <w:spacing w:before="20" w:after="20" w:line="252" w:lineRule="auto"/>
            </w:pPr>
            <w:proofErr w:type="spellStart"/>
            <w:r>
              <w:rPr>
                <w:rFonts w:cs="Carlito"/>
                <w:sz w:val="18"/>
              </w:rPr>
              <w:t>Periksa</w:t>
            </w:r>
            <w:proofErr w:type="spellEnd"/>
            <w:r>
              <w:rPr>
                <w:rFonts w:cs="Carlito"/>
                <w:sz w:val="18"/>
              </w:rPr>
              <w:t xml:space="preserve"> </w:t>
            </w:r>
            <w:proofErr w:type="spellStart"/>
            <w:r>
              <w:rPr>
                <w:rFonts w:cs="Carlito"/>
                <w:sz w:val="18"/>
              </w:rPr>
              <w:t>urutan</w:t>
            </w:r>
            <w:proofErr w:type="spellEnd"/>
            <w:r>
              <w:rPr>
                <w:rFonts w:cs="Carlito"/>
                <w:sz w:val="18"/>
              </w:rPr>
              <w:t xml:space="preserve"> &lt;script&gt;: app.js lalu dom.js, keduanya sebelum &lt;/body&gt;</w:t>
            </w:r>
          </w:p>
        </w:tc>
      </w:tr>
      <w:tr w:rsidR="00AB0343" w14:paraId="66F6C38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9ABCC24" w14:textId="77777777" w:rsidR="00AB0343" w:rsidRDefault="00000000">
            <w:pPr>
              <w:spacing w:before="20" w:after="20" w:line="252" w:lineRule="auto"/>
            </w:pPr>
            <w:r>
              <w:rPr>
                <w:rFonts w:cs="Carlito"/>
                <w:sz w:val="18"/>
              </w:rPr>
              <w:t>Daftar tampil, tetapi filter tidak mengubah apa pun</w:t>
            </w:r>
          </w:p>
        </w:tc>
        <w:tc>
          <w:tcPr>
            <w:tcW w:w="3050" w:type="dxa"/>
            <w:tcBorders>
              <w:top w:val="single" w:sz="6" w:space="0" w:color="D8DEE9"/>
              <w:left w:val="single" w:sz="6" w:space="0" w:color="D8DEE9"/>
              <w:bottom w:val="single" w:sz="6" w:space="0" w:color="D8DEE9"/>
              <w:right w:val="single" w:sz="6" w:space="0" w:color="D8DEE9"/>
            </w:tcBorders>
          </w:tcPr>
          <w:p w14:paraId="6EC32FAE" w14:textId="77777777" w:rsidR="00AB0343" w:rsidRDefault="00000000">
            <w:pPr>
              <w:spacing w:before="20" w:after="20" w:line="252" w:lineRule="auto"/>
            </w:pPr>
            <w:r>
              <w:rPr>
                <w:rFonts w:cs="Carlito"/>
                <w:sz w:val="18"/>
              </w:rPr>
              <w:t>Pendengar dipasang pada tombol yang belum ada, atau pada elemen yang salah</w:t>
            </w:r>
          </w:p>
        </w:tc>
        <w:tc>
          <w:tcPr>
            <w:tcW w:w="3942" w:type="dxa"/>
            <w:tcBorders>
              <w:top w:val="single" w:sz="6" w:space="0" w:color="D8DEE9"/>
              <w:left w:val="single" w:sz="6" w:space="0" w:color="D8DEE9"/>
              <w:bottom w:val="single" w:sz="6" w:space="0" w:color="D8DEE9"/>
              <w:right w:val="single" w:sz="6" w:space="0" w:color="D8DEE9"/>
            </w:tcBorders>
          </w:tcPr>
          <w:p w14:paraId="510925AA" w14:textId="77777777" w:rsidR="00AB0343" w:rsidRDefault="00000000">
            <w:pPr>
              <w:spacing w:before="20" w:after="20" w:line="252" w:lineRule="auto"/>
            </w:pPr>
            <w:r>
              <w:rPr>
                <w:rFonts w:cs="Carlito"/>
                <w:sz w:val="18"/>
              </w:rPr>
              <w:t>Pindahkan pendengar ke induknya, lalu periksa event.target.closest("button")</w:t>
            </w:r>
          </w:p>
        </w:tc>
      </w:tr>
      <w:tr w:rsidR="00AB0343" w:rsidRPr="00915FD0" w14:paraId="53B8977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3B8B511" w14:textId="77777777" w:rsidR="00AB0343" w:rsidRPr="00915FD0" w:rsidRDefault="00000000">
            <w:pPr>
              <w:spacing w:before="20" w:after="20" w:line="252" w:lineRule="auto"/>
              <w:rPr>
                <w:lang w:val="de-DE"/>
              </w:rPr>
            </w:pPr>
            <w:r w:rsidRPr="00915FD0">
              <w:rPr>
                <w:rFonts w:cs="Carlito"/>
                <w:sz w:val="18"/>
                <w:lang w:val="de-DE"/>
              </w:rPr>
              <w:t>Satu klik membuat daftar berlipat</w:t>
            </w:r>
          </w:p>
        </w:tc>
        <w:tc>
          <w:tcPr>
            <w:tcW w:w="3050" w:type="dxa"/>
            <w:tcBorders>
              <w:top w:val="single" w:sz="6" w:space="0" w:color="D8DEE9"/>
              <w:left w:val="single" w:sz="6" w:space="0" w:color="D8DEE9"/>
              <w:bottom w:val="single" w:sz="6" w:space="0" w:color="D8DEE9"/>
              <w:right w:val="single" w:sz="6" w:space="0" w:color="D8DEE9"/>
            </w:tcBorders>
          </w:tcPr>
          <w:p w14:paraId="0007138A" w14:textId="77777777" w:rsidR="00AB0343" w:rsidRPr="00915FD0" w:rsidRDefault="00000000">
            <w:pPr>
              <w:spacing w:before="20" w:after="20" w:line="252" w:lineRule="auto"/>
              <w:rPr>
                <w:lang w:val="de-DE"/>
              </w:rPr>
            </w:pPr>
            <w:r w:rsidRPr="00915FD0">
              <w:rPr>
                <w:rFonts w:cs="Carlito"/>
                <w:sz w:val="18"/>
                <w:lang w:val="de-DE"/>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2A8537C0" w14:textId="77777777" w:rsidR="00AB0343" w:rsidRPr="00915FD0" w:rsidRDefault="00000000">
            <w:pPr>
              <w:spacing w:before="20" w:after="20" w:line="252" w:lineRule="auto"/>
              <w:rPr>
                <w:lang w:val="de-DE"/>
              </w:rPr>
            </w:pPr>
            <w:r w:rsidRPr="00915FD0">
              <w:rPr>
                <w:rFonts w:cs="Carlito"/>
                <w:sz w:val="18"/>
                <w:lang w:val="de-DE"/>
              </w:rPr>
              <w:t>Pindahkan pendengar ke luar fungsi render, dipasang sekali saja</w:t>
            </w:r>
          </w:p>
        </w:tc>
      </w:tr>
      <w:tr w:rsidR="00AB0343" w:rsidRPr="00915FD0" w14:paraId="487DD44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B96B798" w14:textId="77777777" w:rsidR="00AB0343" w:rsidRDefault="00000000">
            <w:pPr>
              <w:spacing w:before="20" w:after="20" w:line="252" w:lineRule="auto"/>
            </w:pPr>
            <w:r>
              <w:rPr>
                <w:rFonts w:cs="Carlito"/>
                <w:sz w:val="18"/>
              </w:rPr>
              <w:t xml:space="preserve">Daftar </w:t>
            </w:r>
            <w:proofErr w:type="spellStart"/>
            <w:r>
              <w:rPr>
                <w:rFonts w:cs="Carlito"/>
                <w:sz w:val="18"/>
              </w:rPr>
              <w:t>kosong</w:t>
            </w:r>
            <w:proofErr w:type="spellEnd"/>
            <w:r>
              <w:rPr>
                <w:rFonts w:cs="Carlito"/>
                <w:sz w:val="18"/>
              </w:rPr>
              <w:t xml:space="preserve"> </w:t>
            </w:r>
            <w:proofErr w:type="spellStart"/>
            <w:r>
              <w:rPr>
                <w:rFonts w:cs="Carlito"/>
                <w:sz w:val="18"/>
              </w:rPr>
              <w:t>tanpa</w:t>
            </w:r>
            <w:proofErr w:type="spellEnd"/>
            <w:r>
              <w:rPr>
                <w:rFonts w:cs="Carlito"/>
                <w:sz w:val="18"/>
              </w:rPr>
              <w:t xml:space="preserve"> penjelasan</w:t>
            </w:r>
          </w:p>
        </w:tc>
        <w:tc>
          <w:tcPr>
            <w:tcW w:w="3050" w:type="dxa"/>
            <w:tcBorders>
              <w:top w:val="single" w:sz="6" w:space="0" w:color="D8DEE9"/>
              <w:left w:val="single" w:sz="6" w:space="0" w:color="D8DEE9"/>
              <w:bottom w:val="single" w:sz="6" w:space="0" w:color="D8DEE9"/>
              <w:right w:val="single" w:sz="6" w:space="0" w:color="D8DEE9"/>
            </w:tcBorders>
          </w:tcPr>
          <w:p w14:paraId="100E317E" w14:textId="77777777" w:rsidR="00AB0343" w:rsidRDefault="00000000">
            <w:pPr>
              <w:spacing w:before="20" w:after="20" w:line="252" w:lineRule="auto"/>
            </w:pPr>
            <w:r>
              <w:rPr>
                <w:rFonts w:cs="Carlito"/>
                <w:sz w:val="18"/>
              </w:rPr>
              <w:t>Penyaringan tidak menghasilkan isi, dan keadaan kosong tidak ditangani</w:t>
            </w:r>
          </w:p>
        </w:tc>
        <w:tc>
          <w:tcPr>
            <w:tcW w:w="3942" w:type="dxa"/>
            <w:tcBorders>
              <w:top w:val="single" w:sz="6" w:space="0" w:color="D8DEE9"/>
              <w:left w:val="single" w:sz="6" w:space="0" w:color="D8DEE9"/>
              <w:bottom w:val="single" w:sz="6" w:space="0" w:color="D8DEE9"/>
              <w:right w:val="single" w:sz="6" w:space="0" w:color="D8DEE9"/>
            </w:tcBorders>
          </w:tcPr>
          <w:p w14:paraId="0B8D5836" w14:textId="77777777" w:rsidR="00AB0343" w:rsidRPr="00915FD0" w:rsidRDefault="00000000">
            <w:pPr>
              <w:spacing w:before="20" w:after="20" w:line="252" w:lineRule="auto"/>
              <w:rPr>
                <w:lang w:val="de-DE"/>
              </w:rPr>
            </w:pPr>
            <w:r w:rsidRPr="00915FD0">
              <w:rPr>
                <w:rFonts w:cs="Carlito"/>
                <w:sz w:val="18"/>
                <w:lang w:val="de-DE"/>
              </w:rPr>
              <w:t>Tampilkan pesan di dalam render ketika daftar.length === 0</w:t>
            </w:r>
          </w:p>
        </w:tc>
      </w:tr>
      <w:tr w:rsidR="00AB0343" w14:paraId="055FE4C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E4483C7"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45802BAE"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61188980" w14:textId="77777777" w:rsidR="00AB0343" w:rsidRDefault="00000000">
            <w:pPr>
              <w:spacing w:before="20" w:after="20" w:line="252" w:lineRule="auto"/>
            </w:pPr>
            <w:r>
              <w:rPr>
                <w:rFonts w:cs="Carlito"/>
                <w:sz w:val="18"/>
              </w:rPr>
              <w:t>Bandingkan penulisan id atau kelas dengan yang ada di panel Elements</w:t>
            </w:r>
          </w:p>
        </w:tc>
      </w:tr>
    </w:tbl>
    <w:p w14:paraId="4AD90BCC" w14:textId="77777777" w:rsidR="00AB0343" w:rsidRDefault="00AB0343">
      <w:pPr>
        <w:spacing w:after="60"/>
      </w:pPr>
    </w:p>
    <w:p w14:paraId="03A678F7" w14:textId="77777777" w:rsidR="00AB0343" w:rsidRDefault="00000000">
      <w:pPr>
        <w:keepNext/>
        <w:spacing w:before="160" w:after="60"/>
      </w:pPr>
      <w:r>
        <w:rPr>
          <w:rFonts w:cs="Carlito"/>
          <w:b/>
          <w:color w:val="003796"/>
        </w:rPr>
        <w:t>E.3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0796B61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47B45C4"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8304639"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F02C043" w14:textId="77777777" w:rsidR="00AB0343" w:rsidRDefault="00000000">
            <w:pPr>
              <w:spacing w:before="20" w:after="20"/>
            </w:pPr>
            <w:r>
              <w:rPr>
                <w:rFonts w:cs="Carlito"/>
                <w:b/>
                <w:color w:val="FFFFFF"/>
                <w:sz w:val="18"/>
              </w:rPr>
              <w:t>Yang dilakukan</w:t>
            </w:r>
          </w:p>
        </w:tc>
      </w:tr>
      <w:tr w:rsidR="00AB0343" w14:paraId="0B47EB7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D44B79" w14:textId="77777777" w:rsidR="00AB0343" w:rsidRDefault="00000000">
            <w:pPr>
              <w:spacing w:before="20" w:after="20" w:line="252" w:lineRule="auto"/>
            </w:pPr>
            <w:r>
              <w:rPr>
                <w:rFonts w:cs="Carlito"/>
                <w:sz w:val="18"/>
              </w:rPr>
              <w:t>Pemilih menghasilkan null</w:t>
            </w:r>
          </w:p>
        </w:tc>
        <w:tc>
          <w:tcPr>
            <w:tcW w:w="3050" w:type="dxa"/>
            <w:tcBorders>
              <w:top w:val="single" w:sz="6" w:space="0" w:color="D8DEE9"/>
              <w:left w:val="single" w:sz="6" w:space="0" w:color="D8DEE9"/>
              <w:bottom w:val="single" w:sz="6" w:space="0" w:color="D8DEE9"/>
              <w:right w:val="single" w:sz="6" w:space="0" w:color="D8DEE9"/>
            </w:tcBorders>
          </w:tcPr>
          <w:p w14:paraId="5A6046DC" w14:textId="77777777" w:rsidR="00AB0343" w:rsidRDefault="00000000">
            <w:pPr>
              <w:spacing w:before="20" w:after="20" w:line="252" w:lineRule="auto"/>
            </w:pPr>
            <w:r>
              <w:rPr>
                <w:rFonts w:cs="Carlito"/>
                <w:sz w:val="18"/>
              </w:rPr>
              <w:t>Nama id atau kelasnya berbeda, atau elemennya belum ada saat skrip berjalan</w:t>
            </w:r>
          </w:p>
        </w:tc>
        <w:tc>
          <w:tcPr>
            <w:tcW w:w="3942" w:type="dxa"/>
            <w:tcBorders>
              <w:top w:val="single" w:sz="6" w:space="0" w:color="D8DEE9"/>
              <w:left w:val="single" w:sz="6" w:space="0" w:color="D8DEE9"/>
              <w:bottom w:val="single" w:sz="6" w:space="0" w:color="D8DEE9"/>
              <w:right w:val="single" w:sz="6" w:space="0" w:color="D8DEE9"/>
            </w:tcBorders>
          </w:tcPr>
          <w:p w14:paraId="3A8B40F6" w14:textId="77777777" w:rsidR="00AB0343" w:rsidRDefault="00000000">
            <w:pPr>
              <w:spacing w:before="20" w:after="20" w:line="252" w:lineRule="auto"/>
            </w:pPr>
            <w:r>
              <w:rPr>
                <w:rFonts w:cs="Carlito"/>
                <w:sz w:val="18"/>
              </w:rPr>
              <w:t>Uji pemilihnya di Console lebih dulu; periksa urutan &lt;script&gt;</w:t>
            </w:r>
          </w:p>
        </w:tc>
      </w:tr>
      <w:tr w:rsidR="00AB0343" w:rsidRPr="00915FD0" w14:paraId="33075F0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120323A" w14:textId="77777777" w:rsidR="00AB0343" w:rsidRPr="00915FD0" w:rsidRDefault="00000000">
            <w:pPr>
              <w:spacing w:before="20" w:after="20" w:line="252" w:lineRule="auto"/>
              <w:rPr>
                <w:lang w:val="de-DE"/>
              </w:rPr>
            </w:pPr>
            <w:r w:rsidRPr="00915FD0">
              <w:rPr>
                <w:rFonts w:cs="Carlito"/>
                <w:sz w:val="18"/>
                <w:lang w:val="de-DE"/>
              </w:rPr>
              <w:t>Pendengar ganda setelah render ulang</w:t>
            </w:r>
          </w:p>
        </w:tc>
        <w:tc>
          <w:tcPr>
            <w:tcW w:w="3050" w:type="dxa"/>
            <w:tcBorders>
              <w:top w:val="single" w:sz="6" w:space="0" w:color="D8DEE9"/>
              <w:left w:val="single" w:sz="6" w:space="0" w:color="D8DEE9"/>
              <w:bottom w:val="single" w:sz="6" w:space="0" w:color="D8DEE9"/>
              <w:right w:val="single" w:sz="6" w:space="0" w:color="D8DEE9"/>
            </w:tcBorders>
          </w:tcPr>
          <w:p w14:paraId="2B33D5A8" w14:textId="77777777" w:rsidR="00AB0343" w:rsidRPr="00915FD0" w:rsidRDefault="00000000">
            <w:pPr>
              <w:spacing w:before="20" w:after="20" w:line="252" w:lineRule="auto"/>
              <w:rPr>
                <w:lang w:val="de-DE"/>
              </w:rPr>
            </w:pPr>
            <w:r w:rsidRPr="00915FD0">
              <w:rPr>
                <w:rFonts w:cs="Carlito"/>
                <w:sz w:val="18"/>
                <w:lang w:val="de-DE"/>
              </w:rPr>
              <w:t>Pendengar dipasang ulang setiap kali wadahnya diisi ulang</w:t>
            </w:r>
          </w:p>
        </w:tc>
        <w:tc>
          <w:tcPr>
            <w:tcW w:w="3942" w:type="dxa"/>
            <w:tcBorders>
              <w:top w:val="single" w:sz="6" w:space="0" w:color="D8DEE9"/>
              <w:left w:val="single" w:sz="6" w:space="0" w:color="D8DEE9"/>
              <w:bottom w:val="single" w:sz="6" w:space="0" w:color="D8DEE9"/>
              <w:right w:val="single" w:sz="6" w:space="0" w:color="D8DEE9"/>
            </w:tcBorders>
          </w:tcPr>
          <w:p w14:paraId="7E9847CC" w14:textId="77777777" w:rsidR="00AB0343" w:rsidRPr="00915FD0" w:rsidRDefault="00000000">
            <w:pPr>
              <w:spacing w:before="20" w:after="20" w:line="252" w:lineRule="auto"/>
              <w:rPr>
                <w:lang w:val="de-DE"/>
              </w:rPr>
            </w:pPr>
            <w:r w:rsidRPr="00915FD0">
              <w:rPr>
                <w:rFonts w:cs="Carlito"/>
                <w:sz w:val="18"/>
                <w:lang w:val="de-DE"/>
              </w:rPr>
              <w:t>Pasang pendengar sekali di induk, di luar fungsi render</w:t>
            </w:r>
          </w:p>
        </w:tc>
      </w:tr>
      <w:tr w:rsidR="00AB0343" w14:paraId="30EEA6F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CD5B4E9" w14:textId="77777777" w:rsidR="00AB0343" w:rsidRDefault="00000000">
            <w:pPr>
              <w:spacing w:before="20" w:after="20" w:line="252" w:lineRule="auto"/>
            </w:pPr>
            <w:r>
              <w:rPr>
                <w:rFonts w:cs="Carlito"/>
                <w:sz w:val="18"/>
              </w:rPr>
              <w:t xml:space="preserve">Isi daftar </w:t>
            </w:r>
            <w:proofErr w:type="spellStart"/>
            <w:r>
              <w:rPr>
                <w:rFonts w:cs="Carlito"/>
                <w:sz w:val="18"/>
              </w:rPr>
              <w:t>kosong</w:t>
            </w:r>
            <w:proofErr w:type="spellEnd"/>
          </w:p>
        </w:tc>
        <w:tc>
          <w:tcPr>
            <w:tcW w:w="3050" w:type="dxa"/>
            <w:tcBorders>
              <w:top w:val="single" w:sz="6" w:space="0" w:color="D8DEE9"/>
              <w:left w:val="single" w:sz="6" w:space="0" w:color="D8DEE9"/>
              <w:bottom w:val="single" w:sz="6" w:space="0" w:color="D8DEE9"/>
              <w:right w:val="single" w:sz="6" w:space="0" w:color="D8DEE9"/>
            </w:tcBorders>
          </w:tcPr>
          <w:p w14:paraId="6D8A23E9" w14:textId="77777777" w:rsidR="00AB0343" w:rsidRDefault="00000000">
            <w:pPr>
              <w:spacing w:before="20" w:after="20" w:line="252" w:lineRule="auto"/>
            </w:pPr>
            <w:r>
              <w:rPr>
                <w:rFonts w:cs="Carlito"/>
                <w:sz w:val="18"/>
              </w:rPr>
              <w:t>Penyaringan tidak menghasilkan apa pun, atau datanya belum terbaca</w:t>
            </w:r>
          </w:p>
        </w:tc>
        <w:tc>
          <w:tcPr>
            <w:tcW w:w="3942" w:type="dxa"/>
            <w:tcBorders>
              <w:top w:val="single" w:sz="6" w:space="0" w:color="D8DEE9"/>
              <w:left w:val="single" w:sz="6" w:space="0" w:color="D8DEE9"/>
              <w:bottom w:val="single" w:sz="6" w:space="0" w:color="D8DEE9"/>
              <w:right w:val="single" w:sz="6" w:space="0" w:color="D8DEE9"/>
            </w:tcBorders>
          </w:tcPr>
          <w:p w14:paraId="6790969B" w14:textId="77777777" w:rsidR="00AB0343" w:rsidRDefault="00000000">
            <w:pPr>
              <w:spacing w:before="20" w:after="20" w:line="252" w:lineRule="auto"/>
            </w:pPr>
            <w:r>
              <w:rPr>
                <w:rFonts w:cs="Carlito"/>
                <w:sz w:val="18"/>
              </w:rPr>
              <w:t>Tampilkan pesan keadaan kosong; periksa panjang array dengan console.log</w:t>
            </w:r>
          </w:p>
        </w:tc>
      </w:tr>
    </w:tbl>
    <w:p w14:paraId="4E88A986" w14:textId="77777777" w:rsidR="00AB0343" w:rsidRDefault="00AB0343">
      <w:pPr>
        <w:spacing w:after="60"/>
      </w:pPr>
    </w:p>
    <w:p w14:paraId="6BDC5850" w14:textId="77777777" w:rsidR="00AB0343" w:rsidRDefault="00000000">
      <w:pPr>
        <w:keepNext/>
        <w:spacing w:before="160" w:after="60"/>
      </w:pPr>
      <w:r>
        <w:rPr>
          <w:rFonts w:cs="Carlito"/>
          <w:b/>
          <w:color w:val="003796"/>
        </w:rPr>
        <w:t>E.4  Catat kasus yang saya temui</w:t>
      </w:r>
    </w:p>
    <w:tbl>
      <w:tblPr>
        <w:tblW w:w="9752" w:type="dxa"/>
        <w:jc w:val="center"/>
        <w:tblLayout w:type="fixed"/>
        <w:tblLook w:val="04A0" w:firstRow="1" w:lastRow="0" w:firstColumn="1" w:lastColumn="0" w:noHBand="0" w:noVBand="1"/>
      </w:tblPr>
      <w:tblGrid>
        <w:gridCol w:w="2760"/>
        <w:gridCol w:w="3050"/>
        <w:gridCol w:w="3942"/>
      </w:tblGrid>
      <w:tr w:rsidR="00AB0343" w14:paraId="04B48C8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F34DEB5" w14:textId="77777777" w:rsidR="00AB0343" w:rsidRDefault="00000000">
            <w:pPr>
              <w:spacing w:before="20" w:after="20"/>
            </w:pPr>
            <w:r>
              <w:rPr>
                <w:rFonts w:cs="Carlito"/>
                <w:b/>
                <w:color w:val="FFFFFF"/>
                <w:sz w:val="18"/>
              </w:rPr>
              <w:t>Gejala yang saya lihat</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A50CA74" w14:textId="77777777" w:rsidR="00AB0343" w:rsidRDefault="00000000">
            <w:pPr>
              <w:spacing w:before="20" w:after="20"/>
            </w:pPr>
            <w:r>
              <w:rPr>
                <w:rFonts w:cs="Carlito"/>
                <w:b/>
                <w:color w:val="FFFFFF"/>
                <w:sz w:val="18"/>
              </w:rPr>
              <w:t>Sebabnya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87391FD" w14:textId="77777777" w:rsidR="00AB0343" w:rsidRDefault="00000000">
            <w:pPr>
              <w:spacing w:before="20" w:after="20"/>
            </w:pPr>
            <w:r>
              <w:rPr>
                <w:rFonts w:cs="Carlito"/>
                <w:b/>
                <w:color w:val="FFFFFF"/>
                <w:sz w:val="18"/>
              </w:rPr>
              <w:t>Baris yang saya ubah</w:t>
            </w:r>
          </w:p>
        </w:tc>
      </w:tr>
      <w:tr w:rsidR="00AB0343" w14:paraId="2AB259D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D80B798" w14:textId="77777777" w:rsidR="00AB0343" w:rsidRDefault="00AB0343">
            <w:pPr>
              <w:spacing w:before="20" w:after="20" w:line="252" w:lineRule="auto"/>
            </w:pPr>
          </w:p>
        </w:tc>
        <w:tc>
          <w:tcPr>
            <w:tcW w:w="3050" w:type="dxa"/>
            <w:tcBorders>
              <w:top w:val="single" w:sz="6" w:space="0" w:color="D8DEE9"/>
              <w:left w:val="single" w:sz="6" w:space="0" w:color="D8DEE9"/>
              <w:bottom w:val="single" w:sz="6" w:space="0" w:color="D8DEE9"/>
              <w:right w:val="single" w:sz="6" w:space="0" w:color="D8DEE9"/>
            </w:tcBorders>
          </w:tcPr>
          <w:p w14:paraId="6E1008CC"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782E7E5B" w14:textId="77777777" w:rsidR="00AB0343" w:rsidRDefault="00AB0343">
            <w:pPr>
              <w:spacing w:before="20" w:after="20" w:line="252" w:lineRule="auto"/>
            </w:pPr>
          </w:p>
        </w:tc>
      </w:tr>
      <w:tr w:rsidR="00AB0343" w14:paraId="0415359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72CDBBB" w14:textId="77777777" w:rsidR="00AB0343" w:rsidRDefault="00AB0343">
            <w:pPr>
              <w:spacing w:before="20" w:after="20" w:line="252" w:lineRule="auto"/>
            </w:pPr>
          </w:p>
        </w:tc>
        <w:tc>
          <w:tcPr>
            <w:tcW w:w="3050" w:type="dxa"/>
            <w:tcBorders>
              <w:top w:val="single" w:sz="6" w:space="0" w:color="D8DEE9"/>
              <w:left w:val="single" w:sz="6" w:space="0" w:color="D8DEE9"/>
              <w:bottom w:val="single" w:sz="6" w:space="0" w:color="D8DEE9"/>
              <w:right w:val="single" w:sz="6" w:space="0" w:color="D8DEE9"/>
            </w:tcBorders>
          </w:tcPr>
          <w:p w14:paraId="2EF653E0"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3AFC8208" w14:textId="77777777" w:rsidR="00AB0343" w:rsidRDefault="00AB0343">
            <w:pPr>
              <w:spacing w:before="20" w:after="20" w:line="252" w:lineRule="auto"/>
            </w:pPr>
          </w:p>
        </w:tc>
      </w:tr>
      <w:tr w:rsidR="00AB0343" w14:paraId="36A9422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CB59CAD" w14:textId="77777777" w:rsidR="00AB0343" w:rsidRDefault="00AB0343">
            <w:pPr>
              <w:spacing w:before="20" w:after="20" w:line="252" w:lineRule="auto"/>
            </w:pPr>
          </w:p>
        </w:tc>
        <w:tc>
          <w:tcPr>
            <w:tcW w:w="3050" w:type="dxa"/>
            <w:tcBorders>
              <w:top w:val="single" w:sz="6" w:space="0" w:color="D8DEE9"/>
              <w:left w:val="single" w:sz="6" w:space="0" w:color="D8DEE9"/>
              <w:bottom w:val="single" w:sz="6" w:space="0" w:color="D8DEE9"/>
              <w:right w:val="single" w:sz="6" w:space="0" w:color="D8DEE9"/>
            </w:tcBorders>
          </w:tcPr>
          <w:p w14:paraId="1E4862E1"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5A0616E5" w14:textId="77777777" w:rsidR="00AB0343" w:rsidRDefault="00AB0343">
            <w:pPr>
              <w:spacing w:before="20" w:after="20" w:line="252" w:lineRule="auto"/>
            </w:pPr>
          </w:p>
        </w:tc>
      </w:tr>
    </w:tbl>
    <w:p w14:paraId="165ADE4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1FE3CB0"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70D3D87" w14:textId="77777777" w:rsidR="006A70FE" w:rsidRDefault="00000000">
            <w:pPr>
              <w:spacing w:after="0"/>
            </w:pPr>
            <w:r>
              <w:rPr>
                <w:rFonts w:cs="Carlito"/>
                <w:b/>
                <w:color w:val="8A5A00"/>
                <w:sz w:val="20"/>
              </w:rPr>
              <w:t>Simpan tiga tangkapan layar: satu saat halaman diam beserta panel Event Listeners-nya, satu setelah diperbaiki, dan satu saat filter bekerja.  Ketiganya Anda perlukan di lembar F.</w:t>
            </w:r>
          </w:p>
        </w:tc>
      </w:tr>
    </w:tbl>
    <w:p w14:paraId="616ADAD7" w14:textId="77777777" w:rsidR="00AB0343" w:rsidRDefault="00AB0343">
      <w:pPr>
        <w:spacing w:after="60"/>
      </w:pPr>
    </w:p>
    <w:p w14:paraId="5B5A5F11" w14:textId="77777777" w:rsidR="00AB0343" w:rsidRDefault="00AB0343">
      <w:pPr>
        <w:spacing w:after="60"/>
      </w:pPr>
    </w:p>
    <w:tbl>
      <w:tblPr>
        <w:tblW w:w="0" w:type="auto"/>
        <w:tblLook w:val="04A0" w:firstRow="1" w:lastRow="0" w:firstColumn="1" w:lastColumn="0" w:noHBand="0" w:noVBand="1"/>
      </w:tblPr>
      <w:tblGrid>
        <w:gridCol w:w="9752"/>
      </w:tblGrid>
      <w:tr w:rsidR="006A70FE" w14:paraId="0EFD4C4E" w14:textId="77777777">
        <w:tc>
          <w:tcPr>
            <w:tcW w:w="9752" w:type="dxa"/>
            <w:shd w:val="clear" w:color="auto" w:fill="003796"/>
          </w:tcPr>
          <w:p w14:paraId="34FDFDC5" w14:textId="77777777" w:rsidR="006A70FE" w:rsidRDefault="00000000">
            <w:pPr>
              <w:spacing w:before="40" w:after="40"/>
            </w:pPr>
            <w:r>
              <w:rPr>
                <w:rFonts w:cs="Carlito"/>
                <w:b/>
                <w:color w:val="FFFFFF"/>
              </w:rPr>
              <w:t>▌  SIMPAN KE GIT — SETELAH LEMBAR E</w:t>
            </w:r>
          </w:p>
        </w:tc>
      </w:tr>
    </w:tbl>
    <w:p w14:paraId="266508B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AE9302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0CB0D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gejala dibaca, bukan ditebak</w:t>
            </w:r>
          </w:p>
        </w:tc>
      </w:tr>
    </w:tbl>
    <w:p w14:paraId="1EEA02CB" w14:textId="77777777" w:rsidR="00AB0343" w:rsidRDefault="00AB0343">
      <w:pPr>
        <w:spacing w:after="60"/>
      </w:pPr>
    </w:p>
    <w:p w14:paraId="1279F46D"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6BA2A26E"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593E55F0" w14:textId="77777777" w:rsidR="00AB0343" w:rsidRDefault="00000000">
      <w:r>
        <w:rPr>
          <w:rFonts w:cs="Carlito"/>
          <w:sz w:val="20"/>
        </w:rPr>
        <w:t>Cara memastikan: halaman bereaksi pada setiap klik, dan tabel E.4 terisi dengan sebab yang benar — bukan dengan "sudah diperbaiki" saja.</w:t>
      </w:r>
    </w:p>
    <w:p w14:paraId="4773BB51" w14:textId="77777777" w:rsidR="00AB0343" w:rsidRDefault="00AB0343">
      <w:pPr>
        <w:spacing w:after="60"/>
      </w:pPr>
    </w:p>
    <w:p w14:paraId="3DE5F82E" w14:textId="77777777" w:rsidR="00AB0343" w:rsidRDefault="00AB0343">
      <w:pPr>
        <w:spacing w:after="60"/>
      </w:pPr>
    </w:p>
    <w:p w14:paraId="3A6EC9D0"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6752E1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4106E1"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4B1C92C"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37F51E2" w14:textId="77777777" w:rsidR="00AB0343" w:rsidRDefault="00000000">
            <w:pPr>
              <w:spacing w:before="20" w:after="20"/>
            </w:pPr>
            <w:r>
              <w:rPr>
                <w:rFonts w:cs="Carlito"/>
                <w:b/>
                <w:color w:val="003796"/>
                <w:sz w:val="18"/>
              </w:rPr>
              <w:t>Pertemuan 9  ·  DOM, Event, dan Interaktivitas</w:t>
            </w:r>
          </w:p>
        </w:tc>
      </w:tr>
    </w:tbl>
    <w:p w14:paraId="6875B371" w14:textId="77777777" w:rsidR="00AB0343" w:rsidRDefault="00000000">
      <w:pPr>
        <w:spacing w:after="160"/>
        <w:jc w:val="center"/>
      </w:pPr>
      <w:r>
        <w:rPr>
          <w:rFonts w:cs="Carlito"/>
          <w:i/>
          <w:color w:val="5A6080"/>
          <w:sz w:val="17"/>
        </w:rPr>
        <w:t>Lembar F — Tiket keluar dan penilaian mandiri</w:t>
      </w:r>
    </w:p>
    <w:p w14:paraId="0671F1C3" w14:textId="77777777" w:rsidR="00AB0343" w:rsidRDefault="00AB0343">
      <w:pPr>
        <w:spacing w:after="60"/>
      </w:pPr>
    </w:p>
    <w:tbl>
      <w:tblPr>
        <w:tblW w:w="0" w:type="auto"/>
        <w:tblLook w:val="04A0" w:firstRow="1" w:lastRow="0" w:firstColumn="1" w:lastColumn="0" w:noHBand="0" w:noVBand="1"/>
      </w:tblPr>
      <w:tblGrid>
        <w:gridCol w:w="9752"/>
      </w:tblGrid>
      <w:tr w:rsidR="00AB0343" w14:paraId="2F1B1178" w14:textId="77777777">
        <w:tc>
          <w:tcPr>
            <w:tcW w:w="9752" w:type="dxa"/>
            <w:shd w:val="clear" w:color="auto" w:fill="003796"/>
          </w:tcPr>
          <w:p w14:paraId="5C54750B"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306006A0"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C7A06B4"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6EEAFCCB" w14:textId="77777777" w:rsidR="00AB0343" w:rsidRDefault="00AB0343">
      <w:pPr>
        <w:spacing w:after="60"/>
      </w:pPr>
    </w:p>
    <w:p w14:paraId="70612EB8" w14:textId="77777777" w:rsidR="00AB0343" w:rsidRDefault="00000000">
      <w:pPr>
        <w:keepNext/>
        <w:spacing w:after="80"/>
      </w:pPr>
      <w:r>
        <w:rPr>
          <w:rFonts w:cs="Carlito"/>
          <w:sz w:val="20"/>
        </w:rPr>
        <w:t>1.  Sebutkan satu elemen di halaman Anda, pemilih yang Anda pakai untuk mengambilnya, dan nama variabel tempat hasilnya disimpan.</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47F0DB53" w14:textId="77777777" w:rsidR="00AB0343" w:rsidRDefault="00AB0343">
      <w:pPr>
        <w:spacing w:after="60"/>
      </w:pPr>
    </w:p>
    <w:p w14:paraId="7E1AE86C" w14:textId="77777777" w:rsidR="00AB0343" w:rsidRDefault="00000000">
      <w:pPr>
        <w:keepNext/>
        <w:spacing w:after="80"/>
      </w:pPr>
      <w:r>
        <w:rPr>
          <w:rFonts w:cs="Carlito"/>
          <w:sz w:val="20"/>
        </w:rPr>
        <w:t>2.  Apa bedanya querySelector dan querySelectorAll? Mengapa map tidak langsung bisa dipakai pada hasil querySelectorAll?</w:t>
      </w:r>
    </w:p>
    <w:tbl>
      <w:tblPr>
        <w:tblW w:w="0" w:type="auto"/>
        <w:tblLayout w:type="fixed"/>
        <w:tblLook w:val="04A0" w:firstRow="1" w:lastRow="0" w:firstColumn="1" w:lastColumn="0" w:noHBand="0" w:noVBand="1"/>
      </w:tblPr>
      <w:tblGrid>
        <w:gridCol w:w="9751"/>
      </w:tblGrid>
      <w:tr w:rsidR="00AB0343" w14:paraId="4347A7C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9537F4D" w14:textId="77777777" w:rsidR="00AB0343" w:rsidRDefault="00AB0343"/>
        </w:tc>
      </w:tr>
      <w:tr w:rsidR="00AB0343" w14:paraId="25BAF61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EFC7255" w14:textId="77777777" w:rsidR="00AB0343" w:rsidRDefault="00AB0343"/>
        </w:tc>
      </w:tr>
    </w:tbl>
    <w:p w14:paraId="107F36E2" w14:textId="77777777" w:rsidR="00AB0343" w:rsidRDefault="00AB0343">
      <w:pPr>
        <w:spacing w:after="60"/>
      </w:pPr>
    </w:p>
    <w:p w14:paraId="7B6938DD" w14:textId="77777777" w:rsidR="00AB0343" w:rsidRPr="00915FD0" w:rsidRDefault="00000000">
      <w:pPr>
        <w:keepNext/>
        <w:spacing w:after="80"/>
        <w:rPr>
          <w:lang w:val="de-DE"/>
        </w:rPr>
      </w:pPr>
      <w:r w:rsidRPr="00915FD0">
        <w:rPr>
          <w:rFonts w:cs="Carlito"/>
          <w:sz w:val="20"/>
          <w:lang w:val="de-DE"/>
        </w:rPr>
        <w:t>3.  Anda memasang pendengar di induk, bukan pada setiap tombol. Apa keuntungannya, dan bagian mana dari kode Anda yang membuktikannya?</w:t>
      </w:r>
    </w:p>
    <w:tbl>
      <w:tblPr>
        <w:tblW w:w="0" w:type="auto"/>
        <w:tblLayout w:type="fixed"/>
        <w:tblLook w:val="04A0" w:firstRow="1" w:lastRow="0" w:firstColumn="1" w:lastColumn="0" w:noHBand="0" w:noVBand="1"/>
      </w:tblPr>
      <w:tblGrid>
        <w:gridCol w:w="9751"/>
      </w:tblGrid>
      <w:tr w:rsidR="00AB0343" w:rsidRPr="00915FD0" w14:paraId="311276A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EB78268" w14:textId="77777777" w:rsidR="00AB0343" w:rsidRPr="00915FD0" w:rsidRDefault="00AB0343">
            <w:pPr>
              <w:rPr>
                <w:lang w:val="de-DE"/>
              </w:rPr>
            </w:pPr>
          </w:p>
        </w:tc>
      </w:tr>
      <w:tr w:rsidR="00AB0343" w:rsidRPr="00915FD0" w14:paraId="624DD81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C5F6260" w14:textId="77777777" w:rsidR="00AB0343" w:rsidRPr="00915FD0" w:rsidRDefault="00AB0343">
            <w:pPr>
              <w:rPr>
                <w:lang w:val="de-DE"/>
              </w:rPr>
            </w:pPr>
          </w:p>
        </w:tc>
      </w:tr>
    </w:tbl>
    <w:p w14:paraId="5F66B9D3" w14:textId="77777777" w:rsidR="00AB0343" w:rsidRPr="00915FD0" w:rsidRDefault="00AB0343">
      <w:pPr>
        <w:spacing w:after="60"/>
        <w:rPr>
          <w:lang w:val="de-DE"/>
        </w:rPr>
      </w:pPr>
    </w:p>
    <w:p w14:paraId="02F3AF98" w14:textId="77777777" w:rsidR="00AB0343" w:rsidRDefault="00000000">
      <w:pPr>
        <w:keepNext/>
        <w:spacing w:after="80"/>
      </w:pPr>
      <w:r w:rsidRPr="00915FD0">
        <w:rPr>
          <w:rFonts w:cs="Carlito"/>
          <w:sz w:val="20"/>
          <w:lang w:val="de-DE"/>
        </w:rPr>
        <w:t xml:space="preserve">4.  Apa yang terjadi bila baris pengosongan wadah dihapus dari fungsi render? </w:t>
      </w:r>
      <w:proofErr w:type="spellStart"/>
      <w:r>
        <w:rPr>
          <w:rFonts w:cs="Carlito"/>
          <w:sz w:val="20"/>
        </w:rPr>
        <w:t>Peragakan</w:t>
      </w:r>
      <w:proofErr w:type="spellEnd"/>
      <w:r>
        <w:rPr>
          <w:rFonts w:cs="Carlito"/>
          <w:sz w:val="20"/>
        </w:rPr>
        <w:t xml:space="preserve">, </w:t>
      </w:r>
      <w:proofErr w:type="spellStart"/>
      <w:r>
        <w:rPr>
          <w:rFonts w:cs="Carlito"/>
          <w:sz w:val="20"/>
        </w:rPr>
        <w:t>lalu</w:t>
      </w:r>
      <w:proofErr w:type="spellEnd"/>
      <w:r>
        <w:rPr>
          <w:rFonts w:cs="Carlito"/>
          <w:sz w:val="20"/>
        </w:rPr>
        <w:t xml:space="preserve"> </w:t>
      </w:r>
      <w:proofErr w:type="spellStart"/>
      <w:r>
        <w:rPr>
          <w:rFonts w:cs="Carlito"/>
          <w:sz w:val="20"/>
        </w:rPr>
        <w:t>tulis</w:t>
      </w:r>
      <w:proofErr w:type="spellEnd"/>
      <w:r>
        <w:rPr>
          <w:rFonts w:cs="Carlito"/>
          <w:sz w:val="20"/>
        </w:rPr>
        <w:t xml:space="preserve"> </w:t>
      </w:r>
      <w:proofErr w:type="spellStart"/>
      <w:r>
        <w:rPr>
          <w:rFonts w:cs="Carlito"/>
          <w:sz w:val="20"/>
        </w:rPr>
        <w:t>hasilnya</w:t>
      </w:r>
      <w:proofErr w:type="spellEnd"/>
      <w:r>
        <w:rPr>
          <w:rFonts w:cs="Carlito"/>
          <w:sz w:val="20"/>
        </w:rPr>
        <w:t>.</w:t>
      </w:r>
    </w:p>
    <w:tbl>
      <w:tblPr>
        <w:tblW w:w="0" w:type="auto"/>
        <w:tblLayout w:type="fixed"/>
        <w:tblLook w:val="04A0" w:firstRow="1" w:lastRow="0" w:firstColumn="1" w:lastColumn="0" w:noHBand="0" w:noVBand="1"/>
      </w:tblPr>
      <w:tblGrid>
        <w:gridCol w:w="9751"/>
      </w:tblGrid>
      <w:tr w:rsidR="00AB0343" w14:paraId="04F35FC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9A408D3" w14:textId="77777777" w:rsidR="00AB0343" w:rsidRDefault="00AB0343"/>
        </w:tc>
      </w:tr>
      <w:tr w:rsidR="00AB0343" w14:paraId="0FDCAB3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7ACEBBF" w14:textId="77777777" w:rsidR="00AB0343" w:rsidRDefault="00AB0343"/>
        </w:tc>
      </w:tr>
    </w:tbl>
    <w:p w14:paraId="1FA06878" w14:textId="77777777" w:rsidR="00AB0343" w:rsidRDefault="00AB0343">
      <w:pPr>
        <w:spacing w:after="60"/>
      </w:pPr>
    </w:p>
    <w:p w14:paraId="67D48C1F" w14:textId="77777777" w:rsidR="00AB0343" w:rsidRDefault="00000000">
      <w:pPr>
        <w:keepNext/>
        <w:spacing w:after="80"/>
      </w:pPr>
      <w:r w:rsidRPr="00915FD0">
        <w:rPr>
          <w:rFonts w:cs="Carlito"/>
          <w:sz w:val="20"/>
          <w:lang w:val="de-DE"/>
        </w:rPr>
        <w:t xml:space="preserve">5.  Mengapa isi yang berasal dari pengguna tidak boleh dimasukkan dengan innerHTML? </w:t>
      </w:r>
      <w:r>
        <w:rPr>
          <w:rFonts w:cs="Carlito"/>
          <w:sz w:val="20"/>
        </w:rPr>
        <w:t xml:space="preserve">Tulis </w:t>
      </w:r>
      <w:proofErr w:type="spellStart"/>
      <w:r>
        <w:rPr>
          <w:rFonts w:cs="Carlito"/>
          <w:sz w:val="20"/>
        </w:rPr>
        <w:t>cara</w:t>
      </w:r>
      <w:proofErr w:type="spellEnd"/>
      <w:r>
        <w:rPr>
          <w:rFonts w:cs="Carlito"/>
          <w:sz w:val="20"/>
        </w:rPr>
        <w:t xml:space="preserve"> yang Anda pakai sebagai gantinya.</w:t>
      </w:r>
    </w:p>
    <w:tbl>
      <w:tblPr>
        <w:tblW w:w="0" w:type="auto"/>
        <w:tblLayout w:type="fixed"/>
        <w:tblLook w:val="04A0" w:firstRow="1" w:lastRow="0" w:firstColumn="1" w:lastColumn="0" w:noHBand="0" w:noVBand="1"/>
      </w:tblPr>
      <w:tblGrid>
        <w:gridCol w:w="9751"/>
      </w:tblGrid>
      <w:tr w:rsidR="00AB0343" w14:paraId="73468F4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0107ADE" w14:textId="77777777" w:rsidR="00AB0343" w:rsidRDefault="00AB0343"/>
        </w:tc>
      </w:tr>
      <w:tr w:rsidR="00AB0343" w14:paraId="427E292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4F3A7ED" w14:textId="77777777" w:rsidR="00AB0343" w:rsidRDefault="00AB0343"/>
        </w:tc>
      </w:tr>
    </w:tbl>
    <w:p w14:paraId="7CFDB952" w14:textId="77777777" w:rsidR="00AB0343" w:rsidRDefault="00AB0343">
      <w:pPr>
        <w:spacing w:after="60"/>
      </w:pPr>
    </w:p>
    <w:p w14:paraId="2CBB7E2B" w14:textId="77777777" w:rsidR="00AB0343" w:rsidRDefault="00000000">
      <w:pPr>
        <w:keepNext/>
        <w:spacing w:before="160" w:after="60"/>
      </w:pPr>
      <w:r>
        <w:rPr>
          <w:rFonts w:cs="Carlito"/>
          <w:b/>
          <w:color w:val="003796"/>
        </w:rPr>
        <w:t>F.1  Periksa satu per satu</w:t>
      </w:r>
    </w:p>
    <w:p w14:paraId="2FE4095F" w14:textId="77777777" w:rsidR="00AB0343" w:rsidRPr="00915FD0" w:rsidRDefault="00000000">
      <w:pPr>
        <w:rPr>
          <w:lang w:val="de-DE"/>
        </w:rPr>
      </w:pPr>
      <w:r w:rsidRPr="00915FD0">
        <w:rPr>
          <w:rFonts w:cs="Carlito"/>
          <w:sz w:val="20"/>
          <w:lang w:val="de-DE"/>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rsidRPr="00915FD0"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Pr="00915FD0" w:rsidRDefault="00000000">
            <w:pPr>
              <w:spacing w:after="0"/>
              <w:rPr>
                <w:lang w:val="de-DE"/>
              </w:rPr>
            </w:pPr>
            <w:r w:rsidRPr="00915FD0">
              <w:rPr>
                <w:rFonts w:cs="Carlito"/>
                <w:color w:val="003796"/>
                <w:sz w:val="22"/>
                <w:lang w:val="de-DE"/>
              </w:rPr>
              <w:t>☐  Berkas  profil.html, seluruh CSS, js/app.js, dan js/dom.js ada di repositori dan terbuka tanpa galat di Console</w:t>
            </w:r>
          </w:p>
        </w:tc>
      </w:tr>
      <w:tr w:rsidR="00AB0343" w:rsidRPr="00915FD0" w14:paraId="201FB455" w14:textId="77777777">
        <w:tc>
          <w:tcPr>
            <w:tcW w:w="9751" w:type="dxa"/>
            <w:tcBorders>
              <w:top w:val="single" w:sz="8" w:space="0" w:color="B9C6E2"/>
              <w:left w:val="single" w:sz="8" w:space="0" w:color="B9C6E2"/>
              <w:bottom w:val="single" w:sz="8" w:space="0" w:color="B9C6E2"/>
              <w:right w:val="single" w:sz="8" w:space="0" w:color="B9C6E2"/>
            </w:tcBorders>
          </w:tcPr>
          <w:p w14:paraId="5A483B81" w14:textId="77777777" w:rsidR="00AB0343" w:rsidRPr="00915FD0" w:rsidRDefault="00000000">
            <w:pPr>
              <w:spacing w:after="0"/>
              <w:rPr>
                <w:lang w:val="de-DE"/>
              </w:rPr>
            </w:pPr>
            <w:r w:rsidRPr="00915FD0">
              <w:rPr>
                <w:rFonts w:cs="Carlito"/>
                <w:color w:val="003796"/>
                <w:sz w:val="22"/>
                <w:lang w:val="de-DE"/>
              </w:rPr>
              <w:t>☐  Pemilih  setiap pemilih menghasilkan elemen; tidak ada satu pun yang bernilai null</w:t>
            </w:r>
          </w:p>
        </w:tc>
      </w:tr>
      <w:tr w:rsidR="00AB0343" w14:paraId="2A722E2F" w14:textId="77777777">
        <w:tc>
          <w:tcPr>
            <w:tcW w:w="9751" w:type="dxa"/>
            <w:tcBorders>
              <w:top w:val="single" w:sz="8" w:space="0" w:color="B9C6E2"/>
              <w:left w:val="single" w:sz="8" w:space="0" w:color="B9C6E2"/>
              <w:bottom w:val="single" w:sz="8" w:space="0" w:color="B9C6E2"/>
              <w:right w:val="single" w:sz="8" w:space="0" w:color="B9C6E2"/>
            </w:tcBorders>
          </w:tcPr>
          <w:p w14:paraId="7B55ED01" w14:textId="77777777" w:rsidR="00AB0343" w:rsidRDefault="00000000">
            <w:pPr>
              <w:spacing w:after="0"/>
            </w:pPr>
            <w:proofErr w:type="gramStart"/>
            <w:r>
              <w:rPr>
                <w:rFonts w:cs="Carlito"/>
                <w:color w:val="003796"/>
                <w:sz w:val="22"/>
              </w:rPr>
              <w:t>☐  Render</w:t>
            </w:r>
            <w:proofErr w:type="gramEnd"/>
            <w:r>
              <w:rPr>
                <w:rFonts w:cs="Carlito"/>
                <w:color w:val="003796"/>
                <w:sz w:val="22"/>
              </w:rPr>
              <w:t xml:space="preserve"> </w:t>
            </w:r>
            <w:proofErr w:type="spellStart"/>
            <w:r>
              <w:rPr>
                <w:rFonts w:cs="Carlito"/>
                <w:color w:val="003796"/>
                <w:sz w:val="22"/>
              </w:rPr>
              <w:t>dari</w:t>
            </w:r>
            <w:proofErr w:type="spellEnd"/>
            <w:r>
              <w:rPr>
                <w:rFonts w:cs="Carlito"/>
                <w:color w:val="003796"/>
                <w:sz w:val="22"/>
              </w:rPr>
              <w:t xml:space="preserve"> </w:t>
            </w:r>
            <w:proofErr w:type="gramStart"/>
            <w:r>
              <w:rPr>
                <w:rFonts w:cs="Carlito"/>
                <w:color w:val="003796"/>
                <w:sz w:val="22"/>
              </w:rPr>
              <w:t>data  daftar</w:t>
            </w:r>
            <w:proofErr w:type="gramEnd"/>
            <w:r>
              <w:rPr>
                <w:rFonts w:cs="Carlito"/>
                <w:color w:val="003796"/>
                <w:sz w:val="22"/>
              </w:rPr>
              <w:t xml:space="preserve"> proyek terbentuk dari array dengan createElement dan textContent, bukan dari HTML yang ditulis tangan</w:t>
            </w:r>
          </w:p>
        </w:tc>
      </w:tr>
      <w:tr w:rsidR="00AB0343" w:rsidRPr="00915FD0" w14:paraId="54D86BF5" w14:textId="77777777">
        <w:tc>
          <w:tcPr>
            <w:tcW w:w="9751" w:type="dxa"/>
            <w:tcBorders>
              <w:top w:val="single" w:sz="8" w:space="0" w:color="B9C6E2"/>
              <w:left w:val="single" w:sz="8" w:space="0" w:color="B9C6E2"/>
              <w:bottom w:val="single" w:sz="8" w:space="0" w:color="B9C6E2"/>
              <w:right w:val="single" w:sz="8" w:space="0" w:color="B9C6E2"/>
            </w:tcBorders>
          </w:tcPr>
          <w:p w14:paraId="79628D6C" w14:textId="77777777" w:rsidR="00AB0343" w:rsidRPr="00915FD0" w:rsidRDefault="00000000">
            <w:pPr>
              <w:spacing w:after="0"/>
              <w:rPr>
                <w:lang w:val="de-DE"/>
              </w:rPr>
            </w:pPr>
            <w:r w:rsidRPr="00915FD0">
              <w:rPr>
                <w:rFonts w:cs="Carlito"/>
                <w:color w:val="003796"/>
                <w:sz w:val="22"/>
                <w:lang w:val="de-DE"/>
              </w:rPr>
              <w:t>☐  Wadah  dikosongkan di baris pertama fungsi render, sehingga kartu tidak pernah berlipat</w:t>
            </w:r>
          </w:p>
        </w:tc>
      </w:tr>
      <w:tr w:rsidR="00AB0343" w14:paraId="135C6D6B" w14:textId="77777777">
        <w:tc>
          <w:tcPr>
            <w:tcW w:w="9751" w:type="dxa"/>
            <w:tcBorders>
              <w:top w:val="single" w:sz="8" w:space="0" w:color="B9C6E2"/>
              <w:left w:val="single" w:sz="8" w:space="0" w:color="B9C6E2"/>
              <w:bottom w:val="single" w:sz="8" w:space="0" w:color="B9C6E2"/>
              <w:right w:val="single" w:sz="8" w:space="0" w:color="B9C6E2"/>
            </w:tcBorders>
          </w:tcPr>
          <w:p w14:paraId="0DB27C6F" w14:textId="77777777" w:rsidR="00AB0343" w:rsidRDefault="00000000">
            <w:pPr>
              <w:spacing w:after="0"/>
            </w:pPr>
            <w:proofErr w:type="gramStart"/>
            <w:r>
              <w:rPr>
                <w:rFonts w:cs="Carlito"/>
                <w:color w:val="003796"/>
                <w:sz w:val="22"/>
              </w:rPr>
              <w:t>☐  Event</w:t>
            </w:r>
            <w:proofErr w:type="gramEnd"/>
            <w:r>
              <w:rPr>
                <w:rFonts w:cs="Carlito"/>
                <w:color w:val="003796"/>
                <w:sz w:val="22"/>
              </w:rPr>
              <w:t xml:space="preserve"> </w:t>
            </w:r>
            <w:proofErr w:type="gramStart"/>
            <w:r>
              <w:rPr>
                <w:rFonts w:cs="Carlito"/>
                <w:color w:val="003796"/>
                <w:sz w:val="22"/>
              </w:rPr>
              <w:t xml:space="preserve">delegation  </w:t>
            </w:r>
            <w:proofErr w:type="spellStart"/>
            <w:r>
              <w:rPr>
                <w:rFonts w:cs="Carlito"/>
                <w:color w:val="003796"/>
                <w:sz w:val="22"/>
              </w:rPr>
              <w:t>satu</w:t>
            </w:r>
            <w:proofErr w:type="spellEnd"/>
            <w:proofErr w:type="gramEnd"/>
            <w:r>
              <w:rPr>
                <w:rFonts w:cs="Carlito"/>
                <w:color w:val="003796"/>
                <w:sz w:val="22"/>
              </w:rPr>
              <w:t xml:space="preserve"> pendengar di induk melayani semua tombol filter; </w:t>
            </w:r>
            <w:proofErr w:type="gramStart"/>
            <w:r>
              <w:rPr>
                <w:rFonts w:cs="Carlito"/>
                <w:color w:val="003796"/>
                <w:sz w:val="22"/>
              </w:rPr>
              <w:t>event.target</w:t>
            </w:r>
            <w:proofErr w:type="gramEnd"/>
            <w:r>
              <w:rPr>
                <w:rFonts w:cs="Carlito"/>
                <w:color w:val="003796"/>
                <w:sz w:val="22"/>
              </w:rPr>
              <w:t xml:space="preserve"> dan closest dipakai benar</w:t>
            </w:r>
          </w:p>
        </w:tc>
      </w:tr>
      <w:tr w:rsidR="00AB0343" w14:paraId="7B26CCE1" w14:textId="77777777">
        <w:tc>
          <w:tcPr>
            <w:tcW w:w="9751" w:type="dxa"/>
            <w:tcBorders>
              <w:top w:val="single" w:sz="8" w:space="0" w:color="B9C6E2"/>
              <w:left w:val="single" w:sz="8" w:space="0" w:color="B9C6E2"/>
              <w:bottom w:val="single" w:sz="8" w:space="0" w:color="B9C6E2"/>
              <w:right w:val="single" w:sz="8" w:space="0" w:color="B9C6E2"/>
            </w:tcBorders>
          </w:tcPr>
          <w:p w14:paraId="5BDE5319" w14:textId="77777777" w:rsidR="00AB0343" w:rsidRDefault="00000000">
            <w:pPr>
              <w:spacing w:after="0"/>
            </w:pPr>
            <w:r>
              <w:rPr>
                <w:rFonts w:cs="Carlito"/>
                <w:color w:val="003796"/>
                <w:sz w:val="22"/>
              </w:rPr>
              <w:t>☐  Keadaan kosong  halaman menampilkan pesan ketika penyaringan tidak menghasilkan isi</w:t>
            </w:r>
          </w:p>
        </w:tc>
      </w:tr>
      <w:tr w:rsidR="00AB0343" w14:paraId="759C0854" w14:textId="77777777">
        <w:tc>
          <w:tcPr>
            <w:tcW w:w="9751" w:type="dxa"/>
            <w:tcBorders>
              <w:top w:val="single" w:sz="8" w:space="0" w:color="B9C6E2"/>
              <w:left w:val="single" w:sz="8" w:space="0" w:color="B9C6E2"/>
              <w:bottom w:val="single" w:sz="8" w:space="0" w:color="B9C6E2"/>
              <w:right w:val="single" w:sz="8" w:space="0" w:color="B9C6E2"/>
            </w:tcBorders>
          </w:tcPr>
          <w:p w14:paraId="1A8EDC09" w14:textId="77777777" w:rsidR="00AB0343" w:rsidRDefault="00000000">
            <w:pPr>
              <w:spacing w:after="0"/>
            </w:pPr>
            <w:r>
              <w:rPr>
                <w:rFonts w:cs="Carlito"/>
                <w:color w:val="003796"/>
                <w:sz w:val="22"/>
              </w:rPr>
              <w:lastRenderedPageBreak/>
              <w:t>☐  Validasi form  halaman tidak dimuat ulang, pesan galat muncul per kolom, dan tombol kirim menunggu sampai isinya layak</w:t>
            </w:r>
          </w:p>
        </w:tc>
      </w:tr>
      <w:tr w:rsidR="00AB0343" w14:paraId="3EA6E73F" w14:textId="77777777">
        <w:tc>
          <w:tcPr>
            <w:tcW w:w="9751" w:type="dxa"/>
            <w:tcBorders>
              <w:top w:val="single" w:sz="8" w:space="0" w:color="B9C6E2"/>
              <w:left w:val="single" w:sz="8" w:space="0" w:color="B9C6E2"/>
              <w:bottom w:val="single" w:sz="8" w:space="0" w:color="B9C6E2"/>
              <w:right w:val="single" w:sz="8" w:space="0" w:color="B9C6E2"/>
            </w:tcBorders>
          </w:tcPr>
          <w:p w14:paraId="7DF86E28" w14:textId="77777777" w:rsidR="00AB0343" w:rsidRDefault="00000000">
            <w:pPr>
              <w:spacing w:after="0"/>
            </w:pPr>
            <w:r>
              <w:rPr>
                <w:rFonts w:cs="Carlito"/>
                <w:color w:val="003796"/>
                <w:sz w:val="22"/>
              </w:rPr>
              <w:t>☐  Deklarasi AI  bagian README menyebutkan bagian mana yang dibantu AI dan bagian mana yang Anda kerjakan sendiri</w:t>
            </w:r>
          </w:p>
        </w:tc>
      </w:tr>
      <w:tr w:rsidR="00AB0343" w14:paraId="045DEC0A" w14:textId="77777777">
        <w:tc>
          <w:tcPr>
            <w:tcW w:w="9751" w:type="dxa"/>
            <w:tcBorders>
              <w:top w:val="single" w:sz="8" w:space="0" w:color="B9C6E2"/>
              <w:left w:val="single" w:sz="8" w:space="0" w:color="B9C6E2"/>
              <w:bottom w:val="single" w:sz="8" w:space="0" w:color="B9C6E2"/>
              <w:right w:val="single" w:sz="8" w:space="0" w:color="B9C6E2"/>
            </w:tcBorders>
          </w:tcPr>
          <w:p w14:paraId="24023953" w14:textId="77777777" w:rsidR="00AB0343" w:rsidRDefault="00000000">
            <w:pPr>
              <w:spacing w:after="0"/>
            </w:pPr>
            <w:r>
              <w:rPr>
                <w:rFonts w:cs="Carlito"/>
                <w:color w:val="003796"/>
                <w:sz w:val="22"/>
              </w:rPr>
              <w:t>☐  Git  ada lebih dari satu commit hari ini, dan pesan commit-nya menjelaskan isinya</w:t>
            </w:r>
          </w:p>
        </w:tc>
      </w:tr>
    </w:tbl>
    <w:p w14:paraId="2234E8AB" w14:textId="77777777" w:rsidR="00AB0343" w:rsidRDefault="00AB0343">
      <w:pPr>
        <w:spacing w:after="60"/>
      </w:pPr>
    </w:p>
    <w:p w14:paraId="62CEA1F7" w14:textId="77777777" w:rsidR="00AB0343" w:rsidRDefault="00000000">
      <w:pPr>
        <w:keepNext/>
        <w:spacing w:before="160" w:after="60"/>
      </w:pPr>
      <w:r>
        <w:rPr>
          <w:rFonts w:cs="Carlito"/>
          <w:b/>
          <w:color w:val="003796"/>
        </w:rPr>
        <w:t>F.2  Satu baris untuk diingat</w:t>
      </w:r>
    </w:p>
    <w:p w14:paraId="2C286343" w14:textId="77777777" w:rsidR="00AB0343" w:rsidRPr="00915FD0" w:rsidRDefault="00000000">
      <w:pPr>
        <w:rPr>
          <w:lang w:val="de-DE"/>
        </w:rPr>
      </w:pPr>
      <w:r w:rsidRPr="00915FD0">
        <w:rPr>
          <w:rFonts w:cs="Carlito"/>
          <w:sz w:val="20"/>
          <w:lang w:val="de-DE"/>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rsidRPr="00915FD0" w14:paraId="31376ED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474D5B6" w14:textId="77777777" w:rsidR="00AB0343" w:rsidRPr="00915FD0" w:rsidRDefault="00AB0343">
            <w:pPr>
              <w:rPr>
                <w:lang w:val="de-DE"/>
              </w:rPr>
            </w:pPr>
          </w:p>
        </w:tc>
      </w:tr>
      <w:tr w:rsidR="00AB0343" w:rsidRPr="00915FD0" w14:paraId="35D894B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6A367F9" w14:textId="77777777" w:rsidR="00AB0343" w:rsidRPr="00915FD0" w:rsidRDefault="00AB0343">
            <w:pPr>
              <w:rPr>
                <w:lang w:val="de-DE"/>
              </w:rPr>
            </w:pPr>
          </w:p>
        </w:tc>
      </w:tr>
    </w:tbl>
    <w:p w14:paraId="50CD5751" w14:textId="77777777" w:rsidR="00AB0343" w:rsidRPr="00915FD0" w:rsidRDefault="00AB0343">
      <w:pPr>
        <w:spacing w:after="60"/>
        <w:rPr>
          <w:lang w:val="de-DE"/>
        </w:rPr>
      </w:pPr>
    </w:p>
    <w:p w14:paraId="709B926B" w14:textId="77777777" w:rsidR="00AB0343" w:rsidRPr="00915FD0" w:rsidRDefault="00000000">
      <w:pPr>
        <w:keepNext/>
        <w:spacing w:before="160" w:after="60"/>
        <w:rPr>
          <w:lang w:val="de-DE"/>
        </w:rPr>
      </w:pPr>
      <w:r w:rsidRPr="00915FD0">
        <w:rPr>
          <w:rFonts w:cs="Carlito"/>
          <w:b/>
          <w:color w:val="003796"/>
          <w:lang w:val="de-DE"/>
        </w:rPr>
        <w:t>F.3  Penilaian mandiri</w:t>
      </w:r>
    </w:p>
    <w:p w14:paraId="1B4D0477" w14:textId="77777777" w:rsidR="00AB0343" w:rsidRPr="00915FD0" w:rsidRDefault="00000000">
      <w:pPr>
        <w:rPr>
          <w:lang w:val="de-DE"/>
        </w:rPr>
      </w:pPr>
      <w:r w:rsidRPr="00915FD0">
        <w:rPr>
          <w:rFonts w:cs="Carlito"/>
          <w:sz w:val="20"/>
          <w:lang w:val="de-DE"/>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rsidRPr="00915FD0" w14:paraId="46F7E51D" w14:textId="77777777">
        <w:tc>
          <w:tcPr>
            <w:tcW w:w="9751" w:type="dxa"/>
            <w:tcBorders>
              <w:top w:val="single" w:sz="8" w:space="0" w:color="B9C6E2"/>
              <w:left w:val="single" w:sz="8" w:space="0" w:color="B9C6E2"/>
              <w:bottom w:val="single" w:sz="8" w:space="0" w:color="B9C6E2"/>
              <w:right w:val="single" w:sz="8" w:space="0" w:color="B9C6E2"/>
            </w:tcBorders>
          </w:tcPr>
          <w:p w14:paraId="74B10ACA" w14:textId="77777777" w:rsidR="00AB0343" w:rsidRPr="00915FD0" w:rsidRDefault="00000000">
            <w:pPr>
              <w:spacing w:after="0"/>
              <w:rPr>
                <w:lang w:val="de-DE"/>
              </w:rPr>
            </w:pPr>
            <w:r w:rsidRPr="00915FD0">
              <w:rPr>
                <w:rFonts w:cs="Carlito"/>
                <w:color w:val="003796"/>
                <w:sz w:val="22"/>
                <w:lang w:val="de-DE"/>
              </w:rPr>
              <w:t>☐  Pengungkapan AI  README menyebutkan bagian mana yang dibantu AI dan bagian mana yang saya kerjakan sendiri</w:t>
            </w:r>
          </w:p>
        </w:tc>
      </w:tr>
      <w:tr w:rsidR="00AB0343" w:rsidRPr="00915FD0" w14:paraId="144F3900" w14:textId="77777777">
        <w:tc>
          <w:tcPr>
            <w:tcW w:w="9751" w:type="dxa"/>
            <w:tcBorders>
              <w:top w:val="single" w:sz="8" w:space="0" w:color="B9C6E2"/>
              <w:left w:val="single" w:sz="8" w:space="0" w:color="B9C6E2"/>
              <w:bottom w:val="single" w:sz="8" w:space="0" w:color="B9C6E2"/>
              <w:right w:val="single" w:sz="8" w:space="0" w:color="B9C6E2"/>
            </w:tcBorders>
          </w:tcPr>
          <w:p w14:paraId="2F1D5B95" w14:textId="77777777" w:rsidR="00AB0343" w:rsidRPr="00915FD0" w:rsidRDefault="00000000">
            <w:pPr>
              <w:spacing w:after="0"/>
              <w:rPr>
                <w:lang w:val="de-DE"/>
              </w:rPr>
            </w:pPr>
            <w:r w:rsidRPr="00915FD0">
              <w:rPr>
                <w:rFonts w:cs="Carlito"/>
                <w:color w:val="003796"/>
                <w:sz w:val="22"/>
                <w:lang w:val="de-DE"/>
              </w:rPr>
              <w:t>☐  Keaslian  topik dan isi halaman ini milik saya sendiri, tidak menyalin pekerjaan mahasiswa lain</w:t>
            </w:r>
          </w:p>
        </w:tc>
      </w:tr>
    </w:tbl>
    <w:p w14:paraId="3E4A6E9F" w14:textId="77777777" w:rsidR="00AB0343" w:rsidRPr="00915FD0" w:rsidRDefault="00AB0343">
      <w:pPr>
        <w:spacing w:after="60"/>
        <w:rPr>
          <w:lang w:val="de-DE"/>
        </w:rPr>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5AA5B447"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48829763"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4F691B2"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1240469D"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46E1AC8F" w14:textId="77777777" w:rsidR="00AB0343" w:rsidRDefault="00000000">
            <w:pPr>
              <w:spacing w:before="20" w:after="20"/>
            </w:pPr>
            <w:r>
              <w:rPr>
                <w:rFonts w:cs="Carlito"/>
                <w:b/>
                <w:color w:val="FFFFFF"/>
                <w:sz w:val="18"/>
              </w:rPr>
              <w:t>Bukti</w:t>
            </w:r>
          </w:p>
        </w:tc>
      </w:tr>
      <w:tr w:rsidR="00AB0343" w14:paraId="57367561"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201E8D4" w14:textId="77777777" w:rsidR="00AB0343" w:rsidRDefault="00000000">
            <w:pPr>
              <w:spacing w:before="20" w:after="20" w:line="252" w:lineRule="auto"/>
            </w:pPr>
            <w:r>
              <w:rPr>
                <w:rFonts w:cs="Carlito"/>
                <w:sz w:val="18"/>
              </w:rPr>
              <w:t>Pemilihan dan pengisian elemen</w:t>
            </w:r>
          </w:p>
        </w:tc>
        <w:tc>
          <w:tcPr>
            <w:tcW w:w="800" w:type="dxa"/>
            <w:tcBorders>
              <w:top w:val="single" w:sz="6" w:space="0" w:color="D8DEE9"/>
              <w:left w:val="single" w:sz="6" w:space="0" w:color="D8DEE9"/>
              <w:bottom w:val="single" w:sz="6" w:space="0" w:color="D8DEE9"/>
              <w:right w:val="single" w:sz="6" w:space="0" w:color="D8DEE9"/>
            </w:tcBorders>
          </w:tcPr>
          <w:p w14:paraId="3E4DC91C"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49290493"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45A1473B" w14:textId="77777777" w:rsidR="00AB0343" w:rsidRDefault="00AB0343">
            <w:pPr>
              <w:spacing w:before="20" w:after="20" w:line="252" w:lineRule="auto"/>
            </w:pPr>
          </w:p>
        </w:tc>
      </w:tr>
      <w:tr w:rsidR="00AB0343" w14:paraId="56E45E6A"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F41E6FF" w14:textId="77777777" w:rsidR="00AB0343" w:rsidRDefault="00000000">
            <w:pPr>
              <w:spacing w:before="20" w:after="20" w:line="252" w:lineRule="auto"/>
            </w:pPr>
            <w:r>
              <w:rPr>
                <w:rFonts w:cs="Carlito"/>
                <w:sz w:val="18"/>
              </w:rPr>
              <w:t>Render dari data</w:t>
            </w:r>
          </w:p>
        </w:tc>
        <w:tc>
          <w:tcPr>
            <w:tcW w:w="800" w:type="dxa"/>
            <w:tcBorders>
              <w:top w:val="single" w:sz="6" w:space="0" w:color="D8DEE9"/>
              <w:left w:val="single" w:sz="6" w:space="0" w:color="D8DEE9"/>
              <w:bottom w:val="single" w:sz="6" w:space="0" w:color="D8DEE9"/>
              <w:right w:val="single" w:sz="6" w:space="0" w:color="D8DEE9"/>
            </w:tcBorders>
          </w:tcPr>
          <w:p w14:paraId="7E47BFE4"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21998651"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19C287E7" w14:textId="77777777" w:rsidR="00AB0343" w:rsidRDefault="00AB0343">
            <w:pPr>
              <w:spacing w:before="20" w:after="20" w:line="252" w:lineRule="auto"/>
            </w:pPr>
          </w:p>
        </w:tc>
      </w:tr>
      <w:tr w:rsidR="00AB0343" w14:paraId="170EB8F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206FCE0" w14:textId="77777777" w:rsidR="00AB0343" w:rsidRDefault="00000000">
            <w:pPr>
              <w:spacing w:before="20" w:after="20" w:line="252" w:lineRule="auto"/>
            </w:pPr>
            <w:r>
              <w:rPr>
                <w:rFonts w:cs="Carlito"/>
                <w:sz w:val="18"/>
              </w:rPr>
              <w:t>Event dan event delegation</w:t>
            </w:r>
          </w:p>
        </w:tc>
        <w:tc>
          <w:tcPr>
            <w:tcW w:w="800" w:type="dxa"/>
            <w:tcBorders>
              <w:top w:val="single" w:sz="6" w:space="0" w:color="D8DEE9"/>
              <w:left w:val="single" w:sz="6" w:space="0" w:color="D8DEE9"/>
              <w:bottom w:val="single" w:sz="6" w:space="0" w:color="D8DEE9"/>
              <w:right w:val="single" w:sz="6" w:space="0" w:color="D8DEE9"/>
            </w:tcBorders>
          </w:tcPr>
          <w:p w14:paraId="311FD439"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2D1D670D"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5C07171E" w14:textId="77777777" w:rsidR="00AB0343" w:rsidRDefault="00AB0343">
            <w:pPr>
              <w:spacing w:before="20" w:after="20" w:line="252" w:lineRule="auto"/>
            </w:pPr>
          </w:p>
        </w:tc>
      </w:tr>
      <w:tr w:rsidR="00AB0343" w14:paraId="7563726D"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ADB6248" w14:textId="77777777" w:rsidR="00AB0343" w:rsidRDefault="00000000">
            <w:pPr>
              <w:spacing w:before="20" w:after="20" w:line="252" w:lineRule="auto"/>
            </w:pPr>
            <w:r>
              <w:rPr>
                <w:rFonts w:cs="Carlito"/>
                <w:sz w:val="18"/>
              </w:rPr>
              <w:t>Validasi form</w:t>
            </w:r>
          </w:p>
        </w:tc>
        <w:tc>
          <w:tcPr>
            <w:tcW w:w="800" w:type="dxa"/>
            <w:tcBorders>
              <w:top w:val="single" w:sz="6" w:space="0" w:color="D8DEE9"/>
              <w:left w:val="single" w:sz="6" w:space="0" w:color="D8DEE9"/>
              <w:bottom w:val="single" w:sz="6" w:space="0" w:color="D8DEE9"/>
              <w:right w:val="single" w:sz="6" w:space="0" w:color="D8DEE9"/>
            </w:tcBorders>
          </w:tcPr>
          <w:p w14:paraId="3D56299E"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2D87547D"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3BC0FAD4" w14:textId="77777777" w:rsidR="00AB0343" w:rsidRDefault="00AB0343">
            <w:pPr>
              <w:spacing w:before="20" w:after="20" w:line="252" w:lineRule="auto"/>
            </w:pPr>
          </w:p>
        </w:tc>
      </w:tr>
      <w:tr w:rsidR="00AB0343" w14:paraId="584B6928"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329B085" w14:textId="77777777" w:rsidR="00AB0343" w:rsidRPr="00915FD0" w:rsidRDefault="00000000">
            <w:pPr>
              <w:spacing w:before="20" w:after="20" w:line="252" w:lineRule="auto"/>
              <w:rPr>
                <w:lang w:val="de-DE"/>
              </w:rPr>
            </w:pPr>
            <w:r w:rsidRPr="00915FD0">
              <w:rPr>
                <w:rFonts w:cs="Carlito"/>
                <w:sz w:val="18"/>
                <w:lang w:val="de-DE"/>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71658799"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5F0FFC02"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0343BA36" w14:textId="77777777" w:rsidR="00AB0343" w:rsidRDefault="00AB0343">
            <w:pPr>
              <w:spacing w:before="20" w:after="20" w:line="252" w:lineRule="auto"/>
            </w:pPr>
          </w:p>
        </w:tc>
      </w:tr>
      <w:tr w:rsidR="00AB0343" w14:paraId="4EA3066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00DFE92"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13EC0C1F"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6199B602"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60E86622" w14:textId="77777777" w:rsidR="00AB0343" w:rsidRDefault="00AB0343">
            <w:pPr>
              <w:spacing w:before="20" w:after="20" w:line="252" w:lineRule="auto"/>
            </w:pPr>
          </w:p>
        </w:tc>
      </w:tr>
    </w:tbl>
    <w:p w14:paraId="5F39BEBD" w14:textId="77777777" w:rsidR="00AB0343" w:rsidRDefault="00AB0343">
      <w:pPr>
        <w:spacing w:after="60"/>
      </w:pPr>
    </w:p>
    <w:p w14:paraId="45573546" w14:textId="77777777" w:rsidR="00AB0343" w:rsidRDefault="00000000">
      <w:pPr>
        <w:keepNext/>
        <w:spacing w:before="160" w:after="60"/>
      </w:pPr>
      <w:r>
        <w:rPr>
          <w:rFonts w:cs="Carlito"/>
          <w:b/>
          <w:color w:val="003796"/>
        </w:rPr>
        <w:t>F.4  Catatan untuk pengampu</w:t>
      </w:r>
    </w:p>
    <w:p w14:paraId="3DA38563"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69DCCF9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5410154" w14:textId="77777777" w:rsidR="00AB0343" w:rsidRDefault="00AB0343"/>
        </w:tc>
      </w:tr>
      <w:tr w:rsidR="00AB0343" w14:paraId="61F3610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71529D9" w14:textId="77777777" w:rsidR="00AB0343" w:rsidRDefault="00AB0343"/>
        </w:tc>
      </w:tr>
    </w:tbl>
    <w:p w14:paraId="50DEBC76" w14:textId="77777777" w:rsidR="00AB0343" w:rsidRDefault="00AB0343">
      <w:pPr>
        <w:spacing w:after="60"/>
      </w:pPr>
    </w:p>
    <w:p w14:paraId="0BF0D010"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09F28AC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06ABD72" w14:textId="77777777" w:rsidR="00AB0343" w:rsidRDefault="00AB0343"/>
        </w:tc>
      </w:tr>
      <w:tr w:rsidR="00AB0343" w14:paraId="13B2A09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8C25E91" w14:textId="77777777" w:rsidR="00AB0343" w:rsidRDefault="00AB0343"/>
        </w:tc>
      </w:tr>
    </w:tbl>
    <w:p w14:paraId="46C7985F"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722D5458" w14:textId="77777777" w:rsidR="00AB0343" w:rsidRDefault="00AB0343">
      <w:pPr>
        <w:spacing w:after="60"/>
      </w:pPr>
    </w:p>
    <w:p w14:paraId="50099A05" w14:textId="77777777" w:rsidR="00AB0343" w:rsidRDefault="00AB0343">
      <w:pPr>
        <w:spacing w:after="60"/>
      </w:pPr>
    </w:p>
    <w:p w14:paraId="1B669AF1" w14:textId="77777777" w:rsidR="00AB0343" w:rsidRDefault="00AB0343">
      <w:pPr>
        <w:spacing w:after="60"/>
      </w:pPr>
    </w:p>
    <w:tbl>
      <w:tblPr>
        <w:tblW w:w="0" w:type="auto"/>
        <w:tblLook w:val="04A0" w:firstRow="1" w:lastRow="0" w:firstColumn="1" w:lastColumn="0" w:noHBand="0" w:noVBand="1"/>
      </w:tblPr>
      <w:tblGrid>
        <w:gridCol w:w="9752"/>
      </w:tblGrid>
      <w:tr w:rsidR="006A70FE" w14:paraId="68E79D79" w14:textId="77777777">
        <w:tc>
          <w:tcPr>
            <w:tcW w:w="9752" w:type="dxa"/>
            <w:shd w:val="clear" w:color="auto" w:fill="003796"/>
          </w:tcPr>
          <w:p w14:paraId="4A52E352" w14:textId="77777777" w:rsidR="006A70FE" w:rsidRDefault="00000000">
            <w:pPr>
              <w:spacing w:before="40" w:after="40"/>
            </w:pPr>
            <w:r>
              <w:rPr>
                <w:rFonts w:cs="Carlito"/>
                <w:b/>
                <w:color w:val="FFFFFF"/>
              </w:rPr>
              <w:t>▌  SIMPAN KE GIT — SETELAH LEMBAR F</w:t>
            </w:r>
          </w:p>
        </w:tc>
      </w:tr>
    </w:tbl>
    <w:p w14:paraId="18911F4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F87F07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688A22"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periksa, lalu simpan</w:t>
            </w:r>
          </w:p>
        </w:tc>
      </w:tr>
    </w:tbl>
    <w:p w14:paraId="2D204B2A" w14:textId="77777777" w:rsidR="00AB0343" w:rsidRDefault="00AB0343">
      <w:pPr>
        <w:spacing w:after="60"/>
      </w:pPr>
    </w:p>
    <w:p w14:paraId="4AF04680"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7ECD77D6"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2B7B36B1" w14:textId="77777777" w:rsidR="00AB0343" w:rsidRDefault="00000000">
      <w:r>
        <w:rPr>
          <w:rFonts w:cs="Carlito"/>
          <w:sz w:val="20"/>
        </w:rPr>
        <w:t>Cara memastikan: buka README di repositori Anda. Bagian Pertemuan 9 sudah memuat deklarasi AI, dan commit terakhir adalah commit terbaru.</w:t>
      </w:r>
    </w:p>
    <w:p w14:paraId="30EDF826" w14:textId="77777777" w:rsidR="00AB0343" w:rsidRDefault="00AB0343">
      <w:pPr>
        <w:spacing w:after="60"/>
      </w:pPr>
    </w:p>
    <w:p w14:paraId="34558719" w14:textId="77777777" w:rsidR="00AB0343" w:rsidRDefault="00AB0343">
      <w:pPr>
        <w:spacing w:after="60"/>
      </w:pPr>
    </w:p>
    <w:p w14:paraId="502C93E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3C60D8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9324215"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81DF891"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D5C3D2" w14:textId="77777777" w:rsidR="00AB0343" w:rsidRDefault="00000000">
            <w:pPr>
              <w:spacing w:before="20" w:after="20"/>
            </w:pPr>
            <w:r>
              <w:rPr>
                <w:rFonts w:cs="Carlito"/>
                <w:b/>
                <w:color w:val="003796"/>
                <w:sz w:val="18"/>
              </w:rPr>
              <w:t>Pertemuan 9  ·  DOM, Event, dan Interaktivitas</w:t>
            </w:r>
          </w:p>
        </w:tc>
      </w:tr>
    </w:tbl>
    <w:p w14:paraId="3002D841" w14:textId="77777777" w:rsidR="00AB0343" w:rsidRDefault="00000000">
      <w:pPr>
        <w:spacing w:after="160"/>
        <w:jc w:val="center"/>
      </w:pPr>
      <w:r>
        <w:rPr>
          <w:rFonts w:cs="Carlito"/>
          <w:i/>
          <w:color w:val="5A6080"/>
          <w:sz w:val="17"/>
        </w:rPr>
        <w:t>Lampiran A — Rubrik penilaian</w:t>
      </w:r>
    </w:p>
    <w:p w14:paraId="782EFD04" w14:textId="77777777" w:rsidR="00AB0343" w:rsidRDefault="00AB0343">
      <w:pPr>
        <w:spacing w:after="60"/>
      </w:pPr>
    </w:p>
    <w:tbl>
      <w:tblPr>
        <w:tblW w:w="0" w:type="auto"/>
        <w:tblLook w:val="04A0" w:firstRow="1" w:lastRow="0" w:firstColumn="1" w:lastColumn="0" w:noHBand="0" w:noVBand="1"/>
      </w:tblPr>
      <w:tblGrid>
        <w:gridCol w:w="9752"/>
      </w:tblGrid>
      <w:tr w:rsidR="00AB0343" w14:paraId="451291D9" w14:textId="77777777">
        <w:tc>
          <w:tcPr>
            <w:tcW w:w="9752" w:type="dxa"/>
            <w:shd w:val="clear" w:color="auto" w:fill="003796"/>
          </w:tcPr>
          <w:p w14:paraId="3DAD86A1" w14:textId="77777777" w:rsidR="00AB0343" w:rsidRDefault="00000000">
            <w:pPr>
              <w:spacing w:before="40" w:after="40"/>
            </w:pPr>
            <w:r>
              <w:rPr>
                <w:rFonts w:cs="Carlito"/>
                <w:b/>
                <w:color w:val="FFFFFF"/>
              </w:rPr>
              <w:t>▌  RUBRIK PENILAIAN        total 100</w:t>
            </w:r>
          </w:p>
        </w:tc>
      </w:tr>
    </w:tbl>
    <w:p w14:paraId="747216FB"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rsidRPr="00915FD0"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Pemilihan dan pengisian elemen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Pr="00915FD0" w:rsidRDefault="00000000">
            <w:pPr>
              <w:spacing w:before="20" w:after="20" w:line="252" w:lineRule="auto"/>
              <w:rPr>
                <w:lang w:val="de-DE"/>
              </w:rPr>
            </w:pPr>
            <w:r w:rsidRPr="00915FD0">
              <w:rPr>
                <w:rFonts w:cs="Carlito"/>
                <w:sz w:val="17"/>
                <w:lang w:val="de-DE"/>
              </w:rPr>
              <w:t>Pemilih tepat dan tidak ada yang null; isi halaman dimasukkan dengan textContent; kelas dipakai untuk format</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Pr="00915FD0" w:rsidRDefault="00000000">
            <w:pPr>
              <w:spacing w:before="20" w:after="20" w:line="252" w:lineRule="auto"/>
              <w:rPr>
                <w:lang w:val="de-DE"/>
              </w:rPr>
            </w:pPr>
            <w:r w:rsidRPr="00915FD0">
              <w:rPr>
                <w:rFonts w:cs="Carlito"/>
                <w:sz w:val="17"/>
                <w:lang w:val="de-DE"/>
              </w:rPr>
              <w:t>Sebagian pemilih masih perlu diperbaiki, atau ada isi yang dimasukkan dengan innerHTML</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Pr="00915FD0" w:rsidRDefault="00000000">
            <w:pPr>
              <w:spacing w:before="20" w:after="20" w:line="252" w:lineRule="auto"/>
              <w:rPr>
                <w:lang w:val="de-DE"/>
              </w:rPr>
            </w:pPr>
            <w:r w:rsidRPr="00915FD0">
              <w:rPr>
                <w:rFonts w:cs="Carlito"/>
                <w:sz w:val="17"/>
                <w:lang w:val="de-DE"/>
              </w:rPr>
              <w:t>Elemen belum terpilih dengan benar, atau halaman tidak berubah sama sekali</w:t>
            </w:r>
          </w:p>
        </w:tc>
      </w:tr>
      <w:tr w:rsidR="00AB0343" w:rsidRPr="00915FD0" w14:paraId="74AC1ABB"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7E8A3A0" w14:textId="77777777" w:rsidR="00AB0343" w:rsidRDefault="00000000">
            <w:pPr>
              <w:spacing w:before="20" w:after="20" w:line="252" w:lineRule="auto"/>
            </w:pPr>
            <w:r>
              <w:rPr>
                <w:rFonts w:cs="Carlito"/>
                <w:sz w:val="17"/>
              </w:rPr>
              <w:t xml:space="preserve">Render </w:t>
            </w:r>
            <w:proofErr w:type="spellStart"/>
            <w:r>
              <w:rPr>
                <w:rFonts w:cs="Carlito"/>
                <w:sz w:val="17"/>
              </w:rPr>
              <w:t>dari</w:t>
            </w:r>
            <w:proofErr w:type="spellEnd"/>
            <w:r>
              <w:rPr>
                <w:rFonts w:cs="Carlito"/>
                <w:sz w:val="17"/>
              </w:rPr>
              <w:t xml:space="preserve"> data</w:t>
            </w:r>
          </w:p>
        </w:tc>
        <w:tc>
          <w:tcPr>
            <w:tcW w:w="900" w:type="dxa"/>
            <w:tcBorders>
              <w:top w:val="single" w:sz="6" w:space="0" w:color="D8DEE9"/>
              <w:left w:val="single" w:sz="6" w:space="0" w:color="D8DEE9"/>
              <w:bottom w:val="single" w:sz="6" w:space="0" w:color="D8DEE9"/>
              <w:right w:val="single" w:sz="6" w:space="0" w:color="D8DEE9"/>
            </w:tcBorders>
          </w:tcPr>
          <w:p w14:paraId="12DA287D"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56500472" w14:textId="77777777" w:rsidR="00AB0343" w:rsidRPr="00915FD0" w:rsidRDefault="00000000">
            <w:pPr>
              <w:spacing w:before="20" w:after="20" w:line="252" w:lineRule="auto"/>
              <w:rPr>
                <w:lang w:val="de-DE"/>
              </w:rPr>
            </w:pPr>
            <w:r w:rsidRPr="00915FD0">
              <w:rPr>
                <w:rFonts w:cs="Carlito"/>
                <w:sz w:val="17"/>
                <w:lang w:val="de-DE"/>
              </w:rPr>
              <w:t>Daftar terbentuk dari array; wadah dikosongkan lebih dulu; urutan kartu sama dengan urutan datanya</w:t>
            </w:r>
          </w:p>
        </w:tc>
        <w:tc>
          <w:tcPr>
            <w:tcW w:w="2100" w:type="dxa"/>
            <w:tcBorders>
              <w:top w:val="single" w:sz="6" w:space="0" w:color="D8DEE9"/>
              <w:left w:val="single" w:sz="6" w:space="0" w:color="D8DEE9"/>
              <w:bottom w:val="single" w:sz="6" w:space="0" w:color="D8DEE9"/>
              <w:right w:val="single" w:sz="6" w:space="0" w:color="D8DEE9"/>
            </w:tcBorders>
          </w:tcPr>
          <w:p w14:paraId="56C77CBA" w14:textId="77777777" w:rsidR="00AB0343" w:rsidRPr="00915FD0" w:rsidRDefault="00000000">
            <w:pPr>
              <w:spacing w:before="20" w:after="20" w:line="252" w:lineRule="auto"/>
              <w:rPr>
                <w:lang w:val="de-DE"/>
              </w:rPr>
            </w:pPr>
            <w:r w:rsidRPr="00915FD0">
              <w:rPr>
                <w:rFonts w:cs="Carlito"/>
                <w:sz w:val="17"/>
                <w:lang w:val="de-DE"/>
              </w:rPr>
              <w:t>Daftar tampil, tetapi kartu berlipat atau urutannya berbeda dari datanya</w:t>
            </w:r>
          </w:p>
        </w:tc>
        <w:tc>
          <w:tcPr>
            <w:tcW w:w="2051" w:type="dxa"/>
            <w:tcBorders>
              <w:top w:val="single" w:sz="6" w:space="0" w:color="D8DEE9"/>
              <w:left w:val="single" w:sz="6" w:space="0" w:color="D8DEE9"/>
              <w:bottom w:val="single" w:sz="6" w:space="0" w:color="D8DEE9"/>
              <w:right w:val="single" w:sz="6" w:space="0" w:color="D8DEE9"/>
            </w:tcBorders>
          </w:tcPr>
          <w:p w14:paraId="3E08DA51" w14:textId="77777777" w:rsidR="00AB0343" w:rsidRPr="00915FD0" w:rsidRDefault="00000000">
            <w:pPr>
              <w:spacing w:before="20" w:after="20" w:line="252" w:lineRule="auto"/>
              <w:rPr>
                <w:lang w:val="de-DE"/>
              </w:rPr>
            </w:pPr>
            <w:r w:rsidRPr="00915FD0">
              <w:rPr>
                <w:rFonts w:cs="Carlito"/>
                <w:sz w:val="17"/>
                <w:lang w:val="de-DE"/>
              </w:rPr>
              <w:t>Daftar masih ditulis tangan di HTML, atau render menghasilkan undefined</w:t>
            </w:r>
          </w:p>
        </w:tc>
      </w:tr>
      <w:tr w:rsidR="00AB0343" w14:paraId="79293B9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98A78D0" w14:textId="77777777" w:rsidR="00AB0343" w:rsidRDefault="00000000">
            <w:pPr>
              <w:spacing w:before="20" w:after="20" w:line="252" w:lineRule="auto"/>
            </w:pPr>
            <w:r>
              <w:rPr>
                <w:rFonts w:cs="Carlito"/>
                <w:sz w:val="17"/>
              </w:rPr>
              <w:t>Event dan event delegation</w:t>
            </w:r>
          </w:p>
        </w:tc>
        <w:tc>
          <w:tcPr>
            <w:tcW w:w="900" w:type="dxa"/>
            <w:tcBorders>
              <w:top w:val="single" w:sz="6" w:space="0" w:color="D8DEE9"/>
              <w:left w:val="single" w:sz="6" w:space="0" w:color="D8DEE9"/>
              <w:bottom w:val="single" w:sz="6" w:space="0" w:color="D8DEE9"/>
              <w:right w:val="single" w:sz="6" w:space="0" w:color="D8DEE9"/>
            </w:tcBorders>
          </w:tcPr>
          <w:p w14:paraId="2049873A"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3FD5705F" w14:textId="77777777" w:rsidR="00AB0343" w:rsidRDefault="00000000">
            <w:pPr>
              <w:spacing w:before="20" w:after="20" w:line="252" w:lineRule="auto"/>
            </w:pPr>
            <w:r>
              <w:rPr>
                <w:rFonts w:cs="Carlito"/>
                <w:sz w:val="17"/>
              </w:rPr>
              <w:t>Satu pendengar di induk melayani semua tombol; target dan closest dipakai benar; tidak ada pendengar ganda</w:t>
            </w:r>
          </w:p>
        </w:tc>
        <w:tc>
          <w:tcPr>
            <w:tcW w:w="2100" w:type="dxa"/>
            <w:tcBorders>
              <w:top w:val="single" w:sz="6" w:space="0" w:color="D8DEE9"/>
              <w:left w:val="single" w:sz="6" w:space="0" w:color="D8DEE9"/>
              <w:bottom w:val="single" w:sz="6" w:space="0" w:color="D8DEE9"/>
              <w:right w:val="single" w:sz="6" w:space="0" w:color="D8DEE9"/>
            </w:tcBorders>
          </w:tcPr>
          <w:p w14:paraId="7A44BE1B" w14:textId="77777777" w:rsidR="00AB0343" w:rsidRDefault="00000000">
            <w:pPr>
              <w:spacing w:before="20" w:after="20" w:line="252" w:lineRule="auto"/>
            </w:pPr>
            <w:r>
              <w:rPr>
                <w:rFonts w:cs="Carlito"/>
                <w:sz w:val="17"/>
              </w:rPr>
              <w:t>Pendengar bekerja tetapi dipasang per tombol, atau ada pendengar yang bertambah setiap render</w:t>
            </w:r>
          </w:p>
        </w:tc>
        <w:tc>
          <w:tcPr>
            <w:tcW w:w="2051" w:type="dxa"/>
            <w:tcBorders>
              <w:top w:val="single" w:sz="6" w:space="0" w:color="D8DEE9"/>
              <w:left w:val="single" w:sz="6" w:space="0" w:color="D8DEE9"/>
              <w:bottom w:val="single" w:sz="6" w:space="0" w:color="D8DEE9"/>
              <w:right w:val="single" w:sz="6" w:space="0" w:color="D8DEE9"/>
            </w:tcBorders>
          </w:tcPr>
          <w:p w14:paraId="3A3E0A98" w14:textId="77777777" w:rsidR="00AB0343" w:rsidRDefault="00000000">
            <w:pPr>
              <w:spacing w:before="20" w:after="20" w:line="252" w:lineRule="auto"/>
            </w:pPr>
            <w:r>
              <w:rPr>
                <w:rFonts w:cs="Carlito"/>
                <w:sz w:val="17"/>
              </w:rPr>
              <w:t>Klik tidak menghasilkan perubahan, atau satu klik menjalankan beberapa tindakan</w:t>
            </w:r>
          </w:p>
        </w:tc>
      </w:tr>
      <w:tr w:rsidR="00AB0343" w:rsidRPr="00915FD0" w14:paraId="4B486401"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DDEF50E" w14:textId="77777777" w:rsidR="00AB0343" w:rsidRDefault="00000000">
            <w:pPr>
              <w:spacing w:before="20" w:after="20" w:line="252" w:lineRule="auto"/>
            </w:pPr>
            <w:r>
              <w:rPr>
                <w:rFonts w:cs="Carlito"/>
                <w:sz w:val="17"/>
              </w:rPr>
              <w:t>Validasi form</w:t>
            </w:r>
          </w:p>
        </w:tc>
        <w:tc>
          <w:tcPr>
            <w:tcW w:w="900" w:type="dxa"/>
            <w:tcBorders>
              <w:top w:val="single" w:sz="6" w:space="0" w:color="D8DEE9"/>
              <w:left w:val="single" w:sz="6" w:space="0" w:color="D8DEE9"/>
              <w:bottom w:val="single" w:sz="6" w:space="0" w:color="D8DEE9"/>
              <w:right w:val="single" w:sz="6" w:space="0" w:color="D8DEE9"/>
            </w:tcBorders>
          </w:tcPr>
          <w:p w14:paraId="2D6BE9BC"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1FF2AE5C" w14:textId="77777777" w:rsidR="00AB0343" w:rsidRDefault="00000000">
            <w:pPr>
              <w:spacing w:before="20" w:after="20" w:line="252" w:lineRule="auto"/>
            </w:pPr>
            <w:r>
              <w:rPr>
                <w:rFonts w:cs="Carlito"/>
                <w:sz w:val="17"/>
              </w:rPr>
              <w:t>Halaman tidak dimuat ulang; pesan galat per kolom menyebut cara memperbaiki; tombol menunggu sampai isinya layak</w:t>
            </w:r>
          </w:p>
        </w:tc>
        <w:tc>
          <w:tcPr>
            <w:tcW w:w="2100" w:type="dxa"/>
            <w:tcBorders>
              <w:top w:val="single" w:sz="6" w:space="0" w:color="D8DEE9"/>
              <w:left w:val="single" w:sz="6" w:space="0" w:color="D8DEE9"/>
              <w:bottom w:val="single" w:sz="6" w:space="0" w:color="D8DEE9"/>
              <w:right w:val="single" w:sz="6" w:space="0" w:color="D8DEE9"/>
            </w:tcBorders>
          </w:tcPr>
          <w:p w14:paraId="3C17C9D4" w14:textId="77777777" w:rsidR="00AB0343" w:rsidRDefault="00000000">
            <w:pPr>
              <w:spacing w:before="20" w:after="20" w:line="252" w:lineRule="auto"/>
            </w:pPr>
            <w:r>
              <w:rPr>
                <w:rFonts w:cs="Carlito"/>
                <w:sz w:val="17"/>
              </w:rPr>
              <w:t>Validasi berjalan, tetapi pesannya umum atau tombol kirim belum ditahan</w:t>
            </w:r>
          </w:p>
        </w:tc>
        <w:tc>
          <w:tcPr>
            <w:tcW w:w="2051" w:type="dxa"/>
            <w:tcBorders>
              <w:top w:val="single" w:sz="6" w:space="0" w:color="D8DEE9"/>
              <w:left w:val="single" w:sz="6" w:space="0" w:color="D8DEE9"/>
              <w:bottom w:val="single" w:sz="6" w:space="0" w:color="D8DEE9"/>
              <w:right w:val="single" w:sz="6" w:space="0" w:color="D8DEE9"/>
            </w:tcBorders>
          </w:tcPr>
          <w:p w14:paraId="77A68BA6" w14:textId="77777777" w:rsidR="00AB0343" w:rsidRPr="00915FD0" w:rsidRDefault="00000000">
            <w:pPr>
              <w:spacing w:before="20" w:after="20" w:line="252" w:lineRule="auto"/>
              <w:rPr>
                <w:lang w:val="de-DE"/>
              </w:rPr>
            </w:pPr>
            <w:r w:rsidRPr="00915FD0">
              <w:rPr>
                <w:rFonts w:cs="Carlito"/>
                <w:sz w:val="17"/>
                <w:lang w:val="de-DE"/>
              </w:rPr>
              <w:t>Form masih memuat ulang halaman, atau validasi belum ada</w:t>
            </w:r>
          </w:p>
        </w:tc>
      </w:tr>
      <w:tr w:rsidR="00AB0343" w14:paraId="2B4B481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3314837" w14:textId="77777777" w:rsidR="00AB0343" w:rsidRPr="00915FD0" w:rsidRDefault="00000000">
            <w:pPr>
              <w:spacing w:before="20" w:after="20" w:line="252" w:lineRule="auto"/>
              <w:rPr>
                <w:lang w:val="de-DE"/>
              </w:rPr>
            </w:pPr>
            <w:r w:rsidRPr="00915FD0">
              <w:rPr>
                <w:rFonts w:cs="Carlito"/>
                <w:sz w:val="17"/>
                <w:lang w:val="de-DE"/>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04AC3542"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5D83DF32" w14:textId="77777777" w:rsidR="00AB0343" w:rsidRDefault="00000000">
            <w:pPr>
              <w:spacing w:before="20" w:after="20" w:line="252" w:lineRule="auto"/>
            </w:pPr>
            <w:r>
              <w:rPr>
                <w:rFonts w:cs="Carlito"/>
                <w:sz w:val="17"/>
              </w:rPr>
              <w:t>Penamaan konsisten, batas app.js dan dom.js jelas; deklarasi AI terisi di README; tangkapan layar disertakan</w:t>
            </w:r>
          </w:p>
        </w:tc>
        <w:tc>
          <w:tcPr>
            <w:tcW w:w="2100" w:type="dxa"/>
            <w:tcBorders>
              <w:top w:val="single" w:sz="6" w:space="0" w:color="D8DEE9"/>
              <w:left w:val="single" w:sz="6" w:space="0" w:color="D8DEE9"/>
              <w:bottom w:val="single" w:sz="6" w:space="0" w:color="D8DEE9"/>
              <w:right w:val="single" w:sz="6" w:space="0" w:color="D8DEE9"/>
            </w:tcBorders>
          </w:tcPr>
          <w:p w14:paraId="2716602D" w14:textId="77777777" w:rsidR="00AB0343" w:rsidRDefault="00000000">
            <w:pPr>
              <w:spacing w:before="20" w:after="20" w:line="252" w:lineRule="auto"/>
            </w:pPr>
            <w:r>
              <w:rPr>
                <w:rFonts w:cs="Carlito"/>
                <w:sz w:val="17"/>
              </w:rPr>
              <w:t>Kode rapi tetapi deklarasi AI belum lengkap, atau bukti belum lengkap</w:t>
            </w:r>
          </w:p>
        </w:tc>
        <w:tc>
          <w:tcPr>
            <w:tcW w:w="2051" w:type="dxa"/>
            <w:tcBorders>
              <w:top w:val="single" w:sz="6" w:space="0" w:color="D8DEE9"/>
              <w:left w:val="single" w:sz="6" w:space="0" w:color="D8DEE9"/>
              <w:bottom w:val="single" w:sz="6" w:space="0" w:color="D8DEE9"/>
              <w:right w:val="single" w:sz="6" w:space="0" w:color="D8DEE9"/>
            </w:tcBorders>
          </w:tcPr>
          <w:p w14:paraId="20745E1D" w14:textId="77777777" w:rsidR="00AB0343" w:rsidRDefault="00000000">
            <w:pPr>
              <w:spacing w:before="20" w:after="20" w:line="252" w:lineRule="auto"/>
            </w:pPr>
            <w:r>
              <w:rPr>
                <w:rFonts w:cs="Carlito"/>
                <w:sz w:val="17"/>
              </w:rPr>
              <w:t>Deklarasi AI kosong, atau pekerjaan tidak tersimpan di repositori</w:t>
            </w:r>
          </w:p>
        </w:tc>
      </w:tr>
    </w:tbl>
    <w:p w14:paraId="021A689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915FD0" w14:paraId="1720F97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A2C0DFA" w14:textId="77777777" w:rsidR="00AB0343" w:rsidRPr="00915FD0" w:rsidRDefault="00000000">
            <w:pPr>
              <w:spacing w:after="0"/>
              <w:rPr>
                <w:lang w:val="de-DE"/>
              </w:rPr>
            </w:pPr>
            <w:r w:rsidRPr="00915FD0">
              <w:rPr>
                <w:rFonts w:cs="Carlito"/>
                <w:b/>
                <w:color w:val="003796"/>
                <w:sz w:val="20"/>
                <w:lang w:val="de-DE"/>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670F9D00" w14:textId="77777777" w:rsidR="00AB0343" w:rsidRPr="00915FD0" w:rsidRDefault="00AB0343">
      <w:pPr>
        <w:spacing w:after="60"/>
        <w:rPr>
          <w:lang w:val="de-DE"/>
        </w:rPr>
      </w:pPr>
    </w:p>
    <w:p w14:paraId="5D07077A" w14:textId="77777777" w:rsidR="00AB0343" w:rsidRDefault="00000000">
      <w:pPr>
        <w:spacing w:after="160"/>
        <w:jc w:val="center"/>
      </w:pPr>
      <w:r>
        <w:rPr>
          <w:rFonts w:cs="Carlito"/>
          <w:i/>
          <w:color w:val="5A6080"/>
          <w:sz w:val="17"/>
        </w:rPr>
        <w:t xml:space="preserve">Lampiran B — </w:t>
      </w:r>
      <w:proofErr w:type="spellStart"/>
      <w:r>
        <w:rPr>
          <w:rFonts w:cs="Carlito"/>
          <w:i/>
          <w:color w:val="5A6080"/>
          <w:sz w:val="17"/>
        </w:rPr>
        <w:t>Rujukan</w:t>
      </w:r>
      <w:proofErr w:type="spellEnd"/>
      <w:r>
        <w:rPr>
          <w:rFonts w:cs="Carlito"/>
          <w:i/>
          <w:color w:val="5A6080"/>
          <w:sz w:val="17"/>
        </w:rPr>
        <w:t xml:space="preserve"> cepat dan kalau macet</w:t>
      </w:r>
    </w:p>
    <w:p w14:paraId="71B6C489" w14:textId="77777777" w:rsidR="00AB0343" w:rsidRDefault="00AB0343">
      <w:pPr>
        <w:spacing w:after="60"/>
      </w:pPr>
    </w:p>
    <w:tbl>
      <w:tblPr>
        <w:tblW w:w="0" w:type="auto"/>
        <w:tblLook w:val="04A0" w:firstRow="1" w:lastRow="0" w:firstColumn="1" w:lastColumn="0" w:noHBand="0" w:noVBand="1"/>
      </w:tblPr>
      <w:tblGrid>
        <w:gridCol w:w="9752"/>
      </w:tblGrid>
      <w:tr w:rsidR="00AB0343" w14:paraId="6081D51A" w14:textId="77777777">
        <w:tc>
          <w:tcPr>
            <w:tcW w:w="9752" w:type="dxa"/>
            <w:shd w:val="clear" w:color="auto" w:fill="003796"/>
          </w:tcPr>
          <w:p w14:paraId="0B9EA738" w14:textId="77777777" w:rsidR="00AB0343" w:rsidRDefault="00000000">
            <w:pPr>
              <w:spacing w:before="40" w:after="40"/>
            </w:pPr>
            <w:r>
              <w:rPr>
                <w:rFonts w:cs="Carlito"/>
                <w:b/>
                <w:color w:val="FFFFFF"/>
              </w:rPr>
              <w:t>▌  REFERENSI CEPAT DOM        hafalkan yang ini</w:t>
            </w:r>
          </w:p>
        </w:tc>
      </w:tr>
    </w:tbl>
    <w:p w14:paraId="6FD92467"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querySelector</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Mengambil satu elemen pertama yang cocok</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2D0C985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8567B13" w14:textId="77777777" w:rsidR="00AB0343" w:rsidRDefault="00000000">
            <w:pPr>
              <w:spacing w:before="20" w:after="20" w:line="252" w:lineRule="auto"/>
            </w:pPr>
            <w:r>
              <w:rPr>
                <w:rFonts w:cs="Carlito"/>
                <w:sz w:val="19"/>
              </w:rPr>
              <w:t>querySelectorAll</w:t>
            </w:r>
          </w:p>
        </w:tc>
        <w:tc>
          <w:tcPr>
            <w:tcW w:w="3050" w:type="dxa"/>
            <w:tcBorders>
              <w:top w:val="single" w:sz="6" w:space="0" w:color="D8DEE9"/>
              <w:left w:val="single" w:sz="6" w:space="0" w:color="D8DEE9"/>
              <w:bottom w:val="single" w:sz="6" w:space="0" w:color="D8DEE9"/>
              <w:right w:val="single" w:sz="6" w:space="0" w:color="D8DEE9"/>
            </w:tcBorders>
          </w:tcPr>
          <w:p w14:paraId="28BC8B41" w14:textId="77777777" w:rsidR="00AB0343" w:rsidRDefault="00000000">
            <w:pPr>
              <w:spacing w:before="20" w:after="20" w:line="252" w:lineRule="auto"/>
            </w:pPr>
            <w:r>
              <w:rPr>
                <w:rFonts w:cs="Carlito"/>
                <w:sz w:val="19"/>
              </w:rPr>
              <w:t>Mengambil seluruh elemen yang cocok sebagai NodeList</w:t>
            </w:r>
          </w:p>
        </w:tc>
        <w:tc>
          <w:tcPr>
            <w:tcW w:w="3942" w:type="dxa"/>
            <w:tcBorders>
              <w:top w:val="single" w:sz="6" w:space="0" w:color="D8DEE9"/>
              <w:left w:val="single" w:sz="6" w:space="0" w:color="D8DEE9"/>
              <w:bottom w:val="single" w:sz="6" w:space="0" w:color="D8DEE9"/>
              <w:right w:val="single" w:sz="6" w:space="0" w:color="D8DEE9"/>
            </w:tcBorders>
          </w:tcPr>
          <w:p w14:paraId="6437001F" w14:textId="77777777" w:rsidR="00AB0343" w:rsidRDefault="00AB0343">
            <w:pPr>
              <w:spacing w:before="20" w:after="20" w:line="252" w:lineRule="auto"/>
            </w:pPr>
          </w:p>
        </w:tc>
      </w:tr>
      <w:tr w:rsidR="00AB0343" w14:paraId="08A70C5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73D8E89" w14:textId="77777777" w:rsidR="00AB0343" w:rsidRDefault="00000000">
            <w:pPr>
              <w:spacing w:before="20" w:after="20" w:line="252" w:lineRule="auto"/>
            </w:pPr>
            <w:r>
              <w:rPr>
                <w:rFonts w:cs="Carlito"/>
                <w:sz w:val="19"/>
              </w:rPr>
              <w:t>Array.from(NodeList)</w:t>
            </w:r>
          </w:p>
        </w:tc>
        <w:tc>
          <w:tcPr>
            <w:tcW w:w="3050" w:type="dxa"/>
            <w:tcBorders>
              <w:top w:val="single" w:sz="6" w:space="0" w:color="D8DEE9"/>
              <w:left w:val="single" w:sz="6" w:space="0" w:color="D8DEE9"/>
              <w:bottom w:val="single" w:sz="6" w:space="0" w:color="D8DEE9"/>
              <w:right w:val="single" w:sz="6" w:space="0" w:color="D8DEE9"/>
            </w:tcBorders>
          </w:tcPr>
          <w:p w14:paraId="6F91EF70" w14:textId="77777777" w:rsidR="00AB0343" w:rsidRDefault="00000000">
            <w:pPr>
              <w:spacing w:before="20" w:after="20" w:line="252" w:lineRule="auto"/>
            </w:pPr>
            <w:r>
              <w:rPr>
                <w:rFonts w:cs="Carlito"/>
                <w:sz w:val="19"/>
              </w:rPr>
              <w:t>Mengubah NodeList menjadi array</w:t>
            </w:r>
          </w:p>
        </w:tc>
        <w:tc>
          <w:tcPr>
            <w:tcW w:w="3942" w:type="dxa"/>
            <w:tcBorders>
              <w:top w:val="single" w:sz="6" w:space="0" w:color="D8DEE9"/>
              <w:left w:val="single" w:sz="6" w:space="0" w:color="D8DEE9"/>
              <w:bottom w:val="single" w:sz="6" w:space="0" w:color="D8DEE9"/>
              <w:right w:val="single" w:sz="6" w:space="0" w:color="D8DEE9"/>
            </w:tcBorders>
          </w:tcPr>
          <w:p w14:paraId="4C9B9B71" w14:textId="77777777" w:rsidR="00AB0343" w:rsidRDefault="00AB0343">
            <w:pPr>
              <w:spacing w:before="20" w:after="20" w:line="252" w:lineRule="auto"/>
            </w:pPr>
          </w:p>
        </w:tc>
      </w:tr>
      <w:tr w:rsidR="00AB0343" w14:paraId="3D19FD2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B91AB6B" w14:textId="77777777" w:rsidR="00AB0343" w:rsidRDefault="00000000">
            <w:pPr>
              <w:spacing w:before="20" w:after="20" w:line="252" w:lineRule="auto"/>
            </w:pPr>
            <w:r>
              <w:rPr>
                <w:rFonts w:cs="Carlito"/>
                <w:sz w:val="19"/>
              </w:rPr>
              <w:t>createElement</w:t>
            </w:r>
          </w:p>
        </w:tc>
        <w:tc>
          <w:tcPr>
            <w:tcW w:w="3050" w:type="dxa"/>
            <w:tcBorders>
              <w:top w:val="single" w:sz="6" w:space="0" w:color="D8DEE9"/>
              <w:left w:val="single" w:sz="6" w:space="0" w:color="D8DEE9"/>
              <w:bottom w:val="single" w:sz="6" w:space="0" w:color="D8DEE9"/>
              <w:right w:val="single" w:sz="6" w:space="0" w:color="D8DEE9"/>
            </w:tcBorders>
          </w:tcPr>
          <w:p w14:paraId="6E69EFBA" w14:textId="77777777" w:rsidR="00AB0343" w:rsidRDefault="00000000">
            <w:pPr>
              <w:spacing w:before="20" w:after="20" w:line="252" w:lineRule="auto"/>
            </w:pPr>
            <w:r>
              <w:rPr>
                <w:rFonts w:cs="Carlito"/>
                <w:sz w:val="19"/>
              </w:rPr>
              <w:t>Membuat elemen baru</w:t>
            </w:r>
          </w:p>
        </w:tc>
        <w:tc>
          <w:tcPr>
            <w:tcW w:w="3942" w:type="dxa"/>
            <w:tcBorders>
              <w:top w:val="single" w:sz="6" w:space="0" w:color="D8DEE9"/>
              <w:left w:val="single" w:sz="6" w:space="0" w:color="D8DEE9"/>
              <w:bottom w:val="single" w:sz="6" w:space="0" w:color="D8DEE9"/>
              <w:right w:val="single" w:sz="6" w:space="0" w:color="D8DEE9"/>
            </w:tcBorders>
          </w:tcPr>
          <w:p w14:paraId="711E93D3" w14:textId="77777777" w:rsidR="00AB0343" w:rsidRDefault="00AB0343">
            <w:pPr>
              <w:spacing w:before="20" w:after="20" w:line="252" w:lineRule="auto"/>
            </w:pPr>
          </w:p>
        </w:tc>
      </w:tr>
      <w:tr w:rsidR="00AB0343" w14:paraId="2E38ECE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912034F" w14:textId="77777777" w:rsidR="00AB0343" w:rsidRDefault="00000000">
            <w:pPr>
              <w:spacing w:before="20" w:after="20" w:line="252" w:lineRule="auto"/>
            </w:pPr>
            <w:r>
              <w:rPr>
                <w:rFonts w:cs="Carlito"/>
                <w:sz w:val="19"/>
              </w:rPr>
              <w:t>textContent</w:t>
            </w:r>
          </w:p>
        </w:tc>
        <w:tc>
          <w:tcPr>
            <w:tcW w:w="3050" w:type="dxa"/>
            <w:tcBorders>
              <w:top w:val="single" w:sz="6" w:space="0" w:color="D8DEE9"/>
              <w:left w:val="single" w:sz="6" w:space="0" w:color="D8DEE9"/>
              <w:bottom w:val="single" w:sz="6" w:space="0" w:color="D8DEE9"/>
              <w:right w:val="single" w:sz="6" w:space="0" w:color="D8DEE9"/>
            </w:tcBorders>
          </w:tcPr>
          <w:p w14:paraId="3315B961" w14:textId="77777777" w:rsidR="00AB0343" w:rsidRDefault="00000000">
            <w:pPr>
              <w:spacing w:before="20" w:after="20" w:line="252" w:lineRule="auto"/>
            </w:pPr>
            <w:r>
              <w:rPr>
                <w:rFonts w:cs="Carlito"/>
                <w:sz w:val="19"/>
              </w:rPr>
              <w:t>Mengisi teks dengan aman</w:t>
            </w:r>
          </w:p>
        </w:tc>
        <w:tc>
          <w:tcPr>
            <w:tcW w:w="3942" w:type="dxa"/>
            <w:tcBorders>
              <w:top w:val="single" w:sz="6" w:space="0" w:color="D8DEE9"/>
              <w:left w:val="single" w:sz="6" w:space="0" w:color="D8DEE9"/>
              <w:bottom w:val="single" w:sz="6" w:space="0" w:color="D8DEE9"/>
              <w:right w:val="single" w:sz="6" w:space="0" w:color="D8DEE9"/>
            </w:tcBorders>
          </w:tcPr>
          <w:p w14:paraId="6375833F" w14:textId="77777777" w:rsidR="00AB0343" w:rsidRDefault="00AB0343">
            <w:pPr>
              <w:spacing w:before="20" w:after="20" w:line="252" w:lineRule="auto"/>
            </w:pPr>
          </w:p>
        </w:tc>
      </w:tr>
      <w:tr w:rsidR="00AB0343" w14:paraId="1F73C78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8E4BAF9" w14:textId="77777777" w:rsidR="00AB0343" w:rsidRDefault="00000000">
            <w:pPr>
              <w:spacing w:before="20" w:after="20" w:line="252" w:lineRule="auto"/>
            </w:pPr>
            <w:r>
              <w:rPr>
                <w:rFonts w:cs="Carlito"/>
                <w:sz w:val="19"/>
              </w:rPr>
              <w:t>append</w:t>
            </w:r>
          </w:p>
        </w:tc>
        <w:tc>
          <w:tcPr>
            <w:tcW w:w="3050" w:type="dxa"/>
            <w:tcBorders>
              <w:top w:val="single" w:sz="6" w:space="0" w:color="D8DEE9"/>
              <w:left w:val="single" w:sz="6" w:space="0" w:color="D8DEE9"/>
              <w:bottom w:val="single" w:sz="6" w:space="0" w:color="D8DEE9"/>
              <w:right w:val="single" w:sz="6" w:space="0" w:color="D8DEE9"/>
            </w:tcBorders>
          </w:tcPr>
          <w:p w14:paraId="59E5BB9F" w14:textId="77777777" w:rsidR="00AB0343" w:rsidRDefault="00000000">
            <w:pPr>
              <w:spacing w:before="20" w:after="20" w:line="252" w:lineRule="auto"/>
            </w:pPr>
            <w:r>
              <w:rPr>
                <w:rFonts w:cs="Carlito"/>
                <w:sz w:val="19"/>
              </w:rPr>
              <w:t>Memasukkan elemen sebagai anak terakhir</w:t>
            </w:r>
          </w:p>
        </w:tc>
        <w:tc>
          <w:tcPr>
            <w:tcW w:w="3942" w:type="dxa"/>
            <w:tcBorders>
              <w:top w:val="single" w:sz="6" w:space="0" w:color="D8DEE9"/>
              <w:left w:val="single" w:sz="6" w:space="0" w:color="D8DEE9"/>
              <w:bottom w:val="single" w:sz="6" w:space="0" w:color="D8DEE9"/>
              <w:right w:val="single" w:sz="6" w:space="0" w:color="D8DEE9"/>
            </w:tcBorders>
          </w:tcPr>
          <w:p w14:paraId="5D5BA272" w14:textId="77777777" w:rsidR="00AB0343" w:rsidRDefault="00AB0343">
            <w:pPr>
              <w:spacing w:before="20" w:after="20" w:line="252" w:lineRule="auto"/>
            </w:pPr>
          </w:p>
        </w:tc>
      </w:tr>
      <w:tr w:rsidR="00AB0343" w:rsidRPr="00915FD0" w14:paraId="2C016A4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7BA7743" w14:textId="77777777" w:rsidR="00AB0343" w:rsidRDefault="00000000">
            <w:pPr>
              <w:spacing w:before="20" w:after="20" w:line="252" w:lineRule="auto"/>
            </w:pPr>
            <w:r>
              <w:rPr>
                <w:rFonts w:cs="Carlito"/>
                <w:sz w:val="19"/>
              </w:rPr>
              <w:t>replaceChildren()</w:t>
            </w:r>
          </w:p>
        </w:tc>
        <w:tc>
          <w:tcPr>
            <w:tcW w:w="3050" w:type="dxa"/>
            <w:tcBorders>
              <w:top w:val="single" w:sz="6" w:space="0" w:color="D8DEE9"/>
              <w:left w:val="single" w:sz="6" w:space="0" w:color="D8DEE9"/>
              <w:bottom w:val="single" w:sz="6" w:space="0" w:color="D8DEE9"/>
              <w:right w:val="single" w:sz="6" w:space="0" w:color="D8DEE9"/>
            </w:tcBorders>
          </w:tcPr>
          <w:p w14:paraId="077E0A6D" w14:textId="77777777" w:rsidR="00AB0343" w:rsidRPr="00915FD0" w:rsidRDefault="00000000">
            <w:pPr>
              <w:spacing w:before="20" w:after="20" w:line="252" w:lineRule="auto"/>
              <w:rPr>
                <w:lang w:val="de-DE"/>
              </w:rPr>
            </w:pPr>
            <w:r w:rsidRPr="00915FD0">
              <w:rPr>
                <w:rFonts w:cs="Carlito"/>
                <w:sz w:val="19"/>
                <w:lang w:val="de-DE"/>
              </w:rPr>
              <w:t>Mengosongkan wadah dari seluruh anaknya</w:t>
            </w:r>
          </w:p>
        </w:tc>
        <w:tc>
          <w:tcPr>
            <w:tcW w:w="3942" w:type="dxa"/>
            <w:tcBorders>
              <w:top w:val="single" w:sz="6" w:space="0" w:color="D8DEE9"/>
              <w:left w:val="single" w:sz="6" w:space="0" w:color="D8DEE9"/>
              <w:bottom w:val="single" w:sz="6" w:space="0" w:color="D8DEE9"/>
              <w:right w:val="single" w:sz="6" w:space="0" w:color="D8DEE9"/>
            </w:tcBorders>
          </w:tcPr>
          <w:p w14:paraId="0962BD36" w14:textId="77777777" w:rsidR="00AB0343" w:rsidRPr="00915FD0" w:rsidRDefault="00AB0343">
            <w:pPr>
              <w:spacing w:before="20" w:after="20" w:line="252" w:lineRule="auto"/>
              <w:rPr>
                <w:lang w:val="de-DE"/>
              </w:rPr>
            </w:pPr>
          </w:p>
        </w:tc>
      </w:tr>
      <w:tr w:rsidR="00AB0343" w14:paraId="0DEB88F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D56FF55" w14:textId="77777777" w:rsidR="00AB0343" w:rsidRDefault="00000000">
            <w:pPr>
              <w:spacing w:before="20" w:after="20" w:line="252" w:lineRule="auto"/>
            </w:pPr>
            <w:proofErr w:type="spellStart"/>
            <w:r>
              <w:rPr>
                <w:rFonts w:cs="Carlito"/>
                <w:sz w:val="19"/>
              </w:rPr>
              <w:t>classList.toggle</w:t>
            </w:r>
            <w:proofErr w:type="spellEnd"/>
          </w:p>
        </w:tc>
        <w:tc>
          <w:tcPr>
            <w:tcW w:w="3050" w:type="dxa"/>
            <w:tcBorders>
              <w:top w:val="single" w:sz="6" w:space="0" w:color="D8DEE9"/>
              <w:left w:val="single" w:sz="6" w:space="0" w:color="D8DEE9"/>
              <w:bottom w:val="single" w:sz="6" w:space="0" w:color="D8DEE9"/>
              <w:right w:val="single" w:sz="6" w:space="0" w:color="D8DEE9"/>
            </w:tcBorders>
          </w:tcPr>
          <w:p w14:paraId="1D8E3C0B" w14:textId="77777777" w:rsidR="00AB0343" w:rsidRDefault="00000000">
            <w:pPr>
              <w:spacing w:before="20" w:after="20" w:line="252" w:lineRule="auto"/>
            </w:pPr>
            <w:r>
              <w:rPr>
                <w:rFonts w:cs="Carlito"/>
                <w:sz w:val="19"/>
              </w:rPr>
              <w:t>Menambah atau melepas kelas</w:t>
            </w:r>
          </w:p>
        </w:tc>
        <w:tc>
          <w:tcPr>
            <w:tcW w:w="3942" w:type="dxa"/>
            <w:tcBorders>
              <w:top w:val="single" w:sz="6" w:space="0" w:color="D8DEE9"/>
              <w:left w:val="single" w:sz="6" w:space="0" w:color="D8DEE9"/>
              <w:bottom w:val="single" w:sz="6" w:space="0" w:color="D8DEE9"/>
              <w:right w:val="single" w:sz="6" w:space="0" w:color="D8DEE9"/>
            </w:tcBorders>
          </w:tcPr>
          <w:p w14:paraId="74A23581" w14:textId="77777777" w:rsidR="00AB0343" w:rsidRDefault="00AB0343">
            <w:pPr>
              <w:spacing w:before="20" w:after="20" w:line="252" w:lineRule="auto"/>
            </w:pPr>
          </w:p>
        </w:tc>
      </w:tr>
      <w:tr w:rsidR="00AB0343" w14:paraId="21B7700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FF1D27B" w14:textId="77777777" w:rsidR="00AB0343" w:rsidRDefault="00000000">
            <w:pPr>
              <w:spacing w:before="20" w:after="20" w:line="252" w:lineRule="auto"/>
            </w:pPr>
            <w:r>
              <w:rPr>
                <w:rFonts w:cs="Carlito"/>
                <w:sz w:val="19"/>
              </w:rPr>
              <w:t>addEventListener</w:t>
            </w:r>
          </w:p>
        </w:tc>
        <w:tc>
          <w:tcPr>
            <w:tcW w:w="3050" w:type="dxa"/>
            <w:tcBorders>
              <w:top w:val="single" w:sz="6" w:space="0" w:color="D8DEE9"/>
              <w:left w:val="single" w:sz="6" w:space="0" w:color="D8DEE9"/>
              <w:bottom w:val="single" w:sz="6" w:space="0" w:color="D8DEE9"/>
              <w:right w:val="single" w:sz="6" w:space="0" w:color="D8DEE9"/>
            </w:tcBorders>
          </w:tcPr>
          <w:p w14:paraId="1B248A5C" w14:textId="77777777" w:rsidR="00AB0343" w:rsidRDefault="00000000">
            <w:pPr>
              <w:spacing w:before="20" w:after="20" w:line="252" w:lineRule="auto"/>
            </w:pPr>
            <w:r>
              <w:rPr>
                <w:rFonts w:cs="Carlito"/>
                <w:sz w:val="19"/>
              </w:rPr>
              <w:t>Memasang pendengar</w:t>
            </w:r>
          </w:p>
        </w:tc>
        <w:tc>
          <w:tcPr>
            <w:tcW w:w="3942" w:type="dxa"/>
            <w:tcBorders>
              <w:top w:val="single" w:sz="6" w:space="0" w:color="D8DEE9"/>
              <w:left w:val="single" w:sz="6" w:space="0" w:color="D8DEE9"/>
              <w:bottom w:val="single" w:sz="6" w:space="0" w:color="D8DEE9"/>
              <w:right w:val="single" w:sz="6" w:space="0" w:color="D8DEE9"/>
            </w:tcBorders>
          </w:tcPr>
          <w:p w14:paraId="63DC9E72" w14:textId="77777777" w:rsidR="00AB0343" w:rsidRDefault="00AB0343">
            <w:pPr>
              <w:spacing w:before="20" w:after="20" w:line="252" w:lineRule="auto"/>
            </w:pPr>
          </w:p>
        </w:tc>
      </w:tr>
      <w:tr w:rsidR="00AB0343" w14:paraId="093A668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550A21E" w14:textId="77777777" w:rsidR="00AB0343" w:rsidRDefault="00000000">
            <w:pPr>
              <w:spacing w:before="20" w:after="20" w:line="252" w:lineRule="auto"/>
            </w:pPr>
            <w:r>
              <w:rPr>
                <w:rFonts w:cs="Carlito"/>
                <w:sz w:val="19"/>
              </w:rPr>
              <w:t>event.target.closest</w:t>
            </w:r>
          </w:p>
        </w:tc>
        <w:tc>
          <w:tcPr>
            <w:tcW w:w="3050" w:type="dxa"/>
            <w:tcBorders>
              <w:top w:val="single" w:sz="6" w:space="0" w:color="D8DEE9"/>
              <w:left w:val="single" w:sz="6" w:space="0" w:color="D8DEE9"/>
              <w:bottom w:val="single" w:sz="6" w:space="0" w:color="D8DEE9"/>
              <w:right w:val="single" w:sz="6" w:space="0" w:color="D8DEE9"/>
            </w:tcBorders>
          </w:tcPr>
          <w:p w14:paraId="516824E0" w14:textId="77777777" w:rsidR="00AB0343" w:rsidRDefault="00000000">
            <w:pPr>
              <w:spacing w:before="20" w:after="20" w:line="252" w:lineRule="auto"/>
            </w:pPr>
            <w:r>
              <w:rPr>
                <w:rFonts w:cs="Carlito"/>
                <w:sz w:val="19"/>
              </w:rPr>
              <w:t>Mencari elemen induk terdekat yang cocok</w:t>
            </w:r>
          </w:p>
        </w:tc>
        <w:tc>
          <w:tcPr>
            <w:tcW w:w="3942" w:type="dxa"/>
            <w:tcBorders>
              <w:top w:val="single" w:sz="6" w:space="0" w:color="D8DEE9"/>
              <w:left w:val="single" w:sz="6" w:space="0" w:color="D8DEE9"/>
              <w:bottom w:val="single" w:sz="6" w:space="0" w:color="D8DEE9"/>
              <w:right w:val="single" w:sz="6" w:space="0" w:color="D8DEE9"/>
            </w:tcBorders>
          </w:tcPr>
          <w:p w14:paraId="235B8642" w14:textId="77777777" w:rsidR="00AB0343" w:rsidRDefault="00AB0343">
            <w:pPr>
              <w:spacing w:before="20" w:after="20" w:line="252" w:lineRule="auto"/>
            </w:pPr>
          </w:p>
        </w:tc>
      </w:tr>
      <w:tr w:rsidR="00AB0343" w14:paraId="4E6BB02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07AEBC8" w14:textId="77777777" w:rsidR="00AB0343" w:rsidRDefault="00000000">
            <w:pPr>
              <w:spacing w:before="20" w:after="20" w:line="252" w:lineRule="auto"/>
            </w:pPr>
            <w:r>
              <w:rPr>
                <w:rFonts w:cs="Carlito"/>
                <w:sz w:val="19"/>
              </w:rPr>
              <w:lastRenderedPageBreak/>
              <w:t>preventDefault()</w:t>
            </w:r>
          </w:p>
        </w:tc>
        <w:tc>
          <w:tcPr>
            <w:tcW w:w="3050" w:type="dxa"/>
            <w:tcBorders>
              <w:top w:val="single" w:sz="6" w:space="0" w:color="D8DEE9"/>
              <w:left w:val="single" w:sz="6" w:space="0" w:color="D8DEE9"/>
              <w:bottom w:val="single" w:sz="6" w:space="0" w:color="D8DEE9"/>
              <w:right w:val="single" w:sz="6" w:space="0" w:color="D8DEE9"/>
            </w:tcBorders>
          </w:tcPr>
          <w:p w14:paraId="26B422BC" w14:textId="77777777" w:rsidR="00AB0343" w:rsidRDefault="00000000">
            <w:pPr>
              <w:spacing w:before="20" w:after="20" w:line="252" w:lineRule="auto"/>
            </w:pPr>
            <w:r>
              <w:rPr>
                <w:rFonts w:cs="Carlito"/>
                <w:sz w:val="19"/>
              </w:rPr>
              <w:t>Menghentikan perilaku bawaan peramban</w:t>
            </w:r>
          </w:p>
        </w:tc>
        <w:tc>
          <w:tcPr>
            <w:tcW w:w="3942" w:type="dxa"/>
            <w:tcBorders>
              <w:top w:val="single" w:sz="6" w:space="0" w:color="D8DEE9"/>
              <w:left w:val="single" w:sz="6" w:space="0" w:color="D8DEE9"/>
              <w:bottom w:val="single" w:sz="6" w:space="0" w:color="D8DEE9"/>
              <w:right w:val="single" w:sz="6" w:space="0" w:color="D8DEE9"/>
            </w:tcBorders>
          </w:tcPr>
          <w:p w14:paraId="67A56049" w14:textId="77777777" w:rsidR="00AB0343" w:rsidRDefault="00AB0343">
            <w:pPr>
              <w:spacing w:before="20" w:after="20" w:line="252" w:lineRule="auto"/>
            </w:pPr>
          </w:p>
        </w:tc>
      </w:tr>
      <w:tr w:rsidR="00AB0343" w14:paraId="0FA62F4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450B323" w14:textId="77777777" w:rsidR="00AB0343" w:rsidRDefault="00000000">
            <w:pPr>
              <w:spacing w:before="20" w:after="20" w:line="252" w:lineRule="auto"/>
            </w:pPr>
            <w:r>
              <w:rPr>
                <w:rFonts w:cs="Carlito"/>
                <w:sz w:val="19"/>
              </w:rPr>
              <w:t>dataset</w:t>
            </w:r>
          </w:p>
        </w:tc>
        <w:tc>
          <w:tcPr>
            <w:tcW w:w="3050" w:type="dxa"/>
            <w:tcBorders>
              <w:top w:val="single" w:sz="6" w:space="0" w:color="D8DEE9"/>
              <w:left w:val="single" w:sz="6" w:space="0" w:color="D8DEE9"/>
              <w:bottom w:val="single" w:sz="6" w:space="0" w:color="D8DEE9"/>
              <w:right w:val="single" w:sz="6" w:space="0" w:color="D8DEE9"/>
            </w:tcBorders>
          </w:tcPr>
          <w:p w14:paraId="76F514B0" w14:textId="77777777" w:rsidR="00AB0343" w:rsidRDefault="00000000">
            <w:pPr>
              <w:spacing w:before="20" w:after="20" w:line="252" w:lineRule="auto"/>
            </w:pPr>
            <w:r>
              <w:rPr>
                <w:rFonts w:cs="Carlito"/>
                <w:sz w:val="19"/>
              </w:rPr>
              <w:t>Membaca atribut data-*</w:t>
            </w:r>
          </w:p>
        </w:tc>
        <w:tc>
          <w:tcPr>
            <w:tcW w:w="3942" w:type="dxa"/>
            <w:tcBorders>
              <w:top w:val="single" w:sz="6" w:space="0" w:color="D8DEE9"/>
              <w:left w:val="single" w:sz="6" w:space="0" w:color="D8DEE9"/>
              <w:bottom w:val="single" w:sz="6" w:space="0" w:color="D8DEE9"/>
              <w:right w:val="single" w:sz="6" w:space="0" w:color="D8DEE9"/>
            </w:tcBorders>
          </w:tcPr>
          <w:p w14:paraId="33278F03" w14:textId="77777777" w:rsidR="00AB0343" w:rsidRDefault="00AB0343">
            <w:pPr>
              <w:spacing w:before="20" w:after="20" w:line="252" w:lineRule="auto"/>
            </w:pPr>
          </w:p>
        </w:tc>
      </w:tr>
    </w:tbl>
    <w:p w14:paraId="75713BD7" w14:textId="77777777" w:rsidR="00AB0343" w:rsidRDefault="00AB0343">
      <w:pPr>
        <w:spacing w:after="60"/>
      </w:pPr>
    </w:p>
    <w:tbl>
      <w:tblPr>
        <w:tblW w:w="0" w:type="auto"/>
        <w:tblLook w:val="04A0" w:firstRow="1" w:lastRow="0" w:firstColumn="1" w:lastColumn="0" w:noHBand="0" w:noVBand="1"/>
      </w:tblPr>
      <w:tblGrid>
        <w:gridCol w:w="9752"/>
      </w:tblGrid>
      <w:tr w:rsidR="00AB0343" w14:paraId="035ADE50" w14:textId="77777777">
        <w:tc>
          <w:tcPr>
            <w:tcW w:w="9752" w:type="dxa"/>
            <w:shd w:val="clear" w:color="auto" w:fill="003796"/>
          </w:tcPr>
          <w:p w14:paraId="1411A104" w14:textId="77777777" w:rsidR="00AB0343" w:rsidRDefault="00000000">
            <w:pPr>
              <w:spacing w:before="40" w:after="40"/>
            </w:pPr>
            <w:r>
              <w:rPr>
                <w:rFonts w:cs="Carlito"/>
                <w:b/>
                <w:color w:val="FFFFFF"/>
              </w:rPr>
              <w:t>▌  KALAU MACET        cari gejalanya di sini</w:t>
            </w:r>
          </w:p>
        </w:tc>
      </w:tr>
    </w:tbl>
    <w:p w14:paraId="500F5DF5"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3F1EC4F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8945100"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CF45466"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456C05E" w14:textId="77777777" w:rsidR="00AB0343" w:rsidRDefault="00000000">
            <w:pPr>
              <w:spacing w:before="20" w:after="20"/>
            </w:pPr>
            <w:r>
              <w:rPr>
                <w:rFonts w:cs="Carlito"/>
                <w:b/>
                <w:color w:val="FFFFFF"/>
                <w:sz w:val="18"/>
              </w:rPr>
              <w:t>Yang dilakukan</w:t>
            </w:r>
          </w:p>
        </w:tc>
      </w:tr>
      <w:tr w:rsidR="00AB0343" w14:paraId="7A88A6C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A772A73"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68A434C6"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7E897634" w14:textId="77777777" w:rsidR="00AB0343" w:rsidRDefault="00000000">
            <w:pPr>
              <w:spacing w:before="20" w:after="20" w:line="252" w:lineRule="auto"/>
            </w:pPr>
            <w:r>
              <w:rPr>
                <w:rFonts w:cs="Carlito"/>
                <w:sz w:val="18"/>
              </w:rPr>
              <w:t>Bandingkan penulisan id atau kelas dengan panel Elements</w:t>
            </w:r>
          </w:p>
        </w:tc>
      </w:tr>
      <w:tr w:rsidR="00AB0343" w:rsidRPr="00915FD0" w14:paraId="35BB58B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772B366" w14:textId="77777777" w:rsidR="00AB0343" w:rsidRPr="00915FD0" w:rsidRDefault="00000000">
            <w:pPr>
              <w:spacing w:before="20" w:after="20" w:line="252" w:lineRule="auto"/>
              <w:rPr>
                <w:lang w:val="de-DE"/>
              </w:rPr>
            </w:pPr>
            <w:r w:rsidRPr="00915FD0">
              <w:rPr>
                <w:rFonts w:cs="Carlito"/>
                <w:sz w:val="18"/>
                <w:lang w:val="de-DE"/>
              </w:rPr>
              <w:t>Halaman tidak berubah saat tombol ditekan</w:t>
            </w:r>
          </w:p>
        </w:tc>
        <w:tc>
          <w:tcPr>
            <w:tcW w:w="3050" w:type="dxa"/>
            <w:tcBorders>
              <w:top w:val="single" w:sz="6" w:space="0" w:color="D8DEE9"/>
              <w:left w:val="single" w:sz="6" w:space="0" w:color="D8DEE9"/>
              <w:bottom w:val="single" w:sz="6" w:space="0" w:color="D8DEE9"/>
              <w:right w:val="single" w:sz="6" w:space="0" w:color="D8DEE9"/>
            </w:tcBorders>
          </w:tcPr>
          <w:p w14:paraId="3659362F" w14:textId="77777777" w:rsidR="00AB0343" w:rsidRPr="00915FD0" w:rsidRDefault="00000000">
            <w:pPr>
              <w:spacing w:before="20" w:after="20" w:line="252" w:lineRule="auto"/>
              <w:rPr>
                <w:lang w:val="de-DE"/>
              </w:rPr>
            </w:pPr>
            <w:r w:rsidRPr="00915FD0">
              <w:rPr>
                <w:rFonts w:cs="Carlito"/>
                <w:sz w:val="18"/>
                <w:lang w:val="de-DE"/>
              </w:rPr>
              <w:t>Pendengar dipasang pada elemen yang salah, atau belum ada saat dipasang</w:t>
            </w:r>
          </w:p>
        </w:tc>
        <w:tc>
          <w:tcPr>
            <w:tcW w:w="3942" w:type="dxa"/>
            <w:tcBorders>
              <w:top w:val="single" w:sz="6" w:space="0" w:color="D8DEE9"/>
              <w:left w:val="single" w:sz="6" w:space="0" w:color="D8DEE9"/>
              <w:bottom w:val="single" w:sz="6" w:space="0" w:color="D8DEE9"/>
              <w:right w:val="single" w:sz="6" w:space="0" w:color="D8DEE9"/>
            </w:tcBorders>
          </w:tcPr>
          <w:p w14:paraId="178072A8" w14:textId="77777777" w:rsidR="00AB0343" w:rsidRPr="00915FD0" w:rsidRDefault="00000000">
            <w:pPr>
              <w:spacing w:before="20" w:after="20" w:line="252" w:lineRule="auto"/>
              <w:rPr>
                <w:lang w:val="de-DE"/>
              </w:rPr>
            </w:pPr>
            <w:r w:rsidRPr="00915FD0">
              <w:rPr>
                <w:rFonts w:cs="Carlito"/>
                <w:sz w:val="18"/>
                <w:lang w:val="de-DE"/>
              </w:rPr>
              <w:t>Pasang pendengar di induknya dan periksa event.target</w:t>
            </w:r>
          </w:p>
        </w:tc>
      </w:tr>
      <w:tr w:rsidR="00AB0343" w:rsidRPr="00915FD0" w14:paraId="05D928D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F485653" w14:textId="77777777" w:rsidR="00AB0343" w:rsidRPr="00915FD0" w:rsidRDefault="00000000">
            <w:pPr>
              <w:spacing w:before="20" w:after="20" w:line="252" w:lineRule="auto"/>
              <w:rPr>
                <w:lang w:val="de-DE"/>
              </w:rPr>
            </w:pPr>
            <w:r w:rsidRPr="00915FD0">
              <w:rPr>
                <w:rFonts w:cs="Carlito"/>
                <w:sz w:val="18"/>
                <w:lang w:val="de-DE"/>
              </w:rPr>
              <w:t>Klik pertama bekerja, klik kedua menggandakan</w:t>
            </w:r>
          </w:p>
        </w:tc>
        <w:tc>
          <w:tcPr>
            <w:tcW w:w="3050" w:type="dxa"/>
            <w:tcBorders>
              <w:top w:val="single" w:sz="6" w:space="0" w:color="D8DEE9"/>
              <w:left w:val="single" w:sz="6" w:space="0" w:color="D8DEE9"/>
              <w:bottom w:val="single" w:sz="6" w:space="0" w:color="D8DEE9"/>
              <w:right w:val="single" w:sz="6" w:space="0" w:color="D8DEE9"/>
            </w:tcBorders>
          </w:tcPr>
          <w:p w14:paraId="45249E2C" w14:textId="77777777" w:rsidR="00AB0343" w:rsidRPr="00915FD0" w:rsidRDefault="00000000">
            <w:pPr>
              <w:spacing w:before="20" w:after="20" w:line="252" w:lineRule="auto"/>
              <w:rPr>
                <w:lang w:val="de-DE"/>
              </w:rPr>
            </w:pPr>
            <w:r w:rsidRPr="00915FD0">
              <w:rPr>
                <w:rFonts w:cs="Carlito"/>
                <w:sz w:val="18"/>
                <w:lang w:val="de-DE"/>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28D4C6BE" w14:textId="77777777" w:rsidR="00AB0343" w:rsidRPr="00915FD0" w:rsidRDefault="00000000">
            <w:pPr>
              <w:spacing w:before="20" w:after="20" w:line="252" w:lineRule="auto"/>
              <w:rPr>
                <w:lang w:val="de-DE"/>
              </w:rPr>
            </w:pPr>
            <w:r w:rsidRPr="00915FD0">
              <w:rPr>
                <w:rFonts w:cs="Carlito"/>
                <w:sz w:val="18"/>
                <w:lang w:val="de-DE"/>
              </w:rPr>
              <w:t>Pindahkan pemasangan pendengar ke luar render</w:t>
            </w:r>
          </w:p>
        </w:tc>
      </w:tr>
      <w:tr w:rsidR="00AB0343" w14:paraId="423D20A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6FF7978" w14:textId="77777777" w:rsidR="00AB0343" w:rsidRPr="00915FD0" w:rsidRDefault="00000000">
            <w:pPr>
              <w:spacing w:before="20" w:after="20" w:line="252" w:lineRule="auto"/>
              <w:rPr>
                <w:lang w:val="de-DE"/>
              </w:rPr>
            </w:pPr>
            <w:r w:rsidRPr="00915FD0">
              <w:rPr>
                <w:rFonts w:cs="Carlito"/>
                <w:sz w:val="18"/>
                <w:lang w:val="de-DE"/>
              </w:rPr>
              <w:t>Kartu bertambah terus di daftar</w:t>
            </w:r>
          </w:p>
        </w:tc>
        <w:tc>
          <w:tcPr>
            <w:tcW w:w="3050" w:type="dxa"/>
            <w:tcBorders>
              <w:top w:val="single" w:sz="6" w:space="0" w:color="D8DEE9"/>
              <w:left w:val="single" w:sz="6" w:space="0" w:color="D8DEE9"/>
              <w:bottom w:val="single" w:sz="6" w:space="0" w:color="D8DEE9"/>
              <w:right w:val="single" w:sz="6" w:space="0" w:color="D8DEE9"/>
            </w:tcBorders>
          </w:tcPr>
          <w:p w14:paraId="41E3DC7E" w14:textId="77777777" w:rsidR="00AB0343" w:rsidRPr="00915FD0" w:rsidRDefault="00000000">
            <w:pPr>
              <w:spacing w:before="20" w:after="20" w:line="252" w:lineRule="auto"/>
              <w:rPr>
                <w:lang w:val="de-DE"/>
              </w:rPr>
            </w:pPr>
            <w:r w:rsidRPr="00915FD0">
              <w:rPr>
                <w:rFonts w:cs="Carlito"/>
                <w:sz w:val="18"/>
                <w:lang w:val="de-DE"/>
              </w:rPr>
              <w:t>Wadah tidak dikosongkan sebelum diisi ulang</w:t>
            </w:r>
          </w:p>
        </w:tc>
        <w:tc>
          <w:tcPr>
            <w:tcW w:w="3942" w:type="dxa"/>
            <w:tcBorders>
              <w:top w:val="single" w:sz="6" w:space="0" w:color="D8DEE9"/>
              <w:left w:val="single" w:sz="6" w:space="0" w:color="D8DEE9"/>
              <w:bottom w:val="single" w:sz="6" w:space="0" w:color="D8DEE9"/>
              <w:right w:val="single" w:sz="6" w:space="0" w:color="D8DEE9"/>
            </w:tcBorders>
          </w:tcPr>
          <w:p w14:paraId="5D8E96D4" w14:textId="77777777" w:rsidR="00AB0343" w:rsidRDefault="00000000">
            <w:pPr>
              <w:spacing w:before="20" w:after="20" w:line="252" w:lineRule="auto"/>
            </w:pPr>
            <w:proofErr w:type="spellStart"/>
            <w:r>
              <w:rPr>
                <w:rFonts w:cs="Carlito"/>
                <w:sz w:val="18"/>
              </w:rPr>
              <w:t>Tambahkan</w:t>
            </w:r>
            <w:proofErr w:type="spellEnd"/>
            <w:r>
              <w:rPr>
                <w:rFonts w:cs="Carlito"/>
                <w:sz w:val="18"/>
              </w:rPr>
              <w:t xml:space="preserve"> </w:t>
            </w:r>
            <w:proofErr w:type="spellStart"/>
            <w:proofErr w:type="gramStart"/>
            <w:r>
              <w:rPr>
                <w:rFonts w:cs="Carlito"/>
                <w:sz w:val="18"/>
              </w:rPr>
              <w:t>wadah.textContent</w:t>
            </w:r>
            <w:proofErr w:type="spellEnd"/>
            <w:proofErr w:type="gramEnd"/>
            <w:r>
              <w:rPr>
                <w:rFonts w:cs="Carlito"/>
                <w:sz w:val="18"/>
              </w:rPr>
              <w:t xml:space="preserve"> = "" di baris pertama render</w:t>
            </w:r>
          </w:p>
        </w:tc>
      </w:tr>
      <w:tr w:rsidR="00AB0343" w14:paraId="2DBFE25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E1B68A3" w14:textId="77777777" w:rsidR="00AB0343" w:rsidRDefault="00000000">
            <w:pPr>
              <w:spacing w:before="20" w:after="20" w:line="252" w:lineRule="auto"/>
            </w:pPr>
            <w:r>
              <w:rPr>
                <w:rFonts w:cs="Carlito"/>
                <w:sz w:val="18"/>
              </w:rPr>
              <w:t>Daftar kosong tanpa keterangan</w:t>
            </w:r>
          </w:p>
        </w:tc>
        <w:tc>
          <w:tcPr>
            <w:tcW w:w="3050" w:type="dxa"/>
            <w:tcBorders>
              <w:top w:val="single" w:sz="6" w:space="0" w:color="D8DEE9"/>
              <w:left w:val="single" w:sz="6" w:space="0" w:color="D8DEE9"/>
              <w:bottom w:val="single" w:sz="6" w:space="0" w:color="D8DEE9"/>
              <w:right w:val="single" w:sz="6" w:space="0" w:color="D8DEE9"/>
            </w:tcBorders>
          </w:tcPr>
          <w:p w14:paraId="3C89FC3F" w14:textId="77777777" w:rsidR="00AB0343" w:rsidRDefault="00000000">
            <w:pPr>
              <w:spacing w:before="20" w:after="20" w:line="252" w:lineRule="auto"/>
            </w:pPr>
            <w:r>
              <w:rPr>
                <w:rFonts w:cs="Carlito"/>
                <w:sz w:val="18"/>
              </w:rPr>
              <w:t>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149EDE39" w14:textId="77777777" w:rsidR="00AB0343" w:rsidRDefault="00000000">
            <w:pPr>
              <w:spacing w:before="20" w:after="20" w:line="252" w:lineRule="auto"/>
            </w:pPr>
            <w:r>
              <w:rPr>
                <w:rFonts w:cs="Carlito"/>
                <w:sz w:val="18"/>
              </w:rPr>
              <w:t>Tampilkan pesan ketika daftar.length === 0</w:t>
            </w:r>
          </w:p>
        </w:tc>
      </w:tr>
      <w:tr w:rsidR="00AB0343" w14:paraId="0E7779D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559D3FB" w14:textId="77777777" w:rsidR="00AB0343" w:rsidRPr="00915FD0" w:rsidRDefault="00000000">
            <w:pPr>
              <w:spacing w:before="20" w:after="20" w:line="252" w:lineRule="auto"/>
              <w:rPr>
                <w:lang w:val="de-DE"/>
              </w:rPr>
            </w:pPr>
            <w:r w:rsidRPr="00915FD0">
              <w:rPr>
                <w:rFonts w:cs="Carlito"/>
                <w:sz w:val="18"/>
                <w:lang w:val="de-DE"/>
              </w:rPr>
              <w:t>Isi kartu tampil sebagai tag, bukan teks</w:t>
            </w:r>
          </w:p>
        </w:tc>
        <w:tc>
          <w:tcPr>
            <w:tcW w:w="3050" w:type="dxa"/>
            <w:tcBorders>
              <w:top w:val="single" w:sz="6" w:space="0" w:color="D8DEE9"/>
              <w:left w:val="single" w:sz="6" w:space="0" w:color="D8DEE9"/>
              <w:bottom w:val="single" w:sz="6" w:space="0" w:color="D8DEE9"/>
              <w:right w:val="single" w:sz="6" w:space="0" w:color="D8DEE9"/>
            </w:tcBorders>
          </w:tcPr>
          <w:p w14:paraId="52261182" w14:textId="77777777" w:rsidR="00AB0343" w:rsidRDefault="00000000">
            <w:pPr>
              <w:spacing w:before="20" w:after="20" w:line="252" w:lineRule="auto"/>
            </w:pPr>
            <w:r>
              <w:rPr>
                <w:rFonts w:cs="Carlito"/>
                <w:sz w:val="18"/>
              </w:rPr>
              <w:t xml:space="preserve">Isi </w:t>
            </w:r>
            <w:proofErr w:type="spellStart"/>
            <w:r>
              <w:rPr>
                <w:rFonts w:cs="Carlito"/>
                <w:sz w:val="18"/>
              </w:rPr>
              <w:t>dimasukkan</w:t>
            </w:r>
            <w:proofErr w:type="spellEnd"/>
            <w:r>
              <w:rPr>
                <w:rFonts w:cs="Carlito"/>
                <w:sz w:val="18"/>
              </w:rPr>
              <w:t xml:space="preserve"> dengan </w:t>
            </w:r>
            <w:proofErr w:type="spellStart"/>
            <w:r>
              <w:rPr>
                <w:rFonts w:cs="Carlito"/>
                <w:sz w:val="18"/>
              </w:rPr>
              <w:t>innerHTML</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197A9374" w14:textId="77777777" w:rsidR="00AB0343" w:rsidRDefault="00000000">
            <w:pPr>
              <w:spacing w:before="20" w:after="20" w:line="252" w:lineRule="auto"/>
            </w:pPr>
            <w:r>
              <w:rPr>
                <w:rFonts w:cs="Carlito"/>
                <w:sz w:val="18"/>
              </w:rPr>
              <w:t>Ganti dengan textContent</w:t>
            </w:r>
          </w:p>
        </w:tc>
      </w:tr>
      <w:tr w:rsidR="00AB0343" w14:paraId="40857D0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88A2FDC" w14:textId="77777777" w:rsidR="00AB0343" w:rsidRDefault="00000000">
            <w:pPr>
              <w:spacing w:before="20" w:after="20" w:line="252" w:lineRule="auto"/>
            </w:pPr>
            <w:r>
              <w:rPr>
                <w:rFonts w:cs="Carlito"/>
                <w:sz w:val="18"/>
              </w:rPr>
              <w:t>Form memuat ulang halaman</w:t>
            </w:r>
          </w:p>
        </w:tc>
        <w:tc>
          <w:tcPr>
            <w:tcW w:w="3050" w:type="dxa"/>
            <w:tcBorders>
              <w:top w:val="single" w:sz="6" w:space="0" w:color="D8DEE9"/>
              <w:left w:val="single" w:sz="6" w:space="0" w:color="D8DEE9"/>
              <w:bottom w:val="single" w:sz="6" w:space="0" w:color="D8DEE9"/>
              <w:right w:val="single" w:sz="6" w:space="0" w:color="D8DEE9"/>
            </w:tcBorders>
          </w:tcPr>
          <w:p w14:paraId="085ABCFA" w14:textId="77777777" w:rsidR="00AB0343" w:rsidRDefault="00000000">
            <w:pPr>
              <w:spacing w:before="20" w:after="20" w:line="252" w:lineRule="auto"/>
            </w:pPr>
            <w:r>
              <w:rPr>
                <w:rFonts w:cs="Carlito"/>
                <w:sz w:val="18"/>
              </w:rPr>
              <w:t>preventDefault tidak dipanggil pada penangan submit</w:t>
            </w:r>
          </w:p>
        </w:tc>
        <w:tc>
          <w:tcPr>
            <w:tcW w:w="3942" w:type="dxa"/>
            <w:tcBorders>
              <w:top w:val="single" w:sz="6" w:space="0" w:color="D8DEE9"/>
              <w:left w:val="single" w:sz="6" w:space="0" w:color="D8DEE9"/>
              <w:bottom w:val="single" w:sz="6" w:space="0" w:color="D8DEE9"/>
              <w:right w:val="single" w:sz="6" w:space="0" w:color="D8DEE9"/>
            </w:tcBorders>
          </w:tcPr>
          <w:p w14:paraId="1C108330" w14:textId="77777777" w:rsidR="00AB0343" w:rsidRDefault="00000000">
            <w:pPr>
              <w:spacing w:before="20" w:after="20" w:line="252" w:lineRule="auto"/>
            </w:pPr>
            <w:r>
              <w:rPr>
                <w:rFonts w:cs="Carlito"/>
                <w:sz w:val="18"/>
              </w:rPr>
              <w:t>Panggil event.preventDefault() di baris pertama</w:t>
            </w:r>
          </w:p>
        </w:tc>
      </w:tr>
      <w:tr w:rsidR="00AB0343" w14:paraId="47D63D4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C1AAFBD" w14:textId="77777777" w:rsidR="00AB0343" w:rsidRPr="00915FD0" w:rsidRDefault="00000000">
            <w:pPr>
              <w:spacing w:before="20" w:after="20" w:line="252" w:lineRule="auto"/>
              <w:rPr>
                <w:lang w:val="de-DE"/>
              </w:rPr>
            </w:pPr>
            <w:r w:rsidRPr="00915FD0">
              <w:rPr>
                <w:rFonts w:cs="Carlito"/>
                <w:sz w:val="18"/>
                <w:lang w:val="de-DE"/>
              </w:rPr>
              <w:t>Validasi lolos pada kolom berisi spasi</w:t>
            </w:r>
          </w:p>
        </w:tc>
        <w:tc>
          <w:tcPr>
            <w:tcW w:w="3050" w:type="dxa"/>
            <w:tcBorders>
              <w:top w:val="single" w:sz="6" w:space="0" w:color="D8DEE9"/>
              <w:left w:val="single" w:sz="6" w:space="0" w:color="D8DEE9"/>
              <w:bottom w:val="single" w:sz="6" w:space="0" w:color="D8DEE9"/>
              <w:right w:val="single" w:sz="6" w:space="0" w:color="D8DEE9"/>
            </w:tcBorders>
          </w:tcPr>
          <w:p w14:paraId="06D4CDF7" w14:textId="77777777" w:rsidR="00AB0343" w:rsidRDefault="00000000">
            <w:pPr>
              <w:spacing w:before="20" w:after="20" w:line="252" w:lineRule="auto"/>
            </w:pPr>
            <w:r>
              <w:rPr>
                <w:rFonts w:cs="Carlito"/>
                <w:sz w:val="18"/>
              </w:rPr>
              <w:t xml:space="preserve">Isi </w:t>
            </w:r>
            <w:proofErr w:type="spellStart"/>
            <w:r>
              <w:rPr>
                <w:rFonts w:cs="Carlito"/>
                <w:sz w:val="18"/>
              </w:rPr>
              <w:t>diperiksa</w:t>
            </w:r>
            <w:proofErr w:type="spellEnd"/>
            <w:r>
              <w:rPr>
                <w:rFonts w:cs="Carlito"/>
                <w:sz w:val="18"/>
              </w:rPr>
              <w:t xml:space="preserve"> </w:t>
            </w:r>
            <w:proofErr w:type="spellStart"/>
            <w:r>
              <w:rPr>
                <w:rFonts w:cs="Carlito"/>
                <w:sz w:val="18"/>
              </w:rPr>
              <w:t>tanpa</w:t>
            </w:r>
            <w:proofErr w:type="spellEnd"/>
            <w:r>
              <w:rPr>
                <w:rFonts w:cs="Carlito"/>
                <w:sz w:val="18"/>
              </w:rPr>
              <w:t xml:space="preserve"> </w:t>
            </w:r>
            <w:proofErr w:type="gramStart"/>
            <w:r>
              <w:rPr>
                <w:rFonts w:cs="Carlito"/>
                <w:sz w:val="18"/>
              </w:rPr>
              <w:t>trim(</w:t>
            </w:r>
            <w:proofErr w:type="gramEnd"/>
            <w:r>
              <w:rPr>
                <w:rFonts w:cs="Carlito"/>
                <w:sz w:val="18"/>
              </w:rPr>
              <w:t>)</w:t>
            </w:r>
          </w:p>
        </w:tc>
        <w:tc>
          <w:tcPr>
            <w:tcW w:w="3942" w:type="dxa"/>
            <w:tcBorders>
              <w:top w:val="single" w:sz="6" w:space="0" w:color="D8DEE9"/>
              <w:left w:val="single" w:sz="6" w:space="0" w:color="D8DEE9"/>
              <w:bottom w:val="single" w:sz="6" w:space="0" w:color="D8DEE9"/>
              <w:right w:val="single" w:sz="6" w:space="0" w:color="D8DEE9"/>
            </w:tcBorders>
          </w:tcPr>
          <w:p w14:paraId="2CEE2A37" w14:textId="77777777" w:rsidR="00AB0343" w:rsidRDefault="00000000">
            <w:pPr>
              <w:spacing w:before="20" w:after="20" w:line="252" w:lineRule="auto"/>
            </w:pPr>
            <w:r w:rsidRPr="00915FD0">
              <w:rPr>
                <w:rFonts w:cs="Carlito"/>
                <w:sz w:val="18"/>
                <w:lang w:val="de-DE"/>
              </w:rPr>
              <w:t xml:space="preserve">Periksa dengan kolom.value.trim() !== </w:t>
            </w:r>
            <w:r>
              <w:rPr>
                <w:rFonts w:cs="Carlito"/>
                <w:sz w:val="18"/>
              </w:rPr>
              <w:t>""</w:t>
            </w:r>
          </w:p>
        </w:tc>
      </w:tr>
      <w:tr w:rsidR="00AB0343" w:rsidRPr="00915FD0" w14:paraId="7A56A52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0F9703D" w14:textId="77777777" w:rsidR="00AB0343" w:rsidRDefault="00000000">
            <w:pPr>
              <w:spacing w:before="20" w:after="20" w:line="252" w:lineRule="auto"/>
            </w:pPr>
            <w:r>
              <w:rPr>
                <w:rFonts w:cs="Carlito"/>
                <w:sz w:val="18"/>
              </w:rPr>
              <w:t>Console: 404 (Not Found) untuk dom.js</w:t>
            </w:r>
          </w:p>
        </w:tc>
        <w:tc>
          <w:tcPr>
            <w:tcW w:w="3050" w:type="dxa"/>
            <w:tcBorders>
              <w:top w:val="single" w:sz="6" w:space="0" w:color="D8DEE9"/>
              <w:left w:val="single" w:sz="6" w:space="0" w:color="D8DEE9"/>
              <w:bottom w:val="single" w:sz="6" w:space="0" w:color="D8DEE9"/>
              <w:right w:val="single" w:sz="6" w:space="0" w:color="D8DEE9"/>
            </w:tcBorders>
          </w:tcPr>
          <w:p w14:paraId="7C538469"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2B0BAF73" w14:textId="77777777" w:rsidR="00AB0343" w:rsidRPr="00915FD0" w:rsidRDefault="00000000">
            <w:pPr>
              <w:spacing w:before="20" w:after="20" w:line="252" w:lineRule="auto"/>
              <w:rPr>
                <w:lang w:val="de-DE"/>
              </w:rPr>
            </w:pPr>
            <w:r w:rsidRPr="00915FD0">
              <w:rPr>
                <w:rFonts w:cs="Carlito"/>
                <w:sz w:val="18"/>
                <w:lang w:val="de-DE"/>
              </w:rPr>
              <w:t>Pastikan dom.js berada di dalam folder js/, huruf besar-kecilnya sama</w:t>
            </w:r>
          </w:p>
        </w:tc>
      </w:tr>
      <w:tr w:rsidR="00AB0343" w14:paraId="60C4D6D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90B4D04" w14:textId="77777777" w:rsidR="00AB0343" w:rsidRDefault="00000000">
            <w:pPr>
              <w:spacing w:before="20" w:after="20" w:line="252" w:lineRule="auto"/>
            </w:pPr>
            <w:proofErr w:type="spellStart"/>
            <w:r>
              <w:rPr>
                <w:rFonts w:cs="Carlito"/>
                <w:sz w:val="18"/>
              </w:rPr>
              <w:t>Perubahan</w:t>
            </w:r>
            <w:proofErr w:type="spellEnd"/>
            <w:r>
              <w:rPr>
                <w:rFonts w:cs="Carlito"/>
                <w:sz w:val="18"/>
              </w:rPr>
              <w:t xml:space="preserve"> pada </w:t>
            </w:r>
            <w:proofErr w:type="spellStart"/>
            <w:r>
              <w:rPr>
                <w:rFonts w:cs="Carlito"/>
                <w:sz w:val="18"/>
              </w:rPr>
              <w:t>salinan</w:t>
            </w:r>
            <w:proofErr w:type="spellEnd"/>
            <w:r>
              <w:rPr>
                <w:rFonts w:cs="Carlito"/>
                <w:sz w:val="18"/>
              </w:rPr>
              <w:t xml:space="preserve"> </w:t>
            </w:r>
            <w:proofErr w:type="spellStart"/>
            <w:r>
              <w:rPr>
                <w:rFonts w:cs="Carlito"/>
                <w:sz w:val="18"/>
              </w:rPr>
              <w:t>ikut</w:t>
            </w:r>
            <w:proofErr w:type="spellEnd"/>
            <w:r>
              <w:rPr>
                <w:rFonts w:cs="Carlito"/>
                <w:sz w:val="18"/>
              </w:rPr>
              <w:t xml:space="preserve"> mengubah data asli</w:t>
            </w:r>
          </w:p>
        </w:tc>
        <w:tc>
          <w:tcPr>
            <w:tcW w:w="3050" w:type="dxa"/>
            <w:tcBorders>
              <w:top w:val="single" w:sz="6" w:space="0" w:color="D8DEE9"/>
              <w:left w:val="single" w:sz="6" w:space="0" w:color="D8DEE9"/>
              <w:bottom w:val="single" w:sz="6" w:space="0" w:color="D8DEE9"/>
              <w:right w:val="single" w:sz="6" w:space="0" w:color="D8DEE9"/>
            </w:tcBorders>
          </w:tcPr>
          <w:p w14:paraId="71968FF5" w14:textId="77777777" w:rsidR="00AB0343" w:rsidRDefault="00000000">
            <w:pPr>
              <w:spacing w:before="20" w:after="20" w:line="252" w:lineRule="auto"/>
            </w:pPr>
            <w:r>
              <w:rPr>
                <w:rFonts w:cs="Carlito"/>
                <w:sz w:val="18"/>
              </w:rPr>
              <w:t>Array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381D8D5C" w14:textId="77777777" w:rsidR="00AB0343" w:rsidRDefault="00000000">
            <w:pPr>
              <w:spacing w:before="20" w:after="20" w:line="252" w:lineRule="auto"/>
            </w:pPr>
            <w:r>
              <w:rPr>
                <w:rFonts w:cs="Carlito"/>
                <w:sz w:val="18"/>
              </w:rPr>
              <w:t>Ganti menjadi const salinan = [ ...daftarProyek ]</w:t>
            </w:r>
          </w:p>
        </w:tc>
      </w:tr>
    </w:tbl>
    <w:p w14:paraId="7A73D152" w14:textId="77777777" w:rsidR="00AB0343" w:rsidRDefault="00AB0343">
      <w:pPr>
        <w:spacing w:after="60"/>
      </w:pPr>
    </w:p>
    <w:p w14:paraId="48322C5A" w14:textId="77777777" w:rsidR="00AB0343" w:rsidRDefault="00000000">
      <w:r>
        <w:rPr>
          <w:rFonts w:cs="Carlito"/>
          <w:sz w:val="20"/>
        </w:rPr>
        <w:t>Halaman yang Anda bangun hari ini adalah bahan ujian CPMK Blok 2 nanti: pemilihan elemen, render dari data, dan event delegation semuanya diuji di sana. Simpan pekerjaan ini rapi di repositori Anda — Anda akan memakainya lagi di Pertemuan 11.</w:t>
      </w:r>
    </w:p>
    <w:p w14:paraId="47DC5262" w14:textId="77777777" w:rsidR="00AB0343" w:rsidRDefault="00AB0343">
      <w:pPr>
        <w:spacing w:after="60"/>
      </w:pPr>
    </w:p>
    <w:p w14:paraId="6A5163B3" w14:textId="77777777" w:rsidR="00AB0343" w:rsidRDefault="00AB0343">
      <w:pPr>
        <w:spacing w:after="60"/>
      </w:pPr>
    </w:p>
    <w:tbl>
      <w:tblPr>
        <w:tblW w:w="0" w:type="auto"/>
        <w:tblLook w:val="04A0" w:firstRow="1" w:lastRow="0" w:firstColumn="1" w:lastColumn="0" w:noHBand="0" w:noVBand="1"/>
      </w:tblPr>
      <w:tblGrid>
        <w:gridCol w:w="9752"/>
      </w:tblGrid>
      <w:tr w:rsidR="00AB0343" w14:paraId="4A483FDF" w14:textId="77777777">
        <w:tc>
          <w:tcPr>
            <w:tcW w:w="9752" w:type="dxa"/>
            <w:shd w:val="clear" w:color="auto" w:fill="003796"/>
          </w:tcPr>
          <w:p w14:paraId="4F6AABA9" w14:textId="77777777" w:rsidR="00AB0343" w:rsidRDefault="00000000">
            <w:pPr>
              <w:spacing w:before="40" w:after="40"/>
            </w:pPr>
            <w:r>
              <w:rPr>
                <w:rFonts w:cs="Carlito"/>
                <w:b/>
                <w:color w:val="FFFFFF"/>
              </w:rPr>
              <w:t>▌  LAMPIRAN — MENYIMPAN PEKERJAAN ANDA KE GIT        sekali saja, bukan tiap pertemuan</w:t>
            </w:r>
          </w:p>
        </w:tc>
      </w:tr>
    </w:tbl>
    <w:p w14:paraId="50C720CF" w14:textId="77777777" w:rsidR="00AB0343" w:rsidRDefault="00AB0343">
      <w:pPr>
        <w:spacing w:after="60"/>
      </w:pPr>
    </w:p>
    <w:p w14:paraId="02427407"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4A69E751" w14:textId="77777777" w:rsidR="00AB0343" w:rsidRDefault="00AB0343">
      <w:pPr>
        <w:spacing w:after="60"/>
      </w:pPr>
    </w:p>
    <w:p w14:paraId="5BDBDFCD"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2B5567C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D258FFF"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11D8EB"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8BB7A73" w14:textId="77777777" w:rsidR="00AB0343" w:rsidRDefault="00000000">
            <w:pPr>
              <w:spacing w:before="20" w:after="20"/>
            </w:pPr>
            <w:r>
              <w:rPr>
                <w:rFonts w:cs="Carlito"/>
                <w:b/>
                <w:color w:val="FFFFFF"/>
                <w:sz w:val="18"/>
              </w:rPr>
              <w:t>Kapan dijalankan</w:t>
            </w:r>
          </w:p>
        </w:tc>
      </w:tr>
      <w:tr w:rsidR="00AB0343" w14:paraId="7DC0276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67AA9D1"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2AD161B6" w14:textId="77777777" w:rsidR="00AB0343" w:rsidRPr="00915FD0" w:rsidRDefault="00000000">
            <w:pPr>
              <w:spacing w:before="20" w:after="20" w:line="252" w:lineRule="auto"/>
              <w:rPr>
                <w:lang w:val="de-DE"/>
              </w:rPr>
            </w:pPr>
            <w:r w:rsidRPr="00915FD0">
              <w:rPr>
                <w:rFonts w:cs="Carlito"/>
                <w:sz w:val="18"/>
                <w:lang w:val="de-DE"/>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3D9E5218" w14:textId="77777777" w:rsidR="00AB0343" w:rsidRDefault="00000000">
            <w:pPr>
              <w:spacing w:before="20" w:after="20" w:line="252" w:lineRule="auto"/>
            </w:pPr>
            <w:r>
              <w:rPr>
                <w:rFonts w:cs="Carlito"/>
                <w:sz w:val="18"/>
              </w:rPr>
              <w:t xml:space="preserve">Setiap kali selesai </w:t>
            </w:r>
            <w:proofErr w:type="spellStart"/>
            <w:r>
              <w:rPr>
                <w:rFonts w:cs="Carlito"/>
                <w:sz w:val="18"/>
              </w:rPr>
              <w:t>satu</w:t>
            </w:r>
            <w:proofErr w:type="spellEnd"/>
            <w:r>
              <w:rPr>
                <w:rFonts w:cs="Carlito"/>
                <w:sz w:val="18"/>
              </w:rPr>
              <w:t xml:space="preserve"> lembar</w:t>
            </w:r>
          </w:p>
        </w:tc>
      </w:tr>
      <w:tr w:rsidR="00AB0343" w14:paraId="16D60A8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FB57017"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7E9A06FB"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760AC936" w14:textId="77777777" w:rsidR="00AB0343" w:rsidRDefault="00000000">
            <w:pPr>
              <w:spacing w:before="20" w:after="20" w:line="252" w:lineRule="auto"/>
            </w:pPr>
            <w:r>
              <w:rPr>
                <w:rFonts w:cs="Carlito"/>
                <w:sz w:val="18"/>
              </w:rPr>
              <w:t>Langsung setelah git add</w:t>
            </w:r>
          </w:p>
        </w:tc>
      </w:tr>
      <w:tr w:rsidR="00AB0343" w14:paraId="4FF95E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5F1598"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56CC2A4E"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717FD41D" w14:textId="77777777" w:rsidR="00AB0343" w:rsidRDefault="00000000">
            <w:pPr>
              <w:spacing w:before="20" w:after="20" w:line="252" w:lineRule="auto"/>
            </w:pPr>
            <w:r>
              <w:rPr>
                <w:rFonts w:cs="Carlito"/>
                <w:sz w:val="18"/>
              </w:rPr>
              <w:t>Setelah commit, supaya dosen bisa melihatnya</w:t>
            </w:r>
          </w:p>
        </w:tc>
      </w:tr>
    </w:tbl>
    <w:p w14:paraId="2CA3ED9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915FD0" w14:paraId="4789478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7DF95F9" w14:textId="77777777" w:rsidR="00AB0343" w:rsidRPr="00915FD0" w:rsidRDefault="00000000">
            <w:pPr>
              <w:spacing w:after="0"/>
              <w:rPr>
                <w:lang w:val="de-DE"/>
              </w:rPr>
            </w:pPr>
            <w:r w:rsidRPr="00915FD0">
              <w:rPr>
                <w:rFonts w:cs="Carlito"/>
                <w:b/>
                <w:color w:val="003796"/>
                <w:sz w:val="20"/>
                <w:lang w:val="de-DE"/>
              </w:rPr>
              <w:t xml:space="preserve">Titik pada git add .  Titik itu berarti "seluruh berkas di folder ini".  Tanpa titik, Git tidak tahu apa yang harus disimpan. Hal yang sama berlaku untuk berkas dom.js yang baru Anda buat — ia ikut tersimpan </w:t>
            </w:r>
            <w:r w:rsidRPr="00915FD0">
              <w:rPr>
                <w:rFonts w:cs="Carlito"/>
                <w:b/>
                <w:color w:val="003796"/>
                <w:sz w:val="20"/>
                <w:lang w:val="de-DE"/>
              </w:rPr>
              <w:lastRenderedPageBreak/>
              <w:t>karena berada di dalam folder semester.</w:t>
            </w:r>
          </w:p>
        </w:tc>
      </w:tr>
    </w:tbl>
    <w:p w14:paraId="788ABABF" w14:textId="77777777" w:rsidR="00AB0343" w:rsidRPr="00915FD0" w:rsidRDefault="00AB0343">
      <w:pPr>
        <w:spacing w:after="60"/>
        <w:rPr>
          <w:lang w:val="de-DE"/>
        </w:rPr>
      </w:pPr>
    </w:p>
    <w:p w14:paraId="7D2B1902" w14:textId="77777777" w:rsidR="00AB0343" w:rsidRPr="00915FD0" w:rsidRDefault="00000000">
      <w:pPr>
        <w:keepNext/>
        <w:spacing w:before="160" w:after="60"/>
        <w:rPr>
          <w:lang w:val="de-DE"/>
        </w:rPr>
      </w:pPr>
      <w:r w:rsidRPr="00915FD0">
        <w:rPr>
          <w:rFonts w:cs="Carlito"/>
          <w:b/>
          <w:color w:val="003796"/>
          <w:lang w:val="de-DE"/>
        </w:rPr>
        <w:t>Berapa kali harus menyimpan?</w:t>
      </w:r>
    </w:p>
    <w:p w14:paraId="796B6A05" w14:textId="77777777" w:rsidR="00AB0343" w:rsidRPr="00915FD0" w:rsidRDefault="00000000">
      <w:pPr>
        <w:rPr>
          <w:lang w:val="de-DE"/>
        </w:rPr>
      </w:pPr>
      <w:r w:rsidRPr="00915FD0">
        <w:rPr>
          <w:rFonts w:cs="Carlito"/>
          <w:sz w:val="20"/>
          <w:lang w:val="de-DE"/>
        </w:rPr>
        <w:t>Tidak ada angka yang benar, tetapi patokannya begini: bila Anda sudah menyelesaikan satu hal yang berarti dan bisa Anda jelaskan, simpanlah. Pada pertemuan ini minimal dua kali: setelah daftar tampil dari data, dan setelah filter serta validasi selesai.</w:t>
      </w:r>
    </w:p>
    <w:tbl>
      <w:tblPr>
        <w:tblW w:w="9751" w:type="dxa"/>
        <w:jc w:val="center"/>
        <w:tblLayout w:type="fixed"/>
        <w:tblLook w:val="04A0" w:firstRow="1" w:lastRow="0" w:firstColumn="1" w:lastColumn="0" w:noHBand="0" w:noVBand="1"/>
      </w:tblPr>
      <w:tblGrid>
        <w:gridCol w:w="2900"/>
        <w:gridCol w:w="6851"/>
      </w:tblGrid>
      <w:tr w:rsidR="00AB0343" w14:paraId="4B6D34E9"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8CF2B3E" w14:textId="77777777" w:rsidR="00AB0343" w:rsidRDefault="00000000">
            <w:pPr>
              <w:spacing w:before="20" w:after="20"/>
            </w:pPr>
            <w:r>
              <w:rPr>
                <w:rFonts w:cs="Carlito"/>
                <w:b/>
                <w:color w:val="FFFFFF"/>
                <w:sz w:val="19"/>
              </w:rPr>
              <w:t xml:space="preserve">Kalau ini </w:t>
            </w:r>
            <w:proofErr w:type="spellStart"/>
            <w:r>
              <w:rPr>
                <w:rFonts w:cs="Carlito"/>
                <w:b/>
                <w:color w:val="FFFFFF"/>
                <w:sz w:val="19"/>
              </w:rPr>
              <w:t>terjadi</w:t>
            </w:r>
            <w:proofErr w:type="spellEnd"/>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2EBAB2E1" w14:textId="77777777" w:rsidR="00AB0343" w:rsidRDefault="00000000">
            <w:pPr>
              <w:spacing w:before="20" w:after="20"/>
            </w:pPr>
            <w:r>
              <w:rPr>
                <w:rFonts w:cs="Carlito"/>
                <w:b/>
                <w:color w:val="FFFFFF"/>
                <w:sz w:val="19"/>
              </w:rPr>
              <w:t>Yang Anda lakukan</w:t>
            </w:r>
          </w:p>
        </w:tc>
      </w:tr>
      <w:tr w:rsidR="00AB0343" w14:paraId="0B4F2373"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79399F3"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3485C7CF" w14:textId="77777777" w:rsidR="00AB0343" w:rsidRDefault="00000000">
            <w:pPr>
              <w:spacing w:before="20" w:after="20" w:line="252" w:lineRule="auto"/>
            </w:pPr>
            <w:r>
              <w:rPr>
                <w:rFonts w:cs="Carlito"/>
                <w:sz w:val="19"/>
              </w:rPr>
              <w:t>Simpan sekarang juga</w:t>
            </w:r>
          </w:p>
        </w:tc>
      </w:tr>
      <w:tr w:rsidR="00AB0343" w14:paraId="63934C06"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60F9EAF"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50478A59" w14:textId="77777777" w:rsidR="00AB0343" w:rsidRDefault="00000000">
            <w:pPr>
              <w:spacing w:before="20" w:after="20" w:line="252" w:lineRule="auto"/>
            </w:pPr>
            <w:r>
              <w:rPr>
                <w:rFonts w:cs="Carlito"/>
                <w:sz w:val="19"/>
              </w:rPr>
              <w:t>Perbaiki lalu commit lagi — jangan hapus repositori</w:t>
            </w:r>
          </w:p>
        </w:tc>
      </w:tr>
      <w:tr w:rsidR="00AB0343" w14:paraId="1C1285D6"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4D87E43"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2070A263" w14:textId="77777777" w:rsidR="00AB0343" w:rsidRDefault="00000000">
            <w:pPr>
              <w:spacing w:before="20" w:after="20" w:line="252" w:lineRule="auto"/>
            </w:pPr>
            <w:r>
              <w:rPr>
                <w:rFonts w:cs="Carlito"/>
                <w:sz w:val="19"/>
              </w:rPr>
              <w:t>Perbaiki berkasnya dan commit lagi; riwayat lama tidak hilang dan itu wajar</w:t>
            </w:r>
          </w:p>
        </w:tc>
      </w:tr>
    </w:tbl>
    <w:p w14:paraId="0DA51C5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C3041E0"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23DE96A"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125C1B53" w14:textId="77777777" w:rsidR="00AB0343" w:rsidRDefault="00AB0343">
      <w:pPr>
        <w:spacing w:after="60"/>
      </w:pPr>
    </w:p>
    <w:p w14:paraId="7290F6D2"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4C586" w14:textId="77777777" w:rsidR="00CA0CC5" w:rsidRDefault="00CA0CC5">
      <w:pPr>
        <w:spacing w:after="0" w:line="240" w:lineRule="auto"/>
      </w:pPr>
      <w:r>
        <w:separator/>
      </w:r>
    </w:p>
  </w:endnote>
  <w:endnote w:type="continuationSeparator" w:id="0">
    <w:p w14:paraId="306834C8" w14:textId="77777777" w:rsidR="00CA0CC5" w:rsidRDefault="00CA0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6A9EA11F"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9  ·</w:t>
    </w:r>
    <w:proofErr w:type="gramEnd"/>
    <w:r>
      <w:rPr>
        <w:rFonts w:cs="Carlito"/>
        <w:color w:val="5A6080"/>
        <w:sz w:val="15"/>
      </w:rPr>
      <w:t xml:space="preserve">  DOM, Event, dan </w:t>
    </w:r>
    <w:proofErr w:type="spellStart"/>
    <w:proofErr w:type="gramStart"/>
    <w:r>
      <w:rPr>
        <w:rFonts w:cs="Carlito"/>
        <w:color w:val="5A6080"/>
        <w:sz w:val="15"/>
      </w:rPr>
      <w:t>Interaktivitas</w:t>
    </w:r>
    <w:proofErr w:type="spellEnd"/>
    <w:r>
      <w:rPr>
        <w:rFonts w:cs="Carlito"/>
        <w:color w:val="5A6080"/>
        <w:sz w:val="15"/>
      </w:rPr>
      <w:t xml:space="preserve">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915FD0">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514CA" w14:textId="77777777" w:rsidR="00CA0CC5" w:rsidRDefault="00CA0CC5">
      <w:pPr>
        <w:spacing w:after="0" w:line="240" w:lineRule="auto"/>
      </w:pPr>
      <w:r>
        <w:separator/>
      </w:r>
    </w:p>
  </w:footnote>
  <w:footnote w:type="continuationSeparator" w:id="0">
    <w:p w14:paraId="7064C54C" w14:textId="77777777" w:rsidR="00CA0CC5" w:rsidRDefault="00CA0C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62F6A"/>
    <w:rsid w:val="0029639D"/>
    <w:rsid w:val="00326F90"/>
    <w:rsid w:val="00424918"/>
    <w:rsid w:val="005413E1"/>
    <w:rsid w:val="005861F5"/>
    <w:rsid w:val="005F1DEC"/>
    <w:rsid w:val="006074E6"/>
    <w:rsid w:val="006A70FE"/>
    <w:rsid w:val="00716DB0"/>
    <w:rsid w:val="00762B3A"/>
    <w:rsid w:val="00915FD0"/>
    <w:rsid w:val="00976C23"/>
    <w:rsid w:val="00AA1D8D"/>
    <w:rsid w:val="00AB0343"/>
    <w:rsid w:val="00B47730"/>
    <w:rsid w:val="00B71712"/>
    <w:rsid w:val="00BA7FB8"/>
    <w:rsid w:val="00C8554C"/>
    <w:rsid w:val="00CA0CC5"/>
    <w:rsid w:val="00CB0664"/>
    <w:rsid w:val="00CE69CC"/>
    <w:rsid w:val="00D16F9B"/>
    <w:rsid w:val="00EF7F8F"/>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18</Pages>
  <Words>4583</Words>
  <Characters>26125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Worksheet PABW Pertemuan 9 — DOM, Event, dan Interaktivitas</vt:lpstr>
    </vt:vector>
  </TitlesOfParts>
  <Manager/>
  <Company/>
  <LinksUpToDate>false</LinksUpToDate>
  <CharactersWithSpaces>30647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9 — DOM, Event, dan Interaktivitas</dc:title>
  <dc:subject>PABW SIF302 2026/2027 · Pertemuan 9 · DOM, event, dan interaktivitas</dc:subject>
  <dc:creator>Dr. Feri Wijayanto, S.T., M.T.</dc:creator>
  <cp:keywords>PABW; SIF302; worksheet; DOM; UII</cp:keywords>
  <dc:description/>
  <cp:lastModifiedBy> </cp:lastModifiedBy>
  <cp:revision>10</cp:revision>
  <dcterms:created xsi:type="dcterms:W3CDTF">2013-12-23T23:15:00Z</dcterms:created>
  <dcterms:modified xsi:type="dcterms:W3CDTF">2026-10-12T12:11:00Z</dcterms:modified>
  <cp:category>Lembar kerja mahasiswa</cp:category>
</cp:coreProperties>
</file>