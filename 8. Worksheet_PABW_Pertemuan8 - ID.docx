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 xml:space="preserve">P8</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 xml:space="preserve">Pertemuan 8  ·  JavaScript Modern ES6+, Struktur Data, dan Array Methods</w:t>
            </w:r>
          </w:p>
        </w:tc>
      </w:tr>
    </w:tbl>
    <w:p w14:paraId="407B69BC" w14:textId="77777777" w:rsidR="00AB0343" w:rsidRDefault="00000000">
      <w:pPr>
        <w:spacing w:before="200" w:after="40"/>
        <w:jc w:val="center"/>
      </w:pPr>
      <w:r>
        <w:rPr>
          <w:rFonts w:cs="Carlito"/>
          <w:b/>
          <w:color w:val="003796"/>
          <w:sz w:val="34"/>
        </w:rPr>
        <w:t xml:space="preserve">Membuat Halaman Profil yang Datanya Bergerak</w:t>
      </w:r>
    </w:p>
    <w:p w14:paraId="59942DAF" w14:textId="77777777" w:rsidR="00AB0343" w:rsidRDefault="00000000">
      <w:pPr>
        <w:spacing w:after="200"/>
        <w:jc w:val="center"/>
      </w:pPr>
      <w:r>
        <w:rPr>
          <w:rFonts w:cs="Carlito"/>
          <w:i/>
          <w:color w:val="5A6080"/>
          <w:sz w:val="18"/>
        </w:rPr>
        <w:t xml:space="preserve">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 xml:space="preserve">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77777777" w:rsidR="00AB0343" w:rsidRDefault="00AB0343">
            <w:pPr>
              <w:spacing w:after="0"/>
            </w:pP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 xml:space="preserve">NIM</w:t>
            </w:r>
          </w:p>
        </w:tc>
        <w:tc>
          <w:tcPr>
            <w:tcW w:w="3276" w:type="dxa"/>
            <w:tcBorders>
              <w:top w:val="single" w:sz="6" w:space="0" w:color="D8DEE9"/>
              <w:left w:val="single" w:sz="6" w:space="0" w:color="D8DEE9"/>
              <w:bottom w:val="single" w:sz="6" w:space="0" w:color="D8DEE9"/>
              <w:right w:val="single" w:sz="6" w:space="0" w:color="D8DEE9"/>
            </w:tcBorders>
          </w:tcPr>
          <w:p w14:paraId="7EE335D0" w14:textId="77777777" w:rsidR="00AB0343" w:rsidRDefault="00AB0343">
            <w:pPr>
              <w:spacing w:after="0"/>
            </w:pP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 xml:space="preserve">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77777777" w:rsidR="00AB0343" w:rsidRDefault="00AB0343">
            <w:pPr>
              <w:spacing w:after="0"/>
            </w:pP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 xml:space="preserve">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77777777" w:rsidR="00AB0343" w:rsidRDefault="00AB0343">
            <w:pPr>
              <w:spacing w:after="0"/>
            </w:pP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 xml:space="preserve">Dikerjakan sendiri, bukan berpasangan.  Setiap mahasiswa mengerjakan satu halaman profil miliknya sendiri. Anda bebas memilih isi halaman, tetapi harus bisa menjelaskan setiap baris kode yang Anda tulis.</w:t>
            </w:r>
          </w:p>
        </w:tc>
      </w:tr>
    </w:tbl>
    <w:p w14:paraId="2FD859B9"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 xml:space="preserve">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 xml:space="preserve">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 xml:space="preserve">Mahasiswa mampu menuliskan data halaman sebagai nilai JavaScript — variabel, fungsi, objek, dan array — lalu mengolahnya dengan array methods sehingga isi halaman tidak lagi ditulis tangan di dalam HTML.</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 xml:space="preserve">1. JavaScript terhubung ke halaman dan berjalan tanpa galat di Console.</w:t>
            </w:r>
            <w:br/>
            <w:r>
              <w:rPr>
                <w:rFonts w:cs="Carlito"/>
                <w:sz w:val="19"/>
              </w:rPr>
              <w:t xml:space="preserve">2. Data halaman (identitas, keahlian, daftar proyek) tersimpan sebagai variabel, objek, dan array — bukan sebagai teks di dalam HTML.</w:t>
            </w:r>
            <w:br/>
            <w:r>
              <w:rPr>
                <w:rFonts w:cs="Carlito"/>
                <w:sz w:val="19"/>
              </w:rPr>
              <w:t xml:space="preserve">3. Minimal dua fungsi murni bekerja dan hasilnya bisa dilihat.</w:t>
            </w:r>
            <w:br/>
            <w:r>
              <w:rPr>
                <w:rFonts w:cs="Carlito"/>
                <w:sz w:val="19"/>
              </w:rPr>
              <w:t xml:space="preserve">4. Array methods map, filter, dan find dipakai pada data yang benar.</w:t>
            </w:r>
            <w:br/>
            <w:r>
              <w:rPr>
                <w:rFonts w:cs="Carlito"/>
                <w:sz w:val="19"/>
              </w:rPr>
              <w:t xml:space="preserve">5. Galat dibaca dari Console dan dijelaskan, bukan dihapus dengan coba-coba.</w:t>
            </w:r>
          </w:p>
        </w:tc>
      </w:tr>
    </w:tbl>
    <w:p w14:paraId="2FD859B9" w14:textId="77777777" w:rsidR="00AB0343" w:rsidRDefault="00AB0343">
      <w:pPr>
        <w:spacing w:after="60"/>
      </w:pPr>
    </w:p>
    <w:p w14:paraId="1962D86A" w14:textId="77777777" w:rsidR="00AB0343" w:rsidRDefault="00000000">
      <w:pPr>
        <w:keepNext/>
        <w:spacing w:before="160" w:after="60"/>
      </w:pPr>
      <w:r>
        <w:rPr>
          <w:rFonts w:cs="Carlito"/>
          <w:b/>
          <w:color w:val="003796"/>
          <w:sz w:val="22"/>
        </w:rPr>
        <w:t xml:space="preserve">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 xml:space="preserve">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 xml:space="preserve">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Individu. Satu mahasiswa, satu halaman, satu topik.</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Perkakas</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VS Code + peramban Chrome atau Firefox. Paket ekstensi Live Server dipasang di VS Code (cara lain ada di lembar A).</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Berkas awal</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Hasil pekerjaan Anda sendiri dari Pertemuan 6 — profil.html beserta seluruh berkas CSS-nya — disalin ke folder worksheet-p8/. Tidak ada berkas contoh, tidak ada kerangka yang disediakan.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Waktu</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90 menit di kelas. Bila belum selesai, dilanjutkan di luar kelas paling lambat pukul 23.59 pada hari yang sama.</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Penyerahan</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Seluruh isi worksheet-p8/ diunggah ke repositori GitHub Anda sendiri, di dalam folder semester ~/pabw/. Periksa halaman repositori Anda, bukan hanya folder di laptop.</w:t>
            </w:r>
          </w:p>
        </w:tc>
      </w:tr>
    </w:tbl>
    <w:p w14:paraId="2FD859B9" w14:textId="77777777" w:rsidR="00AB0343" w:rsidRDefault="00AB0343">
      <w:pPr>
        <w:spacing w:after="60"/>
      </w:pPr>
    </w:p>
    <w:p w14:paraId="77372AC7" w14:textId="77777777" w:rsidR="00AB0343" w:rsidRDefault="00000000">
      <w:pPr>
        <w:keepNext/>
        <w:spacing w:before="160" w:after="60"/>
      </w:pPr>
      <w:r>
        <w:rPr>
          <w:rFonts w:cs="Carlito"/>
          <w:b/>
          <w:color w:val="003796"/>
          <w:sz w:val="22"/>
        </w:rPr>
        <w:t xml:space="preserve">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 xml:space="preserve">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 xml:space="preserve">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 xml:space="preserve">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 xml:space="preserve">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0–18</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Salin hasil Pertemuan 6 ke worksheet-p8/, buat folder js/, hubungkan app.js, jalankan halaman lewat server lokal</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Berkas terhubung dan Console bersih</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18–38</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B</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const dan let, template literal, nilai bawaan ?? dan akses aman ?.</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Identitas profil tersusun dari variabel, bukan teks tertulis</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38–56</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C</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Dua fungsi murni: pembuat kalimat perkenalan dan pemformat daftar keahlian</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Dua fungsi bekerja dan hasilnya terlihat di Console</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56–80</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D</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Array of object, map, filter, dan find</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console.table menampilkan seluruh data; filter menghasilkan subset yang benar</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80–100</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E</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Membaca galat: console, breakpoint, dan tiga kasus sulit</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Tiga kasus ditangani + tangkapan layar Console</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100–150</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F</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Periksa satu per satu, satu baris untuk diingat, tiket keluar, penilaian mandiri, dan bagian README</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Lembar F terisi dan tersimpan</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 xml:space="preserve">Selalu kerjakan berurutan.  Setiap lembar mengandaikan lembar sebelumnya sudah selesai. Kalau Anda melompat, galat yang muncul akan sulit dilacak karena sebabnya ada di lembar yang belum Anda kerjakan. Kolom paling kanan bukan batas waktu — hanya penunjuk laju.</w:t>
            </w:r>
          </w:p>
        </w:tc>
      </w:tr>
    </w:tbl>
    <w:p w14:paraId="2FD859B9" w14:textId="77777777" w:rsidR="00AB0343" w:rsidRDefault="00AB0343">
      <w:pPr>
        <w:spacing w:after="60"/>
      </w:pPr>
    </w:p>
    <w:p w14:paraId="2FD859B9"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 xml:space="preserve">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 xml:space="preserve">Pertemuan 8  ·  JavaScript Modern ES6+, Struktur Data, dan Array Methods</w:t>
            </w:r>
          </w:p>
        </w:tc>
      </w:tr>
    </w:tbl>
    <w:p w14:paraId="7605AE7E" w14:textId="77777777" w:rsidR="00AB0343" w:rsidRDefault="00000000">
      <w:pPr>
        <w:spacing w:after="160"/>
        <w:jc w:val="center"/>
      </w:pPr>
      <w:r>
        <w:rPr>
          <w:rFonts w:cs="Carlito"/>
          <w:i/>
          <w:color w:val="5A6080"/>
          <w:sz w:val="17"/>
        </w:rPr>
        <w:t xml:space="preserve">Lembar A — Menyambungkan skrip ke halaman</w:t>
      </w: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SATU BARIS PENGHUBUNG, SELURUH BERKAS JADI HIDUP</w:t>
            </w:r>
          </w:p>
        </w:tc>
      </w:tr>
    </w:tbl>
    <w:p w14:paraId="2FD859B9" w14:textId="77777777" w:rsidR="00AB0343" w:rsidRDefault="00AB0343">
      <w:pPr>
        <w:spacing w:after="60"/>
      </w:pPr>
    </w:p>
    <w:p w14:paraId="6B29536B" w14:textId="77777777" w:rsidR="00AB0343" w:rsidRDefault="00000000">
      <w:r>
        <w:rPr>
          <w:rFonts w:cs="Carlito"/>
          <w:sz w:val="20"/>
        </w:rPr>
        <w:t xml:space="preserve">Sampai Pertemuan 6 halaman Anda sudah menyesuaikan diri pada setiap lebar layar, tetapi isinya masih tertulis tetap di dalam HTML. Mengubah satu nama berarti menyunting HTML. Mulai hari ini, isi halaman itu dipindahkan ke JavaScript sebagai data.</w:t>
      </w:r>
    </w:p>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A.1  Prasyarat: halaman harus dibuka lewat server lokal</w:t>
      </w:r>
    </w:p>
    <w:p w14:paraId="6B29536B" w14:textId="77777777" w:rsidR="00AB0343" w:rsidRDefault="00000000">
      <w:r>
        <w:rPr>
          <w:rFonts w:cs="Carlito"/>
          <w:sz w:val="20"/>
        </w:rPr>
        <w:t xml:space="preserve">Berkas yang punya &lt;script type="module"&gt; tidak boleh dibuka dengan klik dua kali — peramban akan menolaknya karena alamatnya berawalan file://. Buka lewat salah satu cara berikut, dan pastikan yang terjadi: alamat di bilah peramban berawalan http://.</w:t>
      </w:r>
    </w:p>
    <w:tbl>
      <w:tblPr>
        <w:tblW w:w="9751" w:type="dxa"/>
        <w:jc w:val="center"/>
        <w:tblLayout w:type="fixed"/>
        <w:tblLook w:val="04A0" w:firstRow="1" w:lastRow="0" w:firstColumn="1" w:lastColumn="0" w:noHBand="0" w:noVBand="1"/>
      </w:tblPr>
      <w:tblGrid>
        <w:gridCol w:w="2400"/>
        <w:gridCol w:w="2400"/>
        <w:gridCol w:w="4951"/>
      </w:tblGrid>
      <w:tr w:rsidR="00AB0343" w14:paraId="62D3831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 xml:space="preserve">Cara</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 xml:space="preserve">Yang dilakukan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 xml:space="preserve">Alamat yang muncul di bilah peramban</w:t>
            </w:r>
          </w:p>
        </w:tc>
      </w:tr>
      <w:tr w:rsidR="00AB0343" w14:paraId="123D940B"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Live Server (VS Code)</w:t>
            </w:r>
          </w:p>
        </w:tc>
        <w:tc>
          <w:tcPr>
            <w:tcW w:w="240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Pasang ekstensi Live Server, buka folder worksheet-p8/ di VS Code, klik kanan profil.html → Open with Live Server</w:t>
            </w:r>
          </w:p>
        </w:tc>
        <w:tc>
          <w:tcPr>
            <w:tcW w:w="4951"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p>
        </w:tc>
      </w:tr>
      <w:tr w:rsidR="00AB0343" w14:paraId="123D940B"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Python</w:t>
            </w:r>
          </w:p>
        </w:tc>
        <w:tc>
          <w:tcPr>
            <w:tcW w:w="240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Dari terminal, masuk ke folder worksheet-p8/ lalu jalankan python3 -m http.server 8000</w:t>
            </w:r>
          </w:p>
        </w:tc>
        <w:tc>
          <w:tcPr>
            <w:tcW w:w="4951"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 xml:space="preserve">Halaman akan memuat ulang sendiri setiap kali Anda menyimpan berkas.  Itu bukan kerusakan — itu memang perilaku Live Server. Tanpa itu, Anda harus menekan F5 sendiri setiap kali selesai menulis satu baris.</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A.2  Dua baris yang menyambungkan halaman dengan skrip</w:t>
      </w:r>
    </w:p>
    <w:p w14:paraId="6B29536B" w14:textId="77777777" w:rsidR="00AB0343" w:rsidRDefault="00000000">
      <w:r>
        <w:rPr>
          <w:rFonts w:cs="Carlito"/>
          <w:sz w:val="20"/>
        </w:rPr>
        <w:t xml:space="preserve">Tulis tepat satu baris &lt;script&gt; sebelum &lt;/body&gt;. Baris itu memuat tag pembuka dan tag penutup sekaligus; jangan menuliskannya dua kali. Atribut type="module" wajib ada, dan urutannya tidak boleh ditukar.</w:t>
      </w: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TULIS DI DALAM PROFIL.HTML, TEPAT SEBELUM TUTUP BODY</w:t>
            </w:r>
          </w:p>
        </w:tc>
      </w:tr>
    </w:tbl>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  &lt;!-- ... isi halaman Anda yang sudah ada ... --&gt;</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&lt;script type="module" src="js/app.js"&gt;&lt;/script&gt;</w:t>
            </w:r>
            <w:br/>
            <w:r>
              <w:rPr>
                <w:rFonts w:ascii="DejaVu Sans Mono" w:eastAsia="DejaVu Sans Mono" w:hAnsi="DejaVu Sans Mono" w:cs="DejaVu Sans Mono"/>
                <w:color w:val="E2E8F0"/>
                <w:sz w:val="17"/>
              </w:rPr>
              <w:t xml:space="preserve">&lt;/body&gt;</w:t>
            </w:r>
          </w:p>
        </w:tc>
      </w:tr>
    </w:tbl>
    <w:p w14:paraId="2FD859B9"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Bagian baris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Untuk apa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Akibat bila salah</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type="module"</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Menyalakan aturan modul: nama variabel tidak bocor ke jendela peramban, dan import/export bisa dipakai (Pertemuan 11)</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Tanpa itu skrip tetap jalan hari ini, tetapi akan gagal di Pertemuan 11</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src="js/app.js"</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Menunjuk berkas skrip yang Anda tulis, relatif terhadap profil.html</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Jalur salah → Console menampilkan 404, halaman tampak normal tetapi skrip tidak jalan</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Letak sebelum &lt;/body&gt;</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Elemen halaman sudah ada saat skrip membaca DOM (Pertemuan 9)</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Di dalam &lt;head&gt;, skrip berjalan sebelum elemen ada dan membaca nilai kosong</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A.3  Susunan folder setelah lembar ini</w:t>
      </w:r>
    </w:p>
    <w:p w14:paraId="6B29536B" w14:textId="77777777" w:rsidR="00AB0343" w:rsidRDefault="00000000">
      <w:r>
        <w:rPr>
          <w:rFonts w:cs="Carlito"/>
          <w:sz w:val="20"/>
        </w:rPr>
        <w:t xml:space="preserve">Buat folder js/ di dalam worksheet-p8/, lalu tambahkan satu berkas kosong bernama app.js. Berkas hasil salinan Pertemuan 6 tidak diubah sama sekali — halaman itu tetap tampil seperti sebelumnya sampai Anda menambahkan data di lembar B.</w:t>
      </w:r>
    </w:p>
    <w:tbl>
      <w:tblPr>
        <w:tblW w:w="9751" w:type="dxa"/>
        <w:jc w:val="center"/>
        <w:tblLayout w:type="fixed"/>
        <w:tblLook w:val="04A0" w:firstRow="1" w:lastRow="0" w:firstColumn="1" w:lastColumn="0" w:noHBand="0" w:noVBand="1"/>
      </w:tblPr>
      <w:tblGrid>
        <w:gridCol w:w="6963"/>
        <w:gridCol w:w="2788"/>
      </w:tblGrid>
      <w:tr w:rsidR="006A70FE" w14:paraId="5DC99DE1"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 xml:space="preserve">Sudah dikerjakan</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 xml:space="preserve">Tanda</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 xml:space="preserve">Folder worksheet-p8/ berisi profil.html dan seluruh berkas CSS dari Pertemuan 6</w:t>
            </w:r>
          </w:p>
        </w:tc>
        <w:tc>
          <w:tcPr>
            <w:tcW w:w="2788" w:type="dxa"/>
            <w:tcBorders>
              <w:top w:val="single" w:sz="6" w:space="0" w:color="D8DEE9"/>
              <w:left w:val="single" w:sz="6" w:space="0" w:color="D8DEE9"/>
              <w:bottom w:val="single" w:sz="6" w:space="0" w:color="D8DEE9"/>
              <w:right w:val="single" w:sz="6" w:space="0" w:color="D8DEE9"/>
            </w:tcBorders>
          </w:tcPr>
          <w:p w14:paraId="05F0D89C" w14:textId="77777777" w:rsidR="006A70FE" w:rsidRDefault="006A70FE">
            <w:pPr>
              <w:spacing w:before="20" w:after="20" w:line="252" w:lineRule="auto"/>
            </w:pP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 xml:space="preserve">Folder js/ sudah dibuat dan berisi app.js</w:t>
            </w:r>
          </w:p>
        </w:tc>
        <w:tc>
          <w:tcPr>
            <w:tcW w:w="2788" w:type="dxa"/>
            <w:tcBorders>
              <w:top w:val="single" w:sz="6" w:space="0" w:color="D8DEE9"/>
              <w:left w:val="single" w:sz="6" w:space="0" w:color="D8DEE9"/>
              <w:bottom w:val="single" w:sz="6" w:space="0" w:color="D8DEE9"/>
              <w:right w:val="single" w:sz="6" w:space="0" w:color="D8DEE9"/>
            </w:tcBorders>
          </w:tcPr>
          <w:p w14:paraId="05F0D89C" w14:textId="77777777" w:rsidR="006A70FE" w:rsidRDefault="006A70FE">
            <w:pPr>
              <w:spacing w:before="20" w:after="20" w:line="252" w:lineRule="auto"/>
            </w:pP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 xml:space="preserve">Baris &lt;script type="module" src="js/app.js"&gt;&lt;/script&gt; sudah ada sebelum &lt;/body&gt;</w:t>
            </w:r>
          </w:p>
        </w:tc>
        <w:tc>
          <w:tcPr>
            <w:tcW w:w="2788" w:type="dxa"/>
            <w:tcBorders>
              <w:top w:val="single" w:sz="6" w:space="0" w:color="D8DEE9"/>
              <w:left w:val="single" w:sz="6" w:space="0" w:color="D8DEE9"/>
              <w:bottom w:val="single" w:sz="6" w:space="0" w:color="D8DEE9"/>
              <w:right w:val="single" w:sz="6" w:space="0" w:color="D8DEE9"/>
            </w:tcBorders>
          </w:tcPr>
          <w:p w14:paraId="05F0D89C" w14:textId="77777777" w:rsidR="006A70FE" w:rsidRDefault="006A70FE">
            <w:pPr>
              <w:spacing w:before="20" w:after="20" w:line="252" w:lineRule="auto"/>
            </w:pP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 xml:space="preserve">Halaman dibuka lewat server lokal dan alamat di bilah peramban berawalan http://</w:t>
            </w:r>
          </w:p>
        </w:tc>
        <w:tc>
          <w:tcPr>
            <w:tcW w:w="2788" w:type="dxa"/>
            <w:tcBorders>
              <w:top w:val="single" w:sz="6" w:space="0" w:color="D8DEE9"/>
              <w:left w:val="single" w:sz="6" w:space="0" w:color="D8DEE9"/>
              <w:bottom w:val="single" w:sz="6" w:space="0" w:color="D8DEE9"/>
              <w:right w:val="single" w:sz="6" w:space="0" w:color="D8DEE9"/>
            </w:tcBorders>
          </w:tcPr>
          <w:p w14:paraId="05F0D89C" w14:textId="77777777" w:rsidR="006A70FE" w:rsidRDefault="006A70FE">
            <w:pPr>
              <w:spacing w:before="20" w:after="20" w:line="252" w:lineRule="auto"/>
            </w:pP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 xml:space="preserve">Console tidak menampilkan pesan merah</w:t>
            </w:r>
          </w:p>
        </w:tc>
        <w:tc>
          <w:tcPr>
            <w:tcW w:w="2788" w:type="dxa"/>
            <w:tcBorders>
              <w:top w:val="single" w:sz="6" w:space="0" w:color="D8DEE9"/>
              <w:left w:val="single" w:sz="6" w:space="0" w:color="D8DEE9"/>
              <w:bottom w:val="single" w:sz="6" w:space="0" w:color="D8DEE9"/>
              <w:right w:val="single" w:sz="6" w:space="0" w:color="D8DEE9"/>
            </w:tcBorders>
          </w:tcPr>
          <w:p w14:paraId="05F0D89C" w14:textId="77777777" w:rsidR="006A70FE" w:rsidRDefault="006A70FE">
            <w:pPr>
              <w:spacing w:before="20" w:after="20" w:line="252" w:lineRule="auto"/>
            </w:pP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 xml:space="preserve">Kalau halaman tampak biasa saja padahal app.js kosong, itu tanda yang baik.  Artinya skrip tidak mengubah apa pun yang belum Anda tulis.</w:t>
            </w:r>
          </w:p>
        </w:tc>
      </w:tr>
    </w:tbl>
    <w:p w14:paraId="2FD859B9" w14:textId="77777777" w:rsidR="00AB0343" w:rsidRDefault="00AB0343">
      <w:pPr>
        <w:spacing w:after="60"/>
      </w:pP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xml:space="preserve">▌  SIMPAN KE GIT — SETELAH LEMBAR A</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git add .</w:t>
            </w:r>
            <w:br/>
            <w:r>
              <w:rPr>
                <w:rFonts w:ascii="DejaVu Sans Mono" w:eastAsia="DejaVu Sans Mono" w:hAnsi="DejaVu Sans Mono" w:cs="DejaVu Sans Mono"/>
                <w:color w:val="E2E8F0"/>
                <w:sz w:val="17"/>
              </w:rPr>
              <w:t xml:space="preserve">git commit -m "pesan Anda"</w:t>
            </w:r>
            <w:br/>
            <w:r>
              <w:rPr>
                <w:rFonts w:ascii="DejaVu Sans Mono" w:eastAsia="DejaVu Sans Mono" w:hAnsi="DejaVu Sans Mono" w:cs="DejaVu Sans Mono"/>
                <w:color w:val="E2E8F0"/>
                <w:sz w:val="17"/>
              </w:rPr>
              <w:t xml:space="preserve">git push</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pesan commit yang disarankan:</w:t>
            </w:r>
            <w:br/>
            <w:r>
              <w:rPr>
                <w:rFonts w:ascii="DejaVu Sans Mono" w:eastAsia="DejaVu Sans Mono" w:hAnsi="DejaVu Sans Mono" w:cs="DejaVu Sans Mono"/>
                <w:color w:val="E2E8F0"/>
                <w:sz w:val="17"/>
              </w:rPr>
              <w:t xml:space="preserve"># P8 — hubungkan skrip ke halaman</w:t>
            </w:r>
          </w:p>
        </w:tc>
      </w:tr>
    </w:tbl>
    <w:p w14:paraId="2FD859B9" w14:textId="77777777" w:rsidR="00AB0343" w:rsidRDefault="00AB0343">
      <w:pPr>
        <w:spacing w:after="60"/>
      </w:pPr>
    </w:p>
    <w:p w14:paraId="6B29536B" w14:textId="77777777" w:rsidR="00AB0343" w:rsidRDefault="00000000">
      <w:r>
        <w:rPr>
          <w:rFonts w:cs="Carlito"/>
          <w:sz w:val="20"/>
        </w:rPr>
        <w:t xml:space="preserve">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 xml:space="preserve">A — simpan perubahan</w:t>
      </w:r>
    </w:p>
    <w:p w14:paraId="6B29536B" w14:textId="77777777" w:rsidR="00AB0343" w:rsidRDefault="00000000">
      <w:r>
        <w:rPr>
          <w:rFonts w:cs="Carlito"/>
          <w:sz w:val="20"/>
        </w:rPr>
        <w:t xml:space="preserve">Cara memastikan: buka Console. Tidak ada tulisan merah, dan tidak ada tulisan 404 di samping nama berkas app.js.</w:t>
      </w:r>
    </w:p>
    <w:p w14:paraId="2FD859B9" w14:textId="77777777" w:rsidR="00AB0343" w:rsidRDefault="00AB0343">
      <w:pPr>
        <w:spacing w:after="60"/>
      </w:pPr>
    </w:p>
    <w:p w14:paraId="2FD859B9"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 xml:space="preserve">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 xml:space="preserve">Pertemuan 8  ·  JavaScript Modern ES6+, Struktur Data, dan Array Methods</w:t>
            </w:r>
          </w:p>
        </w:tc>
      </w:tr>
    </w:tbl>
    <w:p w14:paraId="7605AE7E" w14:textId="77777777" w:rsidR="00AB0343" w:rsidRDefault="00000000">
      <w:pPr>
        <w:spacing w:after="160"/>
        <w:jc w:val="center"/>
      </w:pPr>
      <w:r>
        <w:rPr>
          <w:rFonts w:cs="Carlito"/>
          <w:i/>
          <w:color w:val="5A6080"/>
          <w:sz w:val="17"/>
        </w:rPr>
        <w:t xml:space="preserve">Lembar B — Data halaman sebagai variabel</w:t>
      </w: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NILAI YANG DIKETIK TANGAN AKAN LAPUK, NILAI DARI VARIABEL TIDAK</w:t>
            </w:r>
          </w:p>
        </w:tc>
      </w:tr>
    </w:tbl>
    <w:p w14:paraId="2FD859B9" w14:textId="77777777" w:rsidR="00AB0343" w:rsidRDefault="00AB0343">
      <w:pPr>
        <w:spacing w:after="60"/>
      </w:pPr>
    </w:p>
    <w:p w14:paraId="6B29536B" w14:textId="77777777" w:rsidR="00AB0343" w:rsidRDefault="00000000">
      <w:r>
        <w:rPr>
          <w:rFonts w:cs="Carlito"/>
          <w:sz w:val="20"/>
        </w:rPr>
        <w:t xml:space="preserve">Sekarang pindahkan identitas halaman Anda dari HTML ke JavaScript. Yang dipindah hanya isinya; struktur HTML-nya tetap. Bila identitas itu muncul di dua tempat — misalnya di &lt;title&gt; dan di dalam &lt;header&gt; — cukup tulis sekali sebagai variabel, lalu pakai di kedua tempat. Di situlah gunanya.</w:t>
      </w:r>
    </w:p>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B.1  const dan let: deklarasi yang menyatakan niat</w:t>
      </w:r>
    </w:p>
    <w:p w14:paraId="6B29536B" w14:textId="77777777" w:rsidR="00AB0343" w:rsidRDefault="00000000">
      <w:r>
        <w:rPr>
          <w:rFonts w:cs="Carlito"/>
          <w:sz w:val="20"/>
        </w:rPr>
        <w:t xml:space="preserve">JavaScript punya dua cara menampung nilai, dan pilihannya bukan selera. Pakai const bila nilai itu tidak akan ditunjuk ulang; pakai let hanya bila Anda memang akan mengubahnya.</w:t>
      </w:r>
    </w:p>
    <w:tbl>
      <w:tblPr>
        <w:tblW w:w="9751" w:type="dxa"/>
        <w:jc w:val="center"/>
        <w:tblLayout w:type="fixed"/>
        <w:tblLook w:val="04A0" w:firstRow="1" w:lastRow="0" w:firstColumn="1" w:lastColumn="0" w:noHBand="0" w:noVBand="1"/>
      </w:tblPr>
      <w:tblGrid>
        <w:gridCol w:w="2400"/>
        <w:gridCol w:w="2400"/>
        <w:gridCol w:w="495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Deklarasi</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Pakai untuk</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Yang terjadi bila dilanggar</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const</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Nilai yang tidak ditunjuk ulang: data profil, daftar keahlian, daftar proyek, referensi elemen</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Console menampilkan TypeError: Assignment to constant variable</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let</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Penghitung, penanda pilihan yang berubah, hasil sementara di dalam fungsi</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Tidak ada — let memang untuk diubah</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var</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Tidak dipakai lagi</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Bocor keluar dari blok dan menyulitkan pelacakan; tidak dipakai di pertemuan ini</w:t>
            </w:r>
          </w:p>
        </w:tc>
      </w:tr>
    </w:tbl>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NILAI, TIPE, DAN TYPEOF</w:t>
            </w:r>
          </w:p>
        </w:tc>
      </w:tr>
    </w:tbl>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const nama = "Ayu";           // teks</w:t>
            </w:r>
            <w:br/>
            <w:r>
              <w:rPr>
                <w:rFonts w:ascii="DejaVu Sans Mono" w:eastAsia="DejaVu Sans Mono" w:hAnsi="DejaVu Sans Mono" w:cs="DejaVu Sans Mono"/>
                <w:color w:val="E2E8F0"/>
                <w:sz w:val="17"/>
              </w:rPr>
              <w:t xml:space="preserve">const jumlahProyek = 3;       // angka, bukan "3"</w:t>
            </w:r>
            <w:br/>
            <w:r>
              <w:rPr>
                <w:rFonts w:ascii="DejaVu Sans Mono" w:eastAsia="DejaVu Sans Mono" w:hAnsi="DejaVu Sans Mono" w:cs="DejaVu Sans Mono"/>
                <w:color w:val="E2E8F0"/>
                <w:sz w:val="17"/>
              </w:rPr>
              <w:t xml:space="preserve">let pilihanAktif = "semua";   // akan berubah saat disaring</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console.log(typeof nama);          // "string"</w:t>
            </w:r>
            <w:br/>
            <w:r>
              <w:rPr>
                <w:rFonts w:ascii="DejaVu Sans Mono" w:eastAsia="DejaVu Sans Mono" w:hAnsi="DejaVu Sans Mono" w:cs="DejaVu Sans Mono"/>
                <w:color w:val="E2E8F0"/>
                <w:sz w:val="17"/>
              </w:rPr>
              <w:t xml:space="preserve">console.log(typeof jumlahProyek);  // "number"</w:t>
            </w:r>
            <w:br/>
            <w:r>
              <w:rPr>
                <w:rFonts w:ascii="DejaVu Sans Mono" w:eastAsia="DejaVu Sans Mono" w:hAnsi="DejaVu Sans Mono" w:cs="DejaVu Sans Mono"/>
                <w:color w:val="E2E8F0"/>
                <w:sz w:val="17"/>
              </w:rPr>
              <w:t xml:space="preserve">console.log(typeof belumDibuat);   // undefined</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B.2  Template literal: menyusun kalimat dari nilai</w:t>
      </w:r>
    </w:p>
    <w:p w14:paraId="6B29536B" w14:textId="77777777" w:rsidR="00AB0343" w:rsidRDefault="00000000">
      <w:r>
        <w:rPr>
          <w:rFonts w:cs="Carlito"/>
          <w:sz w:val="20"/>
        </w:rPr>
        <w:t xml:space="preserve">Menyambung teks dengan tanda + cepat menjadi sulit dibaca begitu nilainya lebih dari dua. Template literal memakai tanda petik miring (backtick) dan menaruh nilai di dalam ${ }. Bedanya penting: tanpa template literal, angka dan teks tersambung apa adanya.</w:t>
      </w:r>
    </w:p>
    <w:tbl>
      <w:tblPr>
        <w:tblW w:w="9751" w:type="dxa"/>
        <w:jc w:val="center"/>
        <w:tblLayout w:type="fixed"/>
        <w:tblLook w:val="04A0" w:firstRow="1" w:lastRow="0" w:firstColumn="1" w:lastColumn="0" w:noHBand="0" w:noVBand="1"/>
      </w:tblPr>
      <w:tblGrid>
        <w:gridCol w:w="2400"/>
        <w:gridCol w:w="2400"/>
        <w:gridCol w:w="495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Yang ditulis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Hasilnya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Catatan</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'Nama: ' + nama</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Nama: Ayu</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Bekerja, tetapi setiap spasi harus Anda hitung sendiri</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`Nama: ${nama}`</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Nama: Ayu</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Nilai apa pun otomatis menjadi teks</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'1' + 1</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11</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Tanda + dengan teks berarti menyambung, bukan menjumlahkan</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`${1 + 1}`</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2</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Di dalam ${ } isinya tetap dihitung sebagai angka</w:t>
            </w:r>
          </w:p>
        </w:tc>
      </w:tr>
    </w:tbl>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TUJUAN LEMBAR B</w:t>
            </w:r>
          </w:p>
        </w:tc>
      </w:tr>
    </w:tbl>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const profil = {</w:t>
            </w:r>
            <w:br/>
            <w:r>
              <w:rPr>
                <w:rFonts w:ascii="DejaVu Sans Mono" w:eastAsia="DejaVu Sans Mono" w:hAnsi="DejaVu Sans Mono" w:cs="DejaVu Sans Mono"/>
                <w:color w:val="E2E8F0"/>
                <w:sz w:val="17"/>
              </w:rPr>
              <w:t xml:space="preserve">  nama: "Nama Anda",</w:t>
            </w:r>
            <w:br/>
            <w:r>
              <w:rPr>
                <w:rFonts w:ascii="DejaVu Sans Mono" w:eastAsia="DejaVu Sans Mono" w:hAnsi="DejaVu Sans Mono" w:cs="DejaVu Sans Mono"/>
                <w:color w:val="E2E8F0"/>
                <w:sz w:val="17"/>
              </w:rPr>
              <w:t xml:space="preserve">  peran: "Mahasiswa Informatika",</w:t>
            </w:r>
            <w:br/>
            <w:r>
              <w:rPr>
                <w:rFonts w:ascii="DejaVu Sans Mono" w:eastAsia="DejaVu Sans Mono" w:hAnsi="DejaVu Sans Mono" w:cs="DejaVu Sans Mono"/>
                <w:color w:val="E2E8F0"/>
                <w:sz w:val="17"/>
              </w:rPr>
              <w:t xml:space="preserve">  keahlian: ["HTML", "CSS", "JavaScript"],</w:t>
            </w:r>
            <w:br/>
            <w:r>
              <w:rPr>
                <w:rFonts w:ascii="DejaVu Sans Mono" w:eastAsia="DejaVu Sans Mono" w:hAnsi="DejaVu Sans Mono" w:cs="DejaVu Sans Mono"/>
                <w:color w:val="E2E8F0"/>
                <w:sz w:val="17"/>
              </w:rPr>
              <w:t xml:space="preserve">};</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const kalimat = `Nama saya ${profil.nama}, dan saya belajar ${profil.keahlian.length} hal.`;</w:t>
            </w:r>
            <w:br/>
            <w:r>
              <w:rPr>
                <w:rFonts w:ascii="DejaVu Sans Mono" w:eastAsia="DejaVu Sans Mono" w:hAnsi="DejaVu Sans Mono" w:cs="DejaVu Sans Mono"/>
                <w:color w:val="E2E8F0"/>
                <w:sz w:val="17"/>
              </w:rPr>
              <w:t xml:space="preserve">console.log(kalimat);</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B.3  Enam kasus JavaScript yang paling sering menyesatkan</w:t>
      </w:r>
    </w:p>
    <w:p w14:paraId="6B29536B" w14:textId="77777777" w:rsidR="00AB0343" w:rsidRDefault="00000000">
      <w:r>
        <w:rPr>
          <w:rFonts w:cs="Carlito"/>
          <w:sz w:val="20"/>
        </w:rPr>
        <w:t xml:space="preserve">Keenam baris ini yang paling sering muncul di Console mahasiswa pada pertemuan ini. Bacalah sebelum menulis kode, bukan sesudah galat muncul.</w:t>
      </w:r>
    </w:p>
    <w:tbl>
      <w:tblPr>
        <w:tblW w:w="9752" w:type="dxa"/>
        <w:jc w:val="center"/>
        <w:tblLayout w:type="fixed"/>
        <w:tblLook w:val="04A0" w:firstRow="1" w:lastRow="0" w:firstColumn="1" w:lastColumn="0" w:noHBand="0" w:noVBand="1"/>
      </w:tblPr>
      <w:tblGrid>
        <w:gridCol w:w="2760"/>
        <w:gridCol w:w="3050"/>
        <w:gridCol w:w="3942"/>
      </w:tblGrid>
      <w:tr w:rsidR="00AB0343" w14:paraId="66EA94E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Yang sering ditulis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Kenapa menyesatkan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Yang benar</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if (nama == "")</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 menyamakan nilai setelah mengubah tipe — 0, "", dan null bisa dianggap sama</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Pakai === dan !== supaya tipe ikut dibandingkan</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isi = input.value || "-"</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 menganggap 0 dan "" sebagai kosong, padahal keduanya nilai sah</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Pakai ?? bila Anda hanya ingin menangkap null dan undefined</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profil.alamat.kota</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Bila alamat belum ada, baris ini melempar TypeError dan menghentikan seluruh skrip</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Pakai profil.alamat?.kota — hasilnya undefined, bukan galat</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if (0) dan if ("")</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Nol dan teks kosong dinilai salah (falsy), padahal itu nilai yang sah</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Bandingkan langsung: if (jumlah === 0)</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var di dalam { }</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var tidak terkurung blok, jadi bocor keluar dan bisa menimpa variabel lain</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Pakai const atau let</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input.value + 1</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Nilai dari kolom isian selalu teks — hasilnya "101", bukan 101</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Ubah dulu: Number(input.value) atau Number.parseInt(input.value, 10)</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B.4  Tulis data profil saya</w:t>
      </w:r>
    </w:p>
    <w:tbl>
      <w:tblPr>
        <w:tblW w:w="9752" w:type="dxa"/>
        <w:jc w:val="center"/>
        <w:tblLayout w:type="fixed"/>
        <w:tblLook w:val="04A0" w:firstRow="1" w:lastRow="0" w:firstColumn="1" w:lastColumn="0" w:noHBand="0" w:noVBand="1"/>
      </w:tblPr>
      <w:tblGrid>
        <w:gridCol w:w="2760"/>
        <w:gridCol w:w="3050"/>
        <w:gridCol w:w="3942"/>
      </w:tblGrid>
      <w:tr w:rsidR="00AB0343" w14:paraId="66EA94E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Data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Nama variabel yang saya pakai</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Contoh isi</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Nama lengkap</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Kalimat peran</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Mahasiswa Informatika yang belajar front-end</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Daftar keahlian (minimal tiga)</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Satu nilai angka yang dipakai nanti</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jumlah proyek yang sudah dibuat</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 xml:space="preserve">Isi halaman Anda sendiri, bukan contoh di atas.  Topik yang berbeda antar mahasiswa membuat pekerjaan tidak bisa saling disalin, dan itu memang tujuannya.</w:t>
            </w:r>
          </w:p>
        </w:tc>
      </w:tr>
    </w:tbl>
    <w:p w14:paraId="2FD859B9" w14:textId="77777777" w:rsidR="00AB0343" w:rsidRDefault="00AB0343">
      <w:pPr>
        <w:spacing w:after="60"/>
      </w:pP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xml:space="preserve">▌  SIMPAN KE GIT — SETELAH LEMBAR B</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git add .</w:t>
            </w:r>
            <w:br/>
            <w:r>
              <w:rPr>
                <w:rFonts w:ascii="DejaVu Sans Mono" w:eastAsia="DejaVu Sans Mono" w:hAnsi="DejaVu Sans Mono" w:cs="DejaVu Sans Mono"/>
                <w:color w:val="E2E8F0"/>
                <w:sz w:val="17"/>
              </w:rPr>
              <w:t xml:space="preserve">git commit -m "pesan Anda"</w:t>
            </w:r>
            <w:br/>
            <w:r>
              <w:rPr>
                <w:rFonts w:ascii="DejaVu Sans Mono" w:eastAsia="DejaVu Sans Mono" w:hAnsi="DejaVu Sans Mono" w:cs="DejaVu Sans Mono"/>
                <w:color w:val="E2E8F0"/>
                <w:sz w:val="17"/>
              </w:rPr>
              <w:t xml:space="preserve">git push</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pesan commit yang disarankan:</w:t>
            </w:r>
            <w:br/>
            <w:r>
              <w:rPr>
                <w:rFonts w:ascii="DejaVu Sans Mono" w:eastAsia="DejaVu Sans Mono" w:hAnsi="DejaVu Sans Mono" w:cs="DejaVu Sans Mono"/>
                <w:color w:val="E2E8F0"/>
                <w:sz w:val="17"/>
              </w:rPr>
              <w:t xml:space="preserve"># P8 — data profil jadi variabel</w:t>
            </w:r>
          </w:p>
        </w:tc>
      </w:tr>
    </w:tbl>
    <w:p w14:paraId="2FD859B9" w14:textId="77777777" w:rsidR="00AB0343" w:rsidRDefault="00AB0343">
      <w:pPr>
        <w:spacing w:after="60"/>
      </w:pPr>
    </w:p>
    <w:p w14:paraId="6B29536B" w14:textId="77777777" w:rsidR="00AB0343" w:rsidRDefault="00000000">
      <w:r>
        <w:rPr>
          <w:rFonts w:cs="Carlito"/>
          <w:sz w:val="20"/>
        </w:rPr>
        <w:t xml:space="preserve">Lembar B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 xml:space="preserve">B — simpan perubahan</w:t>
      </w:r>
    </w:p>
    <w:p w14:paraId="6B29536B" w14:textId="77777777" w:rsidR="00AB0343" w:rsidRDefault="00000000">
      <w:r>
        <w:rPr>
          <w:rFonts w:cs="Carlito"/>
          <w:sz w:val="20"/>
        </w:rPr>
        <w:t xml:space="preserve">Cara memastikan: buka Console dan panggil salah satu variabel Anda. Nilainya harus muncul, bukan undefined.</w:t>
      </w:r>
    </w:p>
    <w:p w14:paraId="2FD859B9" w14:textId="77777777" w:rsidR="00AB0343" w:rsidRDefault="00AB0343">
      <w:pPr>
        <w:spacing w:after="60"/>
      </w:pPr>
    </w:p>
    <w:p w14:paraId="2FD859B9"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 xml:space="preserve">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 xml:space="preserve">Pertemuan 8  ·  JavaScript Modern ES6+, Struktur Data, dan Array Methods</w:t>
            </w:r>
          </w:p>
        </w:tc>
      </w:tr>
    </w:tbl>
    <w:p w14:paraId="7605AE7E" w14:textId="77777777" w:rsidR="00AB0343" w:rsidRDefault="00000000">
      <w:pPr>
        <w:spacing w:after="160"/>
        <w:jc w:val="center"/>
      </w:pPr>
      <w:r>
        <w:rPr>
          <w:rFonts w:cs="Carlito"/>
          <w:i/>
          <w:color w:val="5A6080"/>
          <w:sz w:val="17"/>
        </w:rPr>
        <w:t xml:space="preserve">Lembar C — Dua fungsi murni</w:t>
      </w: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KODE DIKATAKAN SEKALI, DIPAKAI BERKALI-KALI</w:t>
            </w:r>
          </w:p>
        </w:tc>
      </w:tr>
    </w:tbl>
    <w:p w14:paraId="2FD859B9" w14:textId="77777777" w:rsidR="00AB0343" w:rsidRDefault="00AB0343">
      <w:pPr>
        <w:spacing w:after="60"/>
      </w:pPr>
    </w:p>
    <w:p w14:paraId="6B29536B" w14:textId="77777777" w:rsidR="00AB0343" w:rsidRDefault="00000000">
      <w:r>
        <w:rPr>
          <w:rFonts w:cs="Carlito"/>
          <w:sz w:val="20"/>
        </w:rPr>
        <w:t xml:space="preserve">Variabel menyimpan nilai. Fungsi menyimpan pekerjaan. Pada lembar ini Anda menulis dua fungsi yang benar-benar Anda pakai: satu untuk menyusun kalimat perkenalan, satu untuk merapikan daftar keahlian menjadi satu baris teks.</w:t>
      </w:r>
    </w:p>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C.1  Tiga bentuk fungsi, satu kegunaan</w:t>
      </w:r>
    </w:p>
    <w:p w14:paraId="6B29536B" w14:textId="77777777" w:rsidR="00AB0343" w:rsidRDefault="00000000">
      <w:r>
        <w:rPr>
          <w:rFonts w:cs="Carlito"/>
          <w:sz w:val="20"/>
        </w:rPr>
        <w:t xml:space="preserve">Ketiganya sama-sama membuat fungsi; yang berbeda adalah cara menulisnya. Pilih satu bentuk dan pakai konsisten di seluruh berkas Anda.</w:t>
      </w:r>
    </w:p>
    <w:tbl>
      <w:tblPr>
        <w:tblW w:w="9751" w:type="dxa"/>
        <w:jc w:val="center"/>
        <w:tblLayout w:type="fixed"/>
        <w:tblLook w:val="04A0" w:firstRow="1" w:lastRow="0" w:firstColumn="1" w:lastColumn="0" w:noHBand="0" w:noVBand="1"/>
      </w:tblPr>
      <w:tblGrid>
        <w:gridCol w:w="2400"/>
        <w:gridCol w:w="2400"/>
        <w:gridCol w:w="495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Bentuk</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Tulisan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Kapan pantas dipakai</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Deklarasi</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function buatPerkenalan(nama) { }</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Paling mudah dibaca; boleh dipanggil sebelum barisnya ditulis</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Expression</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const buatPerkenalan = function (nama) { };</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Bila Anda ingin fungsinya menjadi nilai biasa</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Arrow</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const buatPerkenalan = (nama) =&gt; { };</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Paling ringkas; dipakai hampir selalu sebagai argumen map dan filter</w:t>
            </w:r>
          </w:p>
        </w:tc>
      </w:tr>
    </w:tbl>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DUA FUNGSI YANG HARUS ANDA TULIS</w:t>
            </w:r>
          </w:p>
        </w:tc>
      </w:tr>
    </w:tbl>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 1. Menyusun kalimat perkenalan dari satu object</w:t>
            </w:r>
            <w:br/>
            <w:r>
              <w:rPr>
                <w:rFonts w:ascii="DejaVu Sans Mono" w:eastAsia="DejaVu Sans Mono" w:hAnsi="DejaVu Sans Mono" w:cs="DejaVu Sans Mono"/>
                <w:color w:val="E2E8F0"/>
                <w:sz w:val="17"/>
              </w:rPr>
              <w:t xml:space="preserve">function buatPerkenalan({ nama, peran }) {</w:t>
            </w:r>
            <w:br/>
            <w:r>
              <w:rPr>
                <w:rFonts w:ascii="DejaVu Sans Mono" w:eastAsia="DejaVu Sans Mono" w:hAnsi="DejaVu Sans Mono" w:cs="DejaVu Sans Mono"/>
                <w:color w:val="E2E8F0"/>
                <w:sz w:val="17"/>
              </w:rPr>
              <w:t xml:space="preserve">  return `${nama} — ${peran}`;</w:t>
            </w:r>
            <w:br/>
            <w:r>
              <w:rPr>
                <w:rFonts w:ascii="DejaVu Sans Mono" w:eastAsia="DejaVu Sans Mono" w:hAnsi="DejaVu Sans Mono" w:cs="DejaVu Sans Mono"/>
                <w:color w:val="E2E8F0"/>
                <w:sz w:val="17"/>
              </w:rPr>
              <w:t xml:space="preserve">}</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2. Merapikan daftar keahlian menjadi satu baris teks</w:t>
            </w:r>
            <w:br/>
            <w:r>
              <w:rPr>
                <w:rFonts w:ascii="DejaVu Sans Mono" w:eastAsia="DejaVu Sans Mono" w:hAnsi="DejaVu Sans Mono" w:cs="DejaVu Sans Mono"/>
                <w:color w:val="E2E8F0"/>
                <w:sz w:val="17"/>
              </w:rPr>
              <w:t xml:space="preserve">const formatKeahlian = (daftar) =&gt; daftar.join(" · ");</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console.log(buatPerkenalan(profil));</w:t>
            </w:r>
            <w:br/>
            <w:r>
              <w:rPr>
                <w:rFonts w:ascii="DejaVu Sans Mono" w:eastAsia="DejaVu Sans Mono" w:hAnsi="DejaVu Sans Mono" w:cs="DejaVu Sans Mono"/>
                <w:color w:val="E2E8F0"/>
                <w:sz w:val="17"/>
              </w:rPr>
              <w:t xml:space="preserve">console.log(formatKeahlian(profil.keahlian));</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C.2  Parameter, nilai bawaan, dan argumen objek</w:t>
      </w:r>
    </w:p>
    <w:p w14:paraId="6B29536B" w14:textId="77777777" w:rsidR="00AB0343" w:rsidRDefault="00000000">
      <w:r>
        <w:rPr>
          <w:rFonts w:cs="Carlito"/>
          <w:sz w:val="20"/>
        </w:rPr>
        <w:t xml:space="preserve">Parameter adalah nama yang Anda pakai di dalam fungsi; argumen adalah nilai yang Anda kirim saat memanggilnya. Bila fungsi memerlukan lebih dari dua argumen, kirim satu objek saja — urutannya tidak lagi mudah tertukar.</w:t>
      </w:r>
    </w:p>
    <w:tbl>
      <w:tblPr>
        <w:tblW w:w="9751" w:type="dxa"/>
        <w:jc w:val="center"/>
        <w:tblLayout w:type="fixed"/>
        <w:tblLook w:val="04A0" w:firstRow="1" w:lastRow="0" w:firstColumn="1" w:lastColumn="0" w:noHBand="0" w:noVBand="1"/>
      </w:tblPr>
      <w:tblGrid>
        <w:gridCol w:w="2400"/>
        <w:gridCol w:w="2400"/>
        <w:gridCol w:w="495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Cara menulis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Contoh pemanggilan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Keunggulannya</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Parameter tunggal</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buatPerkenalan("Ayu")</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Paling sederhana</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Nilai bawaan</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buatPerkenalan("Ayu", "Informatika")</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Argumen kedua boleh dilewati tanpa menjadi undefined</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Satu objek</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buatPerkenalan({ nama: "Ayu", peran: "mahasiswa" })</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Nama argumen terlihat di tempat pemanggilan, urutan tidak bisa tertukar</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C.3  Fungsi murni: hasilnya bisa ditebak</w:t>
      </w:r>
    </w:p>
    <w:p w14:paraId="6B29536B" w14:textId="77777777" w:rsidR="00AB0343" w:rsidRDefault="00000000">
      <w:r>
        <w:rPr>
          <w:rFonts w:cs="Carlito"/>
          <w:sz w:val="20"/>
        </w:rPr>
        <w:t xml:space="preserve">Fungsi murni hanya bergantung pada argumennya dan tidak mengubah apa pun di luar dirinya. Praktisnya: fungsi yang sama, dengan argumen yang sama, selalu memberi hasil yang sama. Ini yang membuat kode Anda bisa diperiksa — oleh Anda sendiri, dua pekan kemudian.</w:t>
      </w:r>
    </w:p>
    <w:tbl>
      <w:tblPr>
        <w:tblW w:w="9751" w:type="dxa"/>
        <w:jc w:val="center"/>
        <w:tblLayout w:type="fixed"/>
        <w:tblLook w:val="04A0" w:firstRow="1" w:lastRow="0" w:firstColumn="1" w:lastColumn="0" w:noHBand="0" w:noVBand="1"/>
      </w:tblPr>
      <w:tblGrid>
        <w:gridCol w:w="2400"/>
        <w:gridCol w:w="2400"/>
        <w:gridCol w:w="495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Pertanyaan</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Fungsi murni</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Bukan fungsi murni</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Hasilnya bergantung pada apa?</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Hanya pada argumen</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Juga pada variabel di luar atau isi halaman</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Mengubah sesuatu di luar dirinya?</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Tidak</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Ya — menulis ke Console pun dihitung mengubah dunia luar</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Aman dipanggil dua kali?</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Ya, hasilnya sama</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Belum tentu — pemanggilan kedua bisa memberi hasil berbeda</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C.4  Enam kasus fungsi yang sering muncul</w:t>
      </w:r>
    </w:p>
    <w:tbl>
      <w:tblPr>
        <w:tblW w:w="9752" w:type="dxa"/>
        <w:jc w:val="center"/>
        <w:tblLayout w:type="fixed"/>
        <w:tblLook w:val="04A0" w:firstRow="1" w:lastRow="0" w:firstColumn="1" w:lastColumn="0" w:noHBand="0" w:noVBand="1"/>
      </w:tblPr>
      <w:tblGrid>
        <w:gridCol w:w="2760"/>
        <w:gridCol w:w="3050"/>
        <w:gridCol w:w="3942"/>
      </w:tblGrid>
      <w:tr w:rsidR="00AB0343" w14:paraId="66EA94E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Yang sering ditulis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Kenapa menyesatkan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Yang benar</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Fungsi tanpa return</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Hasilnya selalu undefined, walau di dalamnya ada perhitungan</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Tulis return di baris terakhir yang menghasilkan nilai</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return di dalam forEach</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forEach tidak meneruskan nilai keluar; return-nya hanya menghentikan satu putaran</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Pakai for...of bila butuh berhenti, atau map bila butuh menghimpun hasil</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map tanpa return</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Isi array hasilnya undefined semua, panjangnya tetap benar sehingga sulit disadari</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Pastikan callback map mengembalikan nilai</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Nama fungsi tanpa kata kerja</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Peran fungsi tidak terbaca</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Mulai dengan kata kerja: ambil, buat, hitung, format</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Satu fungsi tiga pekerjaan</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Sulit diperiksa dan sulit dipakai ulang</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Pecah sampai satu fungsi satu pekerjaan</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Variabel di luar fungsi</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Fungsi jadi tidak murni dan sulit diuji</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Kirim nilainya sebagai parameter</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 xml:space="preserve">Uji cepat tanpa alat apa pun.  Panggil fungsi Anda tiga kali dengan argumen berbeda di Console. Kalau hasilnya masuk akal untuk ketiganya, fungsi itu cukup baik untuk dilanjutkan.</w:t>
            </w:r>
          </w:p>
        </w:tc>
      </w:tr>
    </w:tbl>
    <w:p w14:paraId="2FD859B9" w14:textId="77777777" w:rsidR="00AB0343" w:rsidRDefault="00AB0343">
      <w:pPr>
        <w:spacing w:after="60"/>
      </w:pP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xml:space="preserve">▌  SIMPAN KE GIT — SETELAH LEMBAR C</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git add .</w:t>
            </w:r>
            <w:br/>
            <w:r>
              <w:rPr>
                <w:rFonts w:ascii="DejaVu Sans Mono" w:eastAsia="DejaVu Sans Mono" w:hAnsi="DejaVu Sans Mono" w:cs="DejaVu Sans Mono"/>
                <w:color w:val="E2E8F0"/>
                <w:sz w:val="17"/>
              </w:rPr>
              <w:t xml:space="preserve">git commit -m "pesan Anda"</w:t>
            </w:r>
            <w:br/>
            <w:r>
              <w:rPr>
                <w:rFonts w:ascii="DejaVu Sans Mono" w:eastAsia="DejaVu Sans Mono" w:hAnsi="DejaVu Sans Mono" w:cs="DejaVu Sans Mono"/>
                <w:color w:val="E2E8F0"/>
                <w:sz w:val="17"/>
              </w:rPr>
              <w:t xml:space="preserve">git push</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pesan commit yang disarankan:</w:t>
            </w:r>
            <w:br/>
            <w:r>
              <w:rPr>
                <w:rFonts w:ascii="DejaVu Sans Mono" w:eastAsia="DejaVu Sans Mono" w:hAnsi="DejaVu Sans Mono" w:cs="DejaVu Sans Mono"/>
                <w:color w:val="E2E8F0"/>
                <w:sz w:val="17"/>
              </w:rPr>
              <w:t xml:space="preserve"># P8 — dua fungsi murni</w:t>
            </w:r>
          </w:p>
        </w:tc>
      </w:tr>
    </w:tbl>
    <w:p w14:paraId="2FD859B9" w14:textId="77777777" w:rsidR="00AB0343" w:rsidRDefault="00AB0343">
      <w:pPr>
        <w:spacing w:after="60"/>
      </w:pPr>
    </w:p>
    <w:p w14:paraId="6B29536B" w14:textId="77777777" w:rsidR="00AB0343" w:rsidRDefault="00000000">
      <w:r>
        <w:rPr>
          <w:rFonts w:cs="Carlito"/>
          <w:sz w:val="20"/>
        </w:rPr>
        <w:t xml:space="preserve">Lembar C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 xml:space="preserve">C — simpan perubahan</w:t>
      </w:r>
    </w:p>
    <w:p w14:paraId="6B29536B" w14:textId="77777777" w:rsidR="00AB0343" w:rsidRDefault="00000000">
      <w:r>
        <w:rPr>
          <w:rFonts w:cs="Carlito"/>
          <w:sz w:val="20"/>
        </w:rPr>
        <w:t xml:space="preserve">Cara memastikan: panggil kedua fungsi Anda di Console dengan argumen berbeda. Hasilnya muncul dan sesuai dugaan Anda.</w:t>
      </w:r>
    </w:p>
    <w:p w14:paraId="2FD859B9" w14:textId="77777777" w:rsidR="00AB0343" w:rsidRDefault="00AB0343">
      <w:pPr>
        <w:spacing w:after="60"/>
      </w:pPr>
    </w:p>
    <w:p w14:paraId="2FD859B9"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 xml:space="preserve">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 xml:space="preserve">Pertemuan 8  ·  JavaScript Modern ES6+, Struktur Data, dan Array Methods</w:t>
            </w:r>
          </w:p>
        </w:tc>
      </w:tr>
    </w:tbl>
    <w:p w14:paraId="7605AE7E" w14:textId="77777777" w:rsidR="00AB0343" w:rsidRDefault="00000000">
      <w:pPr>
        <w:spacing w:after="160"/>
        <w:jc w:val="center"/>
      </w:pPr>
      <w:r>
        <w:rPr>
          <w:rFonts w:cs="Carlito"/>
          <w:i/>
          <w:color w:val="5A6080"/>
          <w:sz w:val="17"/>
        </w:rPr>
        <w:t xml:space="preserve">Lembar D — Struktur data dan array methods</w:t>
      </w: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DATA DULU, TAMPILAN BELAKANGAN</w:t>
            </w:r>
          </w:p>
        </w:tc>
      </w:tr>
    </w:tbl>
    <w:p w14:paraId="2FD859B9" w14:textId="77777777" w:rsidR="00AB0343" w:rsidRDefault="00AB0343">
      <w:pPr>
        <w:spacing w:after="60"/>
      </w:pPr>
    </w:p>
    <w:p w14:paraId="6B29536B" w14:textId="77777777" w:rsidR="00AB0343" w:rsidRDefault="00000000">
      <w:r>
        <w:rPr>
          <w:rFonts w:cs="Carlito"/>
          <w:sz w:val="20"/>
        </w:rPr>
        <w:t xml:space="preserve">Satu nilai sudah bisa ditampung variabel. Sekarang tempatkan seluruh isi halaman sebagai data: satu objek untuk identitas, satu array of object untuk daftar keahlian dan daftar proyek. Setelah ini Anda tidak lagi menyunting HTML untuk mengubah isi.</w:t>
      </w:r>
    </w:p>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D.1  Object dan array of object</w:t>
      </w:r>
    </w:p>
    <w:p w14:paraId="6B29536B" w14:textId="77777777" w:rsidR="00AB0343" w:rsidRDefault="00000000">
      <w:r>
        <w:rPr>
          <w:rFonts w:cs="Carlito"/>
          <w:sz w:val="20"/>
        </w:rPr>
        <w:t xml:space="preserve">Object menyimpan nilai berlabel; array menyimpan urutan. Daftar proyek Anda adalah array yang setiap isinya sebuah object — dan itulah bentuk yang paling sering Anda temui di pekerjaan nyata.</w:t>
      </w:r>
    </w:p>
    <w:tbl>
      <w:tblPr>
        <w:tblW w:w="9751" w:type="dxa"/>
        <w:jc w:val="center"/>
        <w:tblLayout w:type="fixed"/>
        <w:tblLook w:val="04A0" w:firstRow="1" w:lastRow="0" w:firstColumn="1" w:lastColumn="0" w:noHBand="0" w:noVBand="1"/>
      </w:tblPr>
      <w:tblGrid>
        <w:gridCol w:w="2400"/>
        <w:gridCol w:w="2400"/>
        <w:gridCol w:w="495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Yang ditulis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Cara membaca nilainya</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profil.nama</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Nilai berlabel nama di dalam objek profil</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Titik dipakai bila labelnya Anda ketahui sendiri</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daftarProyek[0]</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Object pertama di dalam array daftarProyek</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Kurung siku dipakai untuk urutan (indeks mulai dari 0)</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daftarProyek[0].judul</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Nilai judul dari object pertama</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Keduanya digabung</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profil["nama"]</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Sama dengan profil.nama</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Kurung siku berguna bila labelnya baru diketahui saat program berjalan</w:t>
            </w:r>
          </w:p>
        </w:tc>
      </w:tr>
    </w:tbl>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STRUKTUR DATA YANG DITUJU</w:t>
            </w:r>
          </w:p>
        </w:tc>
      </w:tr>
    </w:tbl>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const profil = {</w:t>
            </w:r>
            <w:br/>
            <w:r>
              <w:rPr>
                <w:rFonts w:ascii="DejaVu Sans Mono" w:eastAsia="DejaVu Sans Mono" w:hAnsi="DejaVu Sans Mono" w:cs="DejaVu Sans Mono"/>
                <w:color w:val="E2E8F0"/>
                <w:sz w:val="17"/>
              </w:rPr>
              <w:t xml:space="preserve">  nama: "Nama Anda",</w:t>
            </w:r>
            <w:br/>
            <w:r>
              <w:rPr>
                <w:rFonts w:ascii="DejaVu Sans Mono" w:eastAsia="DejaVu Sans Mono" w:hAnsi="DejaVu Sans Mono" w:cs="DejaVu Sans Mono"/>
                <w:color w:val="E2E8F0"/>
                <w:sz w:val="17"/>
              </w:rPr>
              <w:t xml:space="preserve">  peran: "Mahasiswa Informatika",</w:t>
            </w:r>
            <w:br/>
            <w:r>
              <w:rPr>
                <w:rFonts w:ascii="DejaVu Sans Mono" w:eastAsia="DejaVu Sans Mono" w:hAnsi="DejaVu Sans Mono" w:cs="DejaVu Sans Mono"/>
                <w:color w:val="E2E8F0"/>
                <w:sz w:val="17"/>
              </w:rPr>
              <w:t xml:space="preserve">  keahlian: ["HTML", "CSS", "JavaScript"],</w:t>
            </w:r>
            <w:br/>
            <w:r>
              <w:rPr>
                <w:rFonts w:ascii="DejaVu Sans Mono" w:eastAsia="DejaVu Sans Mono" w:hAnsi="DejaVu Sans Mono" w:cs="DejaVu Sans Mono"/>
                <w:color w:val="E2E8F0"/>
                <w:sz w:val="17"/>
              </w:rPr>
              <w:t xml:space="preserve">};</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const daftarProyek = [</w:t>
            </w:r>
            <w:br/>
            <w:r>
              <w:rPr>
                <w:rFonts w:ascii="DejaVu Sans Mono" w:eastAsia="DejaVu Sans Mono" w:hAnsi="DejaVu Sans Mono" w:cs="DejaVu Sans Mono"/>
                <w:color w:val="E2E8F0"/>
                <w:sz w:val="17"/>
              </w:rPr>
              <w:t xml:space="preserve">  { judul: "Halaman Profil", tahun: 2026, selesai: true },</w:t>
            </w:r>
            <w:br/>
            <w:r>
              <w:rPr>
                <w:rFonts w:ascii="DejaVu Sans Mono" w:eastAsia="DejaVu Sans Mono" w:hAnsi="DejaVu Sans Mono" w:cs="DejaVu Sans Mono"/>
                <w:color w:val="E2E8F0"/>
                <w:sz w:val="17"/>
              </w:rPr>
              <w:t xml:space="preserve">  { judul: "Katalog Produk", tahun: 2026, selesai: false },</w:t>
            </w:r>
            <w:br/>
            <w:r>
              <w:rPr>
                <w:rFonts w:ascii="DejaVu Sans Mono" w:eastAsia="DejaVu Sans Mono" w:hAnsi="DejaVu Sans Mono" w:cs="DejaVu Sans Mono"/>
                <w:color w:val="E2E8F0"/>
                <w:sz w:val="17"/>
              </w:rPr>
              <w:t xml:space="preserve">];</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D.2  Empat kesalahan yang menghabiskan waktu paling banyak</w:t>
      </w:r>
    </w:p>
    <w:tbl>
      <w:tblPr>
        <w:tblW w:w="9752" w:type="dxa"/>
        <w:jc w:val="center"/>
        <w:tblLayout w:type="fixed"/>
        <w:tblLook w:val="04A0" w:firstRow="1" w:lastRow="0" w:firstColumn="1" w:lastColumn="0" w:noHBand="0" w:noVBand="1"/>
      </w:tblPr>
      <w:tblGrid>
        <w:gridCol w:w="2760"/>
        <w:gridCol w:w="3050"/>
        <w:gridCol w:w="3942"/>
      </w:tblGrid>
      <w:tr w:rsidR="00AB0343" w14:paraId="66EA94E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Salah</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Kenapa</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const salinan = profil</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const salinan = { ...profil }</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Yang disalin hanya penunjuknya. Mengubah salinan ikut mengubah aslinya.</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daftarProyek.sort()</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const urut = [...daftarProyek].sort()</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sort mengubah array aslinya, bukan menghasilkan array baru.</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daftarProyek.map(p =&gt; p.judul === 'A')</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daftarProyek.filter(p =&gt; p.judul === 'A')</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map mempertahankan jumlah isi; untuk menyaring pakai filter.</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daftarProyek['0']</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daftarProyek[0]</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Array memakai indeks berupa angka, bukan teks.</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D.3  map, filter, dan find: kapan memakai yang mana</w:t>
      </w:r>
    </w:p>
    <w:p w14:paraId="6B29536B" w14:textId="77777777" w:rsidR="00AB0343" w:rsidRDefault="00000000">
      <w:r>
        <w:rPr>
          <w:rFonts w:cs="Carlito"/>
          <w:sz w:val="20"/>
        </w:rPr>
        <w:t xml:space="preserve">Ketiganya menerima satu fungsi sebagai argumen dan memanggilnya untuk setiap isi array. Yang membedakan adalah apa yang mereka kembalikan.</w:t>
      </w:r>
    </w:p>
    <w:tbl>
      <w:tblPr>
        <w:tblW w:w="9751" w:type="dxa"/>
        <w:jc w:val="center"/>
        <w:tblLayout w:type="fixed"/>
        <w:tblLook w:val="04A0" w:firstRow="1" w:lastRow="0" w:firstColumn="1" w:lastColumn="0" w:noHBand="0" w:noVBand="1"/>
      </w:tblPr>
      <w:tblGrid>
        <w:gridCol w:w="1500"/>
        <w:gridCol w:w="3200"/>
        <w:gridCol w:w="2900"/>
        <w:gridCol w:w="2151"/>
      </w:tblGrid>
      <w:tr w:rsidR="00AB0343" w14:paraId="1C8CA93C" w14:textId="77777777">
        <w:trPr>
          <w:cantSplit/>
          <w:tblHeader/>
          <w:jc w:val="center"/>
        </w:trPr>
        <w:tc>
          <w:tcPr>
            <w:tcW w:w="150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 xml:space="preserve">Method</w:t>
            </w:r>
          </w:p>
        </w:tc>
        <w:tc>
          <w:tcPr>
            <w:tcW w:w="320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 xml:space="preserve">Yang dikembalikan</w:t>
            </w:r>
          </w:p>
        </w:tc>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 xml:space="preserve">Dipakai untuk</w:t>
            </w:r>
          </w:p>
        </w:tc>
        <w:tc>
          <w:tcPr>
            <w:tcW w:w="21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 xml:space="preserve">Contoh hasil</w:t>
            </w:r>
          </w:p>
        </w:tc>
      </w:tr>
      <w:tr w:rsidR="00AB0343" w14:paraId="42EEF9D9"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map</w:t>
            </w:r>
          </w:p>
        </w:tc>
        <w:tc>
          <w:tcPr>
            <w:tcW w:w="32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Array baru, panjangnya sama</w:t>
            </w:r>
          </w:p>
        </w:tc>
        <w:tc>
          <w:tcPr>
            <w:tcW w:w="290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Mengubah setiap isi</w:t>
            </w:r>
          </w:p>
        </w:tc>
        <w:tc>
          <w:tcPr>
            <w:tcW w:w="21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[1, 2, 3] → [2, 4, 6]</w:t>
            </w:r>
          </w:p>
        </w:tc>
      </w:tr>
      <w:tr w:rsidR="00AB0343" w14:paraId="42EEF9D9"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filter</w:t>
            </w:r>
          </w:p>
        </w:tc>
        <w:tc>
          <w:tcPr>
            <w:tcW w:w="32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Array baru, panjangnya bisa lebih pendek</w:t>
            </w:r>
          </w:p>
        </w:tc>
        <w:tc>
          <w:tcPr>
            <w:tcW w:w="290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Menyaring isi</w:t>
            </w:r>
          </w:p>
        </w:tc>
        <w:tc>
          <w:tcPr>
            <w:tcW w:w="21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[1, 2, 3] → [2, 3]</w:t>
            </w:r>
          </w:p>
        </w:tc>
      </w:tr>
      <w:tr w:rsidR="00AB0343" w14:paraId="42EEF9D9"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find</w:t>
            </w:r>
          </w:p>
        </w:tc>
        <w:tc>
          <w:tcPr>
            <w:tcW w:w="32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Satu isi, atau undefined</w:t>
            </w:r>
          </w:p>
        </w:tc>
        <w:tc>
          <w:tcPr>
            <w:tcW w:w="290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Mengambil isi pertama yang cocok</w:t>
            </w:r>
          </w:p>
        </w:tc>
        <w:tc>
          <w:tcPr>
            <w:tcW w:w="21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[1, 2, 3] → 2</w:t>
            </w:r>
          </w:p>
        </w:tc>
      </w:tr>
      <w:tr w:rsidR="00AB0343" w14:paraId="42EEF9D9"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reduce</w:t>
            </w:r>
          </w:p>
        </w:tc>
        <w:tc>
          <w:tcPr>
            <w:tcW w:w="32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Satu nilai</w:t>
            </w:r>
          </w:p>
        </w:tc>
        <w:tc>
          <w:tcPr>
            <w:tcW w:w="290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Menghimpun seluruh isi menjadi satu angka atau teks</w:t>
            </w:r>
          </w:p>
        </w:tc>
        <w:tc>
          <w:tcPr>
            <w:tcW w:w="21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[1, 2, 3] → 6</w:t>
            </w:r>
          </w:p>
        </w:tc>
      </w:tr>
    </w:tbl>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YANG HARUS TERCETAK DI CONSOLE</w:t>
            </w:r>
          </w:p>
        </w:tc>
      </w:tr>
    </w:tbl>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console.table(profil.keahlian);</w:t>
            </w:r>
            <w:br/>
            <w:r>
              <w:rPr>
                <w:rFonts w:ascii="DejaVu Sans Mono" w:eastAsia="DejaVu Sans Mono" w:hAnsi="DejaVu Sans Mono" w:cs="DejaVu Sans Mono"/>
                <w:color w:val="E2E8F0"/>
                <w:sz w:val="17"/>
              </w:rPr>
              <w:t xml:space="preserve">console.table(daftarProyek);</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const selesai = daftarProyek.filter((proyek) =&gt; proyek.selesai);</w:t>
            </w:r>
            <w:br/>
            <w:r>
              <w:rPr>
                <w:rFonts w:ascii="DejaVu Sans Mono" w:eastAsia="DejaVu Sans Mono" w:hAnsi="DejaVu Sans Mono" w:cs="DejaVu Sans Mono"/>
                <w:color w:val="E2E8F0"/>
                <w:sz w:val="17"/>
              </w:rPr>
              <w:t xml:space="preserve">console.table(selesai);</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const katalog = daftarProyek.find((proyek) =&gt; proyek.judul === "Katalog Produk");</w:t>
            </w:r>
            <w:br/>
            <w:r>
              <w:rPr>
                <w:rFonts w:ascii="DejaVu Sans Mono" w:eastAsia="DejaVu Sans Mono" w:hAnsi="DejaVu Sans Mono" w:cs="DejaVu Sans Mono"/>
                <w:color w:val="E2E8F0"/>
                <w:sz w:val="17"/>
              </w:rPr>
              <w:t xml:space="preserve">console.log(katalog);</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D.4  Isi tabel pemeriksaan data saya</w:t>
      </w:r>
    </w:p>
    <w:p w14:paraId="6B29536B" w14:textId="77777777" w:rsidR="00AB0343" w:rsidRDefault="00000000">
      <w:r>
        <w:rPr>
          <w:rFonts w:cs="Carlito"/>
          <w:sz w:val="20"/>
        </w:rPr>
        <w:t xml:space="preserve">Isi apa adanya. Tabel yang jujur lebih berguna daripada tabel yang semuanya benar.</w:t>
      </w:r>
    </w:p>
    <w:tbl>
      <w:tblPr>
        <w:tblW w:w="9751" w:type="dxa"/>
        <w:jc w:val="center"/>
        <w:tblLayout w:type="fixed"/>
        <w:tblLook w:val="04A0" w:firstRow="1" w:lastRow="0" w:firstColumn="1" w:lastColumn="0" w:noHBand="0" w:noVBand="1"/>
      </w:tblPr>
      <w:tblGrid>
        <w:gridCol w:w="2400"/>
        <w:gridCol w:w="2400"/>
        <w:gridCol w:w="4951"/>
      </w:tblGrid>
      <w:tr w:rsidR="00AB0343" w14:paraId="62D3831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 xml:space="preserve">Yang diperiksa</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 xml:space="preserve">Hasil yang benar</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 xml:space="preserve">Hasil saya</w:t>
            </w:r>
          </w:p>
        </w:tc>
      </w:tr>
      <w:tr w:rsidR="00AB0343" w14:paraId="123D940B"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console . table</w:t>
            </w:r>
          </w:p>
        </w:tc>
        <w:tc>
          <w:tcPr>
            <w:tcW w:w="240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Seluruh isi tampil sebagai tabel, jumlah barisnya sama dengan isi array</w:t>
            </w:r>
          </w:p>
        </w:tc>
        <w:tc>
          <w:tcPr>
            <w:tcW w:w="4951"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p>
        </w:tc>
      </w:tr>
      <w:tr w:rsidR="00AB0343" w14:paraId="123D940B"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filter pada satu label</w:t>
            </w:r>
          </w:p>
        </w:tc>
        <w:tc>
          <w:tcPr>
            <w:tcW w:w="240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Hanya isi yang cocok yang tersisa, dan jumlahnya masuk akal</w:t>
            </w:r>
          </w:p>
        </w:tc>
        <w:tc>
          <w:tcPr>
            <w:tcW w:w="4951"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p>
        </w:tc>
      </w:tr>
      <w:tr w:rsidR="00AB0343" w14:paraId="123D940B"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find satu isi</w:t>
            </w:r>
          </w:p>
        </w:tc>
        <w:tc>
          <w:tcPr>
            <w:tcW w:w="240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Yang muncul satu object; kalau tidak ada, hasilnya undefined</w:t>
            </w:r>
          </w:p>
        </w:tc>
        <w:tc>
          <w:tcPr>
            <w:tcW w:w="4951"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p>
        </w:tc>
      </w:tr>
      <w:tr w:rsidR="00AB0343" w14:paraId="123D940B"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map pada daftarProyek</w:t>
            </w:r>
          </w:p>
        </w:tc>
        <w:tc>
          <w:tcPr>
            <w:tcW w:w="240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Panjang array hasil sama dengan array asal</w:t>
            </w:r>
          </w:p>
        </w:tc>
        <w:tc>
          <w:tcPr>
            <w:tcW w:w="4951"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p>
        </w:tc>
      </w:tr>
      <w:tr w:rsidR="00AB0343" w14:paraId="123D940B"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Data asli setelah sort</w:t>
            </w:r>
          </w:p>
        </w:tc>
        <w:tc>
          <w:tcPr>
            <w:tcW w:w="240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Urutan daftarProyek tidak berubah karena Anda memakai salinan</w:t>
            </w:r>
          </w:p>
        </w:tc>
        <w:tc>
          <w:tcPr>
            <w:tcW w:w="4951"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p>
        </w:tc>
      </w:tr>
    </w:tbl>
    <w:p w14:paraId="2FD859B9" w14:textId="77777777" w:rsidR="00AB0343" w:rsidRDefault="00AB0343">
      <w:pPr>
        <w:spacing w:after="60"/>
      </w:pP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xml:space="preserve">▌  SIMPAN KE GIT — SETELAH LEMBAR D</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git add .</w:t>
            </w:r>
            <w:br/>
            <w:r>
              <w:rPr>
                <w:rFonts w:ascii="DejaVu Sans Mono" w:eastAsia="DejaVu Sans Mono" w:hAnsi="DejaVu Sans Mono" w:cs="DejaVu Sans Mono"/>
                <w:color w:val="E2E8F0"/>
                <w:sz w:val="17"/>
              </w:rPr>
              <w:t xml:space="preserve">git commit -m "pesan Anda"</w:t>
            </w:r>
            <w:br/>
            <w:r>
              <w:rPr>
                <w:rFonts w:ascii="DejaVu Sans Mono" w:eastAsia="DejaVu Sans Mono" w:hAnsi="DejaVu Sans Mono" w:cs="DejaVu Sans Mono"/>
                <w:color w:val="E2E8F0"/>
                <w:sz w:val="17"/>
              </w:rPr>
              <w:t xml:space="preserve">git push</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pesan commit yang disarankan:</w:t>
            </w:r>
            <w:br/>
            <w:r>
              <w:rPr>
                <w:rFonts w:ascii="DejaVu Sans Mono" w:eastAsia="DejaVu Sans Mono" w:hAnsi="DejaVu Sans Mono" w:cs="DejaVu Sans Mono"/>
                <w:color w:val="E2E8F0"/>
                <w:sz w:val="17"/>
              </w:rPr>
              <w:t xml:space="preserve"># P8 — data halaman jadi array of object</w:t>
            </w:r>
          </w:p>
        </w:tc>
      </w:tr>
    </w:tbl>
    <w:p w14:paraId="2FD859B9" w14:textId="77777777" w:rsidR="00AB0343" w:rsidRDefault="00AB0343">
      <w:pPr>
        <w:spacing w:after="60"/>
      </w:pPr>
    </w:p>
    <w:p w14:paraId="6B29536B" w14:textId="77777777" w:rsidR="00AB0343" w:rsidRDefault="00000000">
      <w:r>
        <w:rPr>
          <w:rFonts w:cs="Carlito"/>
          <w:sz w:val="20"/>
        </w:rPr>
        <w:t xml:space="preserve">Lembar D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 xml:space="preserve">D — simpan perubahan</w:t>
      </w:r>
    </w:p>
    <w:p w14:paraId="6B29536B" w14:textId="77777777" w:rsidR="00AB0343" w:rsidRDefault="00000000">
      <w:r>
        <w:rPr>
          <w:rFonts w:cs="Carlito"/>
          <w:sz w:val="20"/>
        </w:rPr>
        <w:t xml:space="preserve">Cara memastikan: jalankan console.table pada data Anda, lalu bandingkan jumlah barisnya dengan jumlah isi array di berkas app.js.</w:t>
      </w:r>
    </w:p>
    <w:p w14:paraId="2FD859B9" w14:textId="77777777" w:rsidR="00AB0343" w:rsidRDefault="00AB0343">
      <w:pPr>
        <w:spacing w:after="60"/>
      </w:pPr>
    </w:p>
    <w:p w14:paraId="2FD859B9"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 xml:space="preserve">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 xml:space="preserve">Pertemuan 8  ·  JavaScript Modern ES6+, Struktur Data, dan Array Methods</w:t>
            </w:r>
          </w:p>
        </w:tc>
      </w:tr>
    </w:tbl>
    <w:p w14:paraId="7605AE7E" w14:textId="77777777" w:rsidR="00AB0343" w:rsidRDefault="00000000">
      <w:pPr>
        <w:spacing w:after="160"/>
        <w:jc w:val="center"/>
      </w:pPr>
      <w:r>
        <w:rPr>
          <w:rFonts w:cs="Carlito"/>
          <w:i/>
          <w:color w:val="5A6080"/>
          <w:sz w:val="17"/>
        </w:rPr>
        <w:t xml:space="preserve">Lembar E — Membaca galat, bukan menebaknya</w:t>
      </w: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GALAT YANG TERBACA ADALAH GALAT YANG CEPAT SELESAI</w:t>
            </w:r>
          </w:p>
        </w:tc>
      </w:tr>
    </w:tbl>
    <w:p w14:paraId="2FD859B9" w14:textId="77777777" w:rsidR="00AB0343" w:rsidRDefault="00AB0343">
      <w:pPr>
        <w:spacing w:after="60"/>
      </w:pPr>
    </w:p>
    <w:p w14:paraId="6B29536B" w14:textId="77777777" w:rsidR="00AB0343" w:rsidRDefault="00000000">
      <w:r>
        <w:rPr>
          <w:rFonts w:cs="Carlito"/>
          <w:sz w:val="20"/>
        </w:rPr>
        <w:t xml:space="preserve">Mulai pertemuan ini kode Anda bisa gagal, dan itu bagian dari pekerjaan. Yang dinilai bukan keberhasilan menghindari galat, melainkan cara Anda membacanya. Jangan menghapus baris sampai galatnya hilang tanpa tahu sebabnya.</w:t>
      </w:r>
    </w:p>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E.1  Membaca pesan galat dari baris pertama</w:t>
      </w:r>
    </w:p>
    <w:p w14:paraId="6B29536B" w14:textId="77777777" w:rsidR="00AB0343" w:rsidRDefault="00000000">
      <w:r>
        <w:rPr>
          <w:rFonts w:cs="Carlito"/>
          <w:sz w:val="20"/>
        </w:rPr>
        <w:t xml:space="preserve">Pesan galat selalu menyebut tiga hal: apa yang salah, di berkas mana, dan baris berapa. Bacalah dari baris pertama — sisa pesannya hanya menjelaskan perjalanan menuju baris itu.</w:t>
      </w:r>
    </w:p>
    <w:tbl>
      <w:tblPr>
        <w:tblW w:w="9751" w:type="dxa"/>
        <w:jc w:val="center"/>
        <w:tblLayout w:type="fixed"/>
        <w:tblLook w:val="04A0" w:firstRow="1" w:lastRow="0" w:firstColumn="1" w:lastColumn="0" w:noHBand="0" w:noVBand="1"/>
      </w:tblPr>
      <w:tblGrid>
        <w:gridCol w:w="2400"/>
        <w:gridCol w:w="3600"/>
        <w:gridCol w:w="3751"/>
      </w:tblGrid>
      <w:tr w:rsidR="00AB0343" w14:paraId="1C8CA93C"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 xml:space="preserve">Yang dipakai</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 xml:space="preserve">Untuk apa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 xml:space="preserve">Kapan dipakai</w:t>
            </w:r>
          </w:p>
        </w:tc>
      </w:tr>
      <w:tr w:rsidR="00AB0343" w14:paraId="42EEF9D9"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console.log(nilai)</w:t>
            </w:r>
          </w:p>
        </w:tc>
        <w:tc>
          <w:tcPr>
            <w:tcW w:w="36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Melihat satu nilai apa adanya</w:t>
            </w:r>
          </w:p>
        </w:tc>
        <w:tc>
          <w:tcPr>
            <w:tcW w:w="3751"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Memeriksa dugaan: "apakah variabel ini benar-benar berisi?"</w:t>
            </w:r>
          </w:p>
        </w:tc>
      </w:tr>
      <w:tr w:rsidR="00AB0343" w14:paraId="42EEF9D9"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console.table(array)</w:t>
            </w:r>
          </w:p>
        </w:tc>
        <w:tc>
          <w:tcPr>
            <w:tcW w:w="36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Melihat seluruh isi array atau object sebagai tabel</w:t>
            </w:r>
          </w:p>
        </w:tc>
        <w:tc>
          <w:tcPr>
            <w:tcW w:w="3751"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Memeriksa data, bukan mencari kesalahan</w:t>
            </w:r>
          </w:p>
        </w:tc>
      </w:tr>
      <w:tr w:rsidR="00AB0343" w14:paraId="42EEF9D9"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console.error(pesan)</w:t>
            </w:r>
          </w:p>
        </w:tc>
        <w:tc>
          <w:tcPr>
            <w:tcW w:w="36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Menandai pesan Anda sendiri sebagai galat</w:t>
            </w:r>
          </w:p>
        </w:tc>
        <w:tc>
          <w:tcPr>
            <w:tcW w:w="3751"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Menandai jalan buntu atau cabang yang tidak seharusnya tercapai</w:t>
            </w:r>
          </w:p>
        </w:tc>
      </w:tr>
      <w:tr w:rsidR="00AB0343" w14:paraId="42EEF9D9"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Console → pesan merah</w:t>
            </w:r>
          </w:p>
        </w:tc>
        <w:tc>
          <w:tcPr>
            <w:tcW w:w="36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Menunjuk berkas dan baris tempat galat muncul</w:t>
            </w:r>
          </w:p>
        </w:tc>
        <w:tc>
          <w:tcPr>
            <w:tcW w:w="3751"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Selalu langkah pertama setelah halaman tidak berperilaku seperti dugaan</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E.2  Menjalankan halaman lewat server lokal, bukan file://</w:t>
      </w:r>
    </w:p>
    <w:p w14:paraId="6B29536B" w14:textId="77777777" w:rsidR="00AB0343" w:rsidRDefault="00000000">
      <w:r>
        <w:rPr>
          <w:rFonts w:cs="Carlito"/>
          <w:sz w:val="20"/>
        </w:rPr>
        <w:t xml:space="preserve">Bila Console menampilkan pesan yang menyebut CORS, module, atau origin, penyebabnya hampir selalu cara Anda membuka halaman — bukan kode Anda. Tutup tab itu, lalu buka kembali lewat Live Server atau python3 -m http.server seperti pada lembar A.</w:t>
      </w:r>
    </w:p>
    <w:tbl>
      <w:tblPr>
        <w:tblW w:w="9751" w:type="dxa"/>
        <w:jc w:val="center"/>
        <w:tblLayout w:type="fixed"/>
        <w:tblLook w:val="04A0" w:firstRow="1" w:lastRow="0" w:firstColumn="1" w:lastColumn="0" w:noHBand="0" w:noVBand="1"/>
      </w:tblPr>
      <w:tblGrid>
        <w:gridCol w:w="2400"/>
        <w:gridCol w:w="2400"/>
        <w:gridCol w:w="495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Gejala di Console</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Penyebabnya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Yang dilakukan</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Access to script ... has been blocked by CORS policy</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Halaman dibuka lewat file://, sehingga peramban menolak memuat modul</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Buka lewat alamat http:// seperti pada A.1</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Failed to load resource: 404 (Not Found)</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Jalur di atribut src tidak cocok dengan letak berkasnya</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Periksa huruf besar-kecil nama berkas dan letak folder js/</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Unexpected token '&lt;'</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Berkas yang dimuat bukan JavaScript</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Pastikan src menunjuk app.js, bukan profil.html</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E.3  Debugging dengan breakpoint</w:t>
      </w:r>
    </w:p>
    <w:p w14:paraId="6B29536B" w14:textId="77777777" w:rsidR="00AB0343" w:rsidRDefault="00000000">
      <w:r>
        <w:rPr>
          <w:rFonts w:cs="Carlito"/>
          <w:sz w:val="20"/>
        </w:rPr>
        <w:t xml:space="preserve">Console cocok untuk memeriksa satu nilai. Untuk melihat nilai yang berubah di tengah putaran, hentikan programnya. Klik nomor baris di panel Sources — titik merah itulah breakpoint — lalu muat ulang halaman.</w:t>
      </w:r>
    </w:p>
    <w:tbl>
      <w:tblPr>
        <w:tblW w:w="9751" w:type="dxa"/>
        <w:jc w:val="center"/>
        <w:tblLayout w:type="fixed"/>
        <w:tblLook w:val="04A0" w:firstRow="1" w:lastRow="0" w:firstColumn="1" w:lastColumn="0" w:noHBand="0" w:noVBand="1"/>
      </w:tblPr>
      <w:tblGrid>
        <w:gridCol w:w="2400"/>
        <w:gridCol w:w="3600"/>
        <w:gridCol w:w="3751"/>
      </w:tblGrid>
      <w:tr w:rsidR="00AB0343" w14:paraId="1C8CA93C"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 xml:space="preserve">Yang dilakukan</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 xml:space="preserve">Di mana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 xml:space="preserve">Yang Anda lihat</w:t>
            </w:r>
          </w:p>
        </w:tc>
      </w:tr>
      <w:tr w:rsidR="00AB0343" w14:paraId="42EEF9D9"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Klik nomor baris</w:t>
            </w:r>
          </w:p>
        </w:tc>
        <w:tc>
          <w:tcPr>
            <w:tcW w:w="36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DevTools → Sources → berkas app.js</w:t>
            </w:r>
          </w:p>
        </w:tc>
        <w:tc>
          <w:tcPr>
            <w:tcW w:w="3751"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Titik merah; program berhenti di baris itu</w:t>
            </w:r>
          </w:p>
        </w:tc>
      </w:tr>
      <w:tr w:rsidR="00AB0343" w14:paraId="42EEF9D9"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Muat ulang halaman</w:t>
            </w:r>
          </w:p>
        </w:tc>
        <w:tc>
          <w:tcPr>
            <w:tcW w:w="36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Peramban</w:t>
            </w:r>
          </w:p>
        </w:tc>
        <w:tc>
          <w:tcPr>
            <w:tcW w:w="3751"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Eksekusi berhenti dan baris itu disorot</w:t>
            </w:r>
          </w:p>
        </w:tc>
      </w:tr>
      <w:tr w:rsidR="00AB0343" w14:paraId="42EEF9D9"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Langkah per baris</w:t>
            </w:r>
          </w:p>
        </w:tc>
        <w:tc>
          <w:tcPr>
            <w:tcW w:w="36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Tombol Step over (F10)</w:t>
            </w:r>
          </w:p>
        </w:tc>
        <w:tc>
          <w:tcPr>
            <w:tcW w:w="3751"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Jalannya program, satu baris demi satu baris</w:t>
            </w:r>
          </w:p>
        </w:tc>
      </w:tr>
      <w:tr w:rsidR="00AB0343" w14:paraId="42EEF9D9"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Periksa nilai</w:t>
            </w:r>
          </w:p>
        </w:tc>
        <w:tc>
          <w:tcPr>
            <w:tcW w:w="36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Panel Scope, atau tulis nama variabel di Console</w:t>
            </w:r>
          </w:p>
        </w:tc>
        <w:tc>
          <w:tcPr>
            <w:tcW w:w="3751"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Nilai variabel tepat pada saat itu — bukan nilai akhirnya</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E.4  Tiga kasus sulit dan cara menanganinya</w:t>
      </w:r>
    </w:p>
    <w:tbl>
      <w:tblPr>
        <w:tblW w:w="9752" w:type="dxa"/>
        <w:jc w:val="center"/>
        <w:tblLayout w:type="fixed"/>
        <w:tblLook w:val="04A0" w:firstRow="1" w:lastRow="0" w:firstColumn="1" w:lastColumn="0" w:noHBand="0" w:noVBand="1"/>
      </w:tblPr>
      <w:tblGrid>
        <w:gridCol w:w="2760"/>
        <w:gridCol w:w="3050"/>
        <w:gridCol w:w="3942"/>
      </w:tblGrid>
      <w:tr w:rsidR="00AB0343" w14:paraId="66EA94E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Yang muncul</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Artinya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Yang dilakukan</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undefined pada nilai yang seharusnya ada</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Labelnya salah tulis, atau datanya memang belum diisi</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Bandingkan nama label dengan yang ada di berkas app.js huruf per huruf</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querySelector tidak menemukan elemennya, jadi hasilnya null</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Periksa penulisannya terhadap id atau class di HTML, dan pastikan skrip dijalankan setelah elemen itu ada</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Nilai dari kolom isian tidak bisa dihitung</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Nilai dari input selalu teks, bukan angka</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Ubah dulu dengan Number(input.value); periksa hasilnya dengan console.log</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E.5  Catat galat yang saya temui</w:t>
      </w:r>
    </w:p>
    <w:tbl>
      <w:tblPr>
        <w:tblW w:w="9751" w:type="dxa"/>
        <w:jc w:val="center"/>
        <w:tblLayout w:type="fixed"/>
        <w:tblLook w:val="04A0" w:firstRow="1" w:lastRow="0" w:firstColumn="1" w:lastColumn="0" w:noHBand="0" w:noVBand="1"/>
      </w:tblPr>
      <w:tblGrid>
        <w:gridCol w:w="3400"/>
        <w:gridCol w:w="1200"/>
        <w:gridCol w:w="2600"/>
        <w:gridCol w:w="2551"/>
      </w:tblGrid>
      <w:tr w:rsidR="00AB0343" w14:paraId="1C8CA93C" w14:textId="77777777">
        <w:trPr>
          <w:cantSplit/>
          <w:tblHeader/>
          <w:jc w:val="center"/>
        </w:trPr>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 xml:space="preserve">Pesan galat (tulis apa adanya)</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 xml:space="preserve">Baris ke berapa</w:t>
            </w:r>
          </w:p>
        </w:tc>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 xml:space="preserve">Sebabnya</w:t>
            </w:r>
          </w:p>
        </w:tc>
        <w:tc>
          <w:tcPr>
            <w:tcW w:w="25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 xml:space="preserve">Yang saya ubah</w:t>
            </w:r>
          </w:p>
        </w:tc>
      </w:tr>
      <w:tr w:rsidR="00AB0343" w14:paraId="42EEF9D9"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
            </w:r>
          </w:p>
        </w:tc>
        <w:tc>
          <w:tcPr>
            <w:tcW w:w="12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
            </w:r>
          </w:p>
        </w:tc>
        <w:tc>
          <w:tcPr>
            <w:tcW w:w="260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
            </w:r>
          </w:p>
        </w:tc>
        <w:tc>
          <w:tcPr>
            <w:tcW w:w="25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
            </w:r>
          </w:p>
        </w:tc>
      </w:tr>
      <w:tr w:rsidR="00AB0343" w14:paraId="42EEF9D9"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
            </w:r>
          </w:p>
        </w:tc>
        <w:tc>
          <w:tcPr>
            <w:tcW w:w="12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
            </w:r>
          </w:p>
        </w:tc>
        <w:tc>
          <w:tcPr>
            <w:tcW w:w="260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
            </w:r>
          </w:p>
        </w:tc>
        <w:tc>
          <w:tcPr>
            <w:tcW w:w="25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
            </w:r>
          </w:p>
        </w:tc>
      </w:tr>
      <w:tr w:rsidR="00AB0343" w14:paraId="42EEF9D9"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
            </w:r>
          </w:p>
        </w:tc>
        <w:tc>
          <w:tcPr>
            <w:tcW w:w="12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
            </w:r>
          </w:p>
        </w:tc>
        <w:tc>
          <w:tcPr>
            <w:tcW w:w="260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
            </w:r>
          </w:p>
        </w:tc>
        <w:tc>
          <w:tcPr>
            <w:tcW w:w="25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 xml:space="preserve">Simpan tiga tangkapan layar Console: satu saat galat muncul, satu setelah diperbaiki, satu saat data tampil sebagai tabel.  Ketiganya Anda perlukan di lembar F.</w:t>
            </w:r>
          </w:p>
        </w:tc>
      </w:tr>
    </w:tbl>
    <w:p w14:paraId="2FD859B9" w14:textId="77777777" w:rsidR="00AB0343" w:rsidRDefault="00AB0343">
      <w:pPr>
        <w:spacing w:after="60"/>
      </w:pP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xml:space="preserve">▌  SIMPAN KE GIT — SETELAH LEMBAR E</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git add .</w:t>
            </w:r>
            <w:br/>
            <w:r>
              <w:rPr>
                <w:rFonts w:ascii="DejaVu Sans Mono" w:eastAsia="DejaVu Sans Mono" w:hAnsi="DejaVu Sans Mono" w:cs="DejaVu Sans Mono"/>
                <w:color w:val="E2E8F0"/>
                <w:sz w:val="17"/>
              </w:rPr>
              <w:t xml:space="preserve">git commit -m "pesan Anda"</w:t>
            </w:r>
            <w:br/>
            <w:r>
              <w:rPr>
                <w:rFonts w:ascii="DejaVu Sans Mono" w:eastAsia="DejaVu Sans Mono" w:hAnsi="DejaVu Sans Mono" w:cs="DejaVu Sans Mono"/>
                <w:color w:val="E2E8F0"/>
                <w:sz w:val="17"/>
              </w:rPr>
              <w:t xml:space="preserve">git push</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pesan commit yang disarankan:</w:t>
            </w:r>
            <w:br/>
            <w:r>
              <w:rPr>
                <w:rFonts w:ascii="DejaVu Sans Mono" w:eastAsia="DejaVu Sans Mono" w:hAnsi="DejaVu Sans Mono" w:cs="DejaVu Sans Mono"/>
                <w:color w:val="E2E8F0"/>
                <w:sz w:val="17"/>
              </w:rPr>
              <w:t xml:space="preserve"># P8 — galat dibaca, bukan dihapus</w:t>
            </w:r>
          </w:p>
        </w:tc>
      </w:tr>
    </w:tbl>
    <w:p w14:paraId="2FD859B9" w14:textId="77777777" w:rsidR="00AB0343" w:rsidRDefault="00AB0343">
      <w:pPr>
        <w:spacing w:after="60"/>
      </w:pPr>
    </w:p>
    <w:p w14:paraId="6B29536B" w14:textId="77777777" w:rsidR="00AB0343" w:rsidRDefault="00000000">
      <w:r>
        <w:rPr>
          <w:rFonts w:cs="Carlito"/>
          <w:sz w:val="20"/>
        </w:rPr>
        <w:t xml:space="preserve">Lembar E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 xml:space="preserve">E — simpan perubahan</w:t>
      </w:r>
    </w:p>
    <w:p w14:paraId="6B29536B" w14:textId="77777777" w:rsidR="00AB0343" w:rsidRDefault="00000000">
      <w:r>
        <w:rPr>
          <w:rFonts w:cs="Carlito"/>
          <w:sz w:val="20"/>
        </w:rPr>
        <w:t xml:space="preserve">Cara memastikan: Console Anda bersih, dan tabel di E.5 terisi dengan sebab yang benar — bukan dengan "sudah diperbaiki" saja.</w:t>
      </w:r>
    </w:p>
    <w:p w14:paraId="2FD859B9" w14:textId="77777777" w:rsidR="00AB0343" w:rsidRDefault="00AB0343">
      <w:pPr>
        <w:spacing w:after="60"/>
      </w:pPr>
    </w:p>
    <w:p w14:paraId="2FD859B9"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 xml:space="preserve">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 xml:space="preserve">Pertemuan 8  ·  JavaScript Modern ES6+, Struktur Data, dan Array Methods</w:t>
            </w:r>
          </w:p>
        </w:tc>
      </w:tr>
    </w:tbl>
    <w:p w14:paraId="7605AE7E" w14:textId="77777777" w:rsidR="00AB0343" w:rsidRDefault="00000000">
      <w:pPr>
        <w:spacing w:after="160"/>
        <w:jc w:val="center"/>
      </w:pPr>
      <w:r>
        <w:rPr>
          <w:rFonts w:cs="Carlito"/>
          <w:i/>
          <w:color w:val="5A6080"/>
          <w:sz w:val="17"/>
        </w:rPr>
        <w:t xml:space="preserve">Lembar F — Tiket keluar dan penilaian mandiri</w:t>
      </w: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TIKET KELUAR</w:t>
            </w:r>
          </w:p>
        </w:tc>
      </w:tr>
    </w:tbl>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 xml:space="preserve">Dikerjakan sendiri, tanpa berdiskusi.  Lembar ini mengukur pemahaman Anda, bukan kecepatan Anda menyalin jawaban teman.</w:t>
            </w:r>
          </w:p>
        </w:tc>
      </w:tr>
    </w:tbl>
    <w:p w14:paraId="2FD859B9" w14:textId="77777777" w:rsidR="00AB0343" w:rsidRDefault="00AB0343">
      <w:pPr>
        <w:spacing w:after="60"/>
      </w:pPr>
    </w:p>
    <w:p w14:paraId="70612EB8" w14:textId="77777777" w:rsidR="00AB0343" w:rsidRDefault="00000000">
      <w:pPr>
        <w:keepNext/>
        <w:spacing w:after="80"/>
      </w:pPr>
      <w:r>
        <w:rPr>
          <w:rFonts w:cs="Carlito"/>
          <w:sz w:val="20"/>
        </w:rPr>
        <w:t xml:space="preserve">1.  Tulis satu potong data di halaman Anda yang sekarang tersimpan sebagai variabel, dan sebutkan nama variabelnya. Apa yang harus Anda ubah kalau isinya berubah?</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2FD859B9" w14:textId="77777777" w:rsidR="00AB0343" w:rsidRDefault="00AB0343">
      <w:pPr>
        <w:spacing w:after="60"/>
      </w:pPr>
    </w:p>
    <w:p w14:paraId="70612EB8" w14:textId="77777777" w:rsidR="00AB0343" w:rsidRDefault="00000000">
      <w:pPr>
        <w:keepNext/>
        <w:spacing w:after="80"/>
      </w:pPr>
      <w:r>
        <w:rPr>
          <w:rFonts w:cs="Carlito"/>
          <w:sz w:val="20"/>
        </w:rPr>
        <w:t xml:space="preserve">2.  Apa bedanya const dan let? Berikan satu contoh pemakaian let di pekerjaan Anda.</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2FD859B9" w14:textId="77777777" w:rsidR="00AB0343" w:rsidRDefault="00AB0343">
      <w:pPr>
        <w:spacing w:after="60"/>
      </w:pPr>
    </w:p>
    <w:p w14:paraId="70612EB8" w14:textId="77777777" w:rsidR="00AB0343" w:rsidRDefault="00000000">
      <w:pPr>
        <w:keepNext/>
        <w:spacing w:after="80"/>
      </w:pPr>
      <w:r>
        <w:rPr>
          <w:rFonts w:cs="Carlito"/>
          <w:sz w:val="20"/>
        </w:rPr>
        <w:t xml:space="preserve">3.  Anda memakai { ...profil } untuk menyalin objek. Apa yang terjadi kalau tanda titik-tiga itu dihapus? Peragakan di Console, lalu tulis hasilnya.</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2FD859B9" w14:textId="77777777" w:rsidR="00AB0343" w:rsidRDefault="00AB0343">
      <w:pPr>
        <w:spacing w:after="60"/>
      </w:pPr>
    </w:p>
    <w:p w14:paraId="70612EB8" w14:textId="77777777" w:rsidR="00AB0343" w:rsidRDefault="00000000">
      <w:pPr>
        <w:keepNext/>
        <w:spacing w:after="80"/>
      </w:pPr>
      <w:r>
        <w:rPr>
          <w:rFonts w:cs="Carlito"/>
          <w:sz w:val="20"/>
        </w:rPr>
        <w:t xml:space="preserve">4.  Console menampilkan Cannot read properties of null pada baris yang memakai querySelector. Apa dua hal pertama yang Anda periksa, dan mengapa keduanya itu?</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2FD859B9" w14:textId="77777777" w:rsidR="00AB0343" w:rsidRDefault="00AB0343">
      <w:pPr>
        <w:spacing w:after="60"/>
      </w:pPr>
    </w:p>
    <w:p w14:paraId="70612EB8" w14:textId="77777777" w:rsidR="00AB0343" w:rsidRDefault="00000000">
      <w:pPr>
        <w:keepNext/>
        <w:spacing w:after="80"/>
      </w:pPr>
      <w:r>
        <w:rPr>
          <w:rFonts w:cs="Carlito"/>
          <w:sz w:val="20"/>
        </w:rPr>
        <w:t xml:space="preserve">5.  Mengapa nilai dari kolom isian tidak bisa langsung dijumlahkan? Tulis caranya supaya bisa.</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F.1  Periksa satu per satu</w:t>
      </w:r>
    </w:p>
    <w:p w14:paraId="6B29536B" w14:textId="77777777" w:rsidR="00AB0343" w:rsidRDefault="00000000">
      <w:r>
        <w:rPr>
          <w:rFonts w:cs="Carlito"/>
          <w:sz w:val="20"/>
        </w:rPr>
        <w:t xml:space="preserve">Jangan menyerahkan pekerjaan sebelum menjalankan daftar ini. Semua yang diperiksa di bawah bisa Anda lihat sendiri dalam lima menit, dan semuanya benar-benar dinilai.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xml:space="preserve">☐  Berkas  profil.html dan folder js/ ada di repositori, terbuka tanpa galat di Console</w:t>
            </w:r>
          </w:p>
        </w:tc>
      </w:tr>
    </w:tbl>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xml:space="preserve">☐  Skrip  baris &lt;script type="module" src="js/app.js"&gt;&lt;/script&gt; ada sebelum &lt;/body&gt;, tidak ditulis dua kali</w:t>
            </w:r>
          </w:p>
        </w:tc>
      </w:tr>
    </w:tbl>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xml:space="preserve">☐  Data  identitas, daftar keahlian, dan daftar proyek tersimpan sebagai const di app.js, tidak ditulis di HTML</w:t>
            </w:r>
          </w:p>
        </w:tc>
      </w:tr>
    </w:tbl>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xml:space="preserve">☐  Fungsi  minimal dua fungsi murni bekerja, masing-masing satu pekerjaan, memakai return</w:t>
            </w:r>
          </w:p>
        </w:tc>
      </w:tr>
    </w:tbl>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xml:space="preserve">☐  Array methods  map, filter, dan find dipakai pada data yang benar; data asli tidak berubah setelah salinan diurutkan</w:t>
            </w:r>
          </w:p>
        </w:tc>
      </w:tr>
    </w:tbl>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xml:space="preserve">☐  Console  tidak ada pesan merah; tiga tangkapan layar lembar E sudah disimpan</w:t>
            </w:r>
          </w:p>
        </w:tc>
      </w:tr>
    </w:tbl>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xml:space="preserve">☐  Deklarasi AI  bagian README menyebutkan bagian mana yang dibantu AI dan bagian mana yang Anda kerjakan sendiri</w:t>
            </w:r>
          </w:p>
        </w:tc>
      </w:tr>
    </w:tbl>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xml:space="preserve">☐  Git  ada lebih dari satu commit hari ini, dan pesan commit-nya menjelaskan isinya</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F.2  Satu baris untuk diingat</w:t>
      </w:r>
    </w:p>
    <w:p w14:paraId="6B29536B" w14:textId="77777777" w:rsidR="00AB0343" w:rsidRDefault="00000000">
      <w:r>
        <w:rPr>
          <w:rFonts w:cs="Carlito"/>
          <w:sz w:val="20"/>
        </w:rPr>
        <w:t xml:space="preserve">Tulis satu kalimat — bukan untuk dosen, untuk Anda sendiri dua pekan dari sekarang — tentang hal yang hari ini paling sering membuat Anda salah.</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F.3  Penilaian mandiri</w:t>
      </w:r>
    </w:p>
    <w:p w14:paraId="6B29536B" w14:textId="77777777" w:rsidR="00AB0343" w:rsidRDefault="00000000">
      <w:r>
        <w:rPr>
          <w:rFonts w:cs="Carlito"/>
          <w:sz w:val="20"/>
        </w:rPr>
        <w:t xml:space="preserve">Isi perkiraan nilai Anda apa adanya sebelum menyerahkan lembar ini. Penilaian yang jujur membantu Anda mengetahui bagian mana yang belum kokoh.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xml:space="preserve">☐  Pengungkapan AI  README menyebutkan bagian mana yang dibantu AI dan bagian mana yang saya kerjakan sendiri</w:t>
            </w:r>
          </w:p>
        </w:tc>
      </w:tr>
    </w:tbl>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xml:space="preserve">☐  Keaslian  topik dan isi halaman ini milik saya sendiri, tidak menyalin pekerjaan mahasiswa lain</w:t>
            </w:r>
          </w:p>
        </w:tc>
      </w:tr>
    </w:tbl>
    <w:p w14:paraId="2FD859B9" w14:textId="77777777" w:rsidR="00AB0343" w:rsidRDefault="00AB0343">
      <w:pPr>
        <w:spacing w:after="60"/>
      </w:pPr>
    </w:p>
    <w:tbl>
      <w:tblPr>
        <w:tblW w:w="9752" w:type="dxa"/>
        <w:jc w:val="center"/>
        <w:tblLayout w:type="fixed"/>
        <w:tblLook w:val="04A0" w:firstRow="1" w:lastRow="0" w:firstColumn="1" w:lastColumn="0" w:noHBand="0" w:noVBand="1"/>
      </w:tblPr>
      <w:tblGrid>
        <w:gridCol w:w="3325"/>
        <w:gridCol w:w="800"/>
        <w:gridCol w:w="1200"/>
        <w:gridCol w:w="4427"/>
      </w:tblGrid>
      <w:tr w:rsidR="00AB0343" w14:paraId="1C8CA93C"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 xml:space="preserve">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 xml:space="preserve">Bobot</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 xml:space="preserve">Nilai saya</w:t>
            </w:r>
          </w:p>
        </w:tc>
        <w:tc>
          <w:tcPr>
            <w:tcW w:w="4427"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 xml:space="preserve">Bukti</w:t>
            </w:r>
          </w:p>
        </w:tc>
      </w:tr>
      <w:tr w:rsidR="00AB0343" w14:paraId="42EEF9D9"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Sintaks dan tipe data</w:t>
            </w:r>
          </w:p>
        </w:tc>
        <w:tc>
          <w:tcPr>
            <w:tcW w:w="8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15</w:t>
            </w:r>
          </w:p>
        </w:tc>
        <w:tc>
          <w:tcPr>
            <w:tcW w:w="120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
            </w:r>
          </w:p>
        </w:tc>
        <w:tc>
          <w:tcPr>
            <w:tcW w:w="4427"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
            </w:r>
          </w:p>
        </w:tc>
      </w:tr>
      <w:tr w:rsidR="00AB0343" w14:paraId="42EEF9D9"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Fungsi murni</w:t>
            </w:r>
          </w:p>
        </w:tc>
        <w:tc>
          <w:tcPr>
            <w:tcW w:w="8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25</w:t>
            </w:r>
          </w:p>
        </w:tc>
        <w:tc>
          <w:tcPr>
            <w:tcW w:w="120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
            </w:r>
          </w:p>
        </w:tc>
        <w:tc>
          <w:tcPr>
            <w:tcW w:w="4427"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
            </w:r>
          </w:p>
        </w:tc>
      </w:tr>
      <w:tr w:rsidR="00AB0343" w14:paraId="42EEF9D9"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Array methods</w:t>
            </w:r>
          </w:p>
        </w:tc>
        <w:tc>
          <w:tcPr>
            <w:tcW w:w="8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25</w:t>
            </w:r>
          </w:p>
        </w:tc>
        <w:tc>
          <w:tcPr>
            <w:tcW w:w="120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
            </w:r>
          </w:p>
        </w:tc>
        <w:tc>
          <w:tcPr>
            <w:tcW w:w="4427"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
            </w:r>
          </w:p>
        </w:tc>
      </w:tr>
      <w:tr w:rsidR="00AB0343" w14:paraId="42EEF9D9"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Penanganan galat dan kebersihan Console</w:t>
            </w:r>
          </w:p>
        </w:tc>
        <w:tc>
          <w:tcPr>
            <w:tcW w:w="8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20</w:t>
            </w:r>
          </w:p>
        </w:tc>
        <w:tc>
          <w:tcPr>
            <w:tcW w:w="120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
            </w:r>
          </w:p>
        </w:tc>
        <w:tc>
          <w:tcPr>
            <w:tcW w:w="4427"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
            </w:r>
          </w:p>
        </w:tc>
      </w:tr>
      <w:tr w:rsidR="00AB0343" w14:paraId="42EEF9D9"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Kebersihan kode, deklarasi AI, dan commit</w:t>
            </w:r>
          </w:p>
        </w:tc>
        <w:tc>
          <w:tcPr>
            <w:tcW w:w="8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15</w:t>
            </w:r>
          </w:p>
        </w:tc>
        <w:tc>
          <w:tcPr>
            <w:tcW w:w="120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
            </w:r>
          </w:p>
        </w:tc>
        <w:tc>
          <w:tcPr>
            <w:tcW w:w="4427"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
            </w:r>
          </w:p>
        </w:tc>
      </w:tr>
      <w:tr w:rsidR="00AB0343" w14:paraId="42EEF9D9"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TOTAL</w:t>
            </w:r>
          </w:p>
        </w:tc>
        <w:tc>
          <w:tcPr>
            <w:tcW w:w="8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100</w:t>
            </w:r>
          </w:p>
        </w:tc>
        <w:tc>
          <w:tcPr>
            <w:tcW w:w="120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
            </w:r>
          </w:p>
        </w:tc>
        <w:tc>
          <w:tcPr>
            <w:tcW w:w="4427"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F.4  Catatan untuk pengampu</w:t>
      </w:r>
    </w:p>
    <w:p w14:paraId="6B29536B" w14:textId="77777777" w:rsidR="00AB0343" w:rsidRDefault="00000000">
      <w:r>
        <w:rPr>
          <w:rFonts w:cs="Carlito"/>
          <w:sz w:val="20"/>
        </w:rPr>
        <w:t xml:space="preserve">Bagian tersulit hari ini:</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2FD859B9" w14:textId="77777777" w:rsidR="00AB0343" w:rsidRDefault="00AB0343">
      <w:pPr>
        <w:spacing w:after="60"/>
      </w:pPr>
    </w:p>
    <w:p w14:paraId="6B29536B" w14:textId="77777777" w:rsidR="00AB0343" w:rsidRDefault="00000000">
      <w:r>
        <w:rPr>
          <w:rFonts w:cs="Carlito"/>
          <w:sz w:val="20"/>
        </w:rPr>
        <w:t xml:space="preserve">Yang ingin saya bahas di kelas berikutnya:</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2FD859B9" w14:textId="77777777" w:rsidR="00AB0343" w:rsidRDefault="00AB0343">
      <w:pPr>
        <w:spacing w:after="60"/>
      </w:pPr>
    </w:p>
    <w:p w14:paraId="30027A32" w14:textId="77777777" w:rsidR="00AB0343" w:rsidRDefault="00000000">
      <w:r>
        <w:rPr>
          <w:rFonts w:cs="Carlito"/>
          <w:sz w:val="20"/>
        </w:rPr>
        <w:t>Tanda tangan: ______________________________     Tanggal: ______________     Jam selesai: __________</w:t>
      </w:r>
    </w:p>
    <w:p w14:paraId="2FD859B9" w14:textId="77777777" w:rsidR="00AB0343" w:rsidRDefault="00AB0343">
      <w:pPr>
        <w:spacing w:after="60"/>
      </w:pPr>
    </w:p>
    <w:p w14:paraId="2FD859B9" w14:textId="77777777" w:rsidR="00AB0343" w:rsidRDefault="00AB0343">
      <w:pPr>
        <w:spacing w:after="60"/>
      </w:pP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xml:space="preserve">▌  SIMPAN KE GIT — SETELAH LEMBAR F</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git add .</w:t>
            </w:r>
            <w:br/>
            <w:r>
              <w:rPr>
                <w:rFonts w:ascii="DejaVu Sans Mono" w:eastAsia="DejaVu Sans Mono" w:hAnsi="DejaVu Sans Mono" w:cs="DejaVu Sans Mono"/>
                <w:color w:val="E2E8F0"/>
                <w:sz w:val="17"/>
              </w:rPr>
              <w:t xml:space="preserve">git commit -m "pesan Anda"</w:t>
            </w:r>
            <w:br/>
            <w:r>
              <w:rPr>
                <w:rFonts w:ascii="DejaVu Sans Mono" w:eastAsia="DejaVu Sans Mono" w:hAnsi="DejaVu Sans Mono" w:cs="DejaVu Sans Mono"/>
                <w:color w:val="E2E8F0"/>
                <w:sz w:val="17"/>
              </w:rPr>
              <w:t xml:space="preserve">git push</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pesan commit yang disarankan:</w:t>
            </w:r>
            <w:br/>
            <w:r>
              <w:rPr>
                <w:rFonts w:ascii="DejaVu Sans Mono" w:eastAsia="DejaVu Sans Mono" w:hAnsi="DejaVu Sans Mono" w:cs="DejaVu Sans Mono"/>
                <w:color w:val="E2E8F0"/>
                <w:sz w:val="17"/>
              </w:rPr>
              <w:t xml:space="preserve"># P8 — periksa, lalu simpan</w:t>
            </w:r>
          </w:p>
        </w:tc>
      </w:tr>
    </w:tbl>
    <w:p w14:paraId="2FD859B9" w14:textId="77777777" w:rsidR="00AB0343" w:rsidRDefault="00AB0343">
      <w:pPr>
        <w:spacing w:after="60"/>
      </w:pPr>
    </w:p>
    <w:p w14:paraId="6B29536B" w14:textId="77777777" w:rsidR="00AB0343" w:rsidRDefault="00000000">
      <w:r>
        <w:rPr>
          <w:rFonts w:cs="Carlito"/>
          <w:sz w:val="20"/>
        </w:rPr>
        <w:t xml:space="preserve">Lembar F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 xml:space="preserve">F — simpan perubahan</w:t>
      </w:r>
    </w:p>
    <w:p w14:paraId="6B29536B" w14:textId="77777777" w:rsidR="00AB0343" w:rsidRDefault="00000000">
      <w:r>
        <w:rPr>
          <w:rFonts w:cs="Carlito"/>
          <w:sz w:val="20"/>
        </w:rPr>
        <w:t xml:space="preserve">Cara memastikan: buka README di repositori Anda. Bagian Pertemuan 8 sudah memuat deklarasi AI, dan commit terakhir adalah commit terbaru.</w:t>
      </w:r>
    </w:p>
    <w:p w14:paraId="2FD859B9" w14:textId="77777777" w:rsidR="00AB0343" w:rsidRDefault="00AB0343">
      <w:pPr>
        <w:spacing w:after="60"/>
      </w:pPr>
    </w:p>
    <w:p w14:paraId="2FD859B9"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 xml:space="preserve">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 xml:space="preserve">Pertemuan 8  ·  JavaScript Modern ES6+, Struktur Data, dan Array Methods</w:t>
            </w:r>
          </w:p>
        </w:tc>
      </w:tr>
    </w:tbl>
    <w:p w14:paraId="7605AE7E" w14:textId="77777777" w:rsidR="00AB0343" w:rsidRDefault="00000000">
      <w:pPr>
        <w:spacing w:after="160"/>
        <w:jc w:val="center"/>
      </w:pPr>
      <w:r>
        <w:rPr>
          <w:rFonts w:cs="Carlito"/>
          <w:i/>
          <w:color w:val="5A6080"/>
          <w:sz w:val="17"/>
        </w:rPr>
        <w:t xml:space="preserve">Lampiran A — Rubrik penilaian</w:t>
      </w: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RUBRIK PENILAIAN        total 100</w:t>
            </w:r>
          </w:p>
        </w:tc>
      </w:tr>
    </w:tbl>
    <w:p w14:paraId="2FD859B9"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 xml:space="preserve">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 xml:space="preserve">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 xml:space="preserve">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 xml:space="preserve">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 xml:space="preserve">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 xml:space="preserve">Sintaks dan tipe data</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 xml:space="preserve">15%</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 xml:space="preserve">const dan let dipakai sesuai niat; template literal menggantikan penggabungan teks; perbandingan memakai ===; nilai angka benar-benar angka</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 xml:space="preserve">Sebagian deklarasi masih memakai var, atau ada satu nilai angka yang tersimpan sebagai teks</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 xml:space="preserve">Data belum dipindahkan dari HTML, atau skrip belum berjalan</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 xml:space="preserve">Fungsi murni</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 xml:space="preserve">25%</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 xml:space="preserve">Dua fungsi dengan satu pekerjaan masing-masing, memakai return, tidak menyentuh nilai di luar dirinya, namanya memakai kata kerja</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 xml:space="preserve">Fungsi bekerja tetapi salah satunya mengubah nilai di luar dirinya, atau namanya belum menggambarkan pekerjaannya</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 xml:space="preserve">Fungsi tidak mengembalikan nilai, atau seluruh logika ditulis di satu tempat tanpa fungsi</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 xml:space="preserve">Array methods</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 xml:space="preserve">25%</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 xml:space="preserve">map, filter, dan find dipakai pada data yang tepat; salinan memakai { ... }; data asli tidak berubah</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 xml:space="preserve">Method dipakai tetapi ada yang tidak sesuai kegunaannya — misalnya map untuk menyaring</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 xml:space="preserve">Array belum dipakai sebagai struktur data, atau method memakai pengulangan tangan</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 xml:space="preserve">Penanganan galat dan kebersihan Console</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 xml:space="preserve">20%</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 xml:space="preserve">Console bersih; tiga kasus di E.4 ditangani dan sebabnya dijelaskan benar di E.5</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 xml:space="preserve">Galat hilang tetapi sebabnya tidak dijelaskan, atau satu kasus belum ditangani</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 xml:space="preserve">Console masih menampilkan galat, atau galat dihilangkan dengan menghapus baris</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 xml:space="preserve">Kebersihan kode, deklarasi AI, dan commit</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 xml:space="preserve">15%</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 xml:space="preserve">Penamaan konsisten, indentasi rapi, tidak ada kode mati; deklarasi AI terisi di README; lebih dari satu commit dengan pesan yang menjelaskan</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 xml:space="preserve">Kode rapi tetapi deklarasi AI belum lengkap, atau hanya satu commit</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 xml:space="preserve">Deklarasi AI kosong, atau pekerjaan tidak tersimpan di repositori</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 xml:space="preserve">Yang dinilai adalah pekerjaan Anda sendiri.  Topik yang berbeda antar mahasiswa membuat penilaian tidak bisa dibandingkan antar pekerjaan — karena itu yang diperiksa adalah apakah setiap bagian bekerja sebagaimana dimaksud, bukan apakah ia sama dengan contoh.</w:t>
            </w:r>
          </w:p>
        </w:tc>
      </w:tr>
    </w:tbl>
    <w:p w14:paraId="2FD859B9" w14:textId="77777777" w:rsidR="00AB0343" w:rsidRDefault="00AB0343">
      <w:pPr>
        <w:spacing w:after="60"/>
      </w:pPr>
    </w:p>
    <w:p w14:paraId="7605AE7E" w14:textId="77777777" w:rsidR="00AB0343" w:rsidRDefault="00000000">
      <w:pPr>
        <w:spacing w:after="160"/>
        <w:jc w:val="center"/>
      </w:pPr>
      <w:r>
        <w:rPr>
          <w:rFonts w:cs="Carlito"/>
          <w:i/>
          <w:color w:val="5A6080"/>
          <w:sz w:val="17"/>
        </w:rPr>
        <w:t xml:space="preserve">Lampiran B — Rujukan cepat dan kalau macet</w:t>
      </w: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REFERENSI CEPAT JAVASCRIPT        hafalkan yang ini</w:t>
            </w:r>
          </w:p>
        </w:tc>
      </w:tr>
    </w:tbl>
    <w:p w14:paraId="2FD859B9"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2D3831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 xml:space="preserve">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 xml:space="preserve">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 xml:space="preserve">Kapan dipakai</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const</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Menampung nilai yang tidak ditunjuk ulang</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let</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Menampung nilai yang akan berubah</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 }`</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Menyusun teks dari nilai</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 dan !==</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Membandingkan nilai beserta tipenya</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Nilai bawaan bila nilai sebelumnya null atau undefined</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Mengakses dengan aman bila yang diakses belum ada</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 ...objek }</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Menyalin objek secara dangkal</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 ...array ]</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Menyalin array</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map / filter / find</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Mengubah / menyaring / mengambil satu isi</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console . table</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Melihat seluruh isi array</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p>
        </w:tc>
      </w:tr>
    </w:tbl>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KALAU MACET        cari gejalanya di sini</w:t>
            </w:r>
          </w:p>
        </w:tc>
      </w:tr>
    </w:tbl>
    <w:p w14:paraId="2FD859B9"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6EA94E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Penyebab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Yang dilakukan</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Halaman tampak normal, tetapi tidak ada satu pun hasil di Console</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Berkas app.js kosong, atau baris &lt;script&gt; tidak ada</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Periksa isi app.js dan baris &lt;script&gt; sebelum &lt;/body&gt;</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Console: 404 (Not Found) untuk app.js</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Jalur di atribut src tidak cocok dengan letak berkasnya</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Pastikan ada folder js/ berisi app.js, dan huruf besar-kecilnya sama</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Console: blocked by CORS policy</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Halaman dibuka dengan klik dua kali, bukan lewat server lokal</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Buka lewat Live Server atau python3 -m http.server 8000</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Hasil map berisi undefined semua</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Callback map tidak mengembalikan nilai</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Tambahkan return, atau tulis arrow function satu baris tanpa kurung kurawal</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Perubahan pada salinan ikut mengubah data asli</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Objek disalin dengan = , bukan { ... }</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Ganti menjadi const salinan = { ...profil }</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Nilai dari kolom isian tidak bisa dihitung</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Nilai dari input selalu berupa teks</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Ubah dengan Number(input.value) sebelum dihitung</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querySelector tidak menemukan elemennya</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Bandingkan penulisan id atau class dengan yang ada di HTML</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Fungsi memberi hasil undefined</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Tidak ada return, atau return-nya berada di dalam forEach</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Pindahkan return ke akhir fungsi, atau ganti forEach dengan map</w:t>
            </w:r>
          </w:p>
        </w:tc>
      </w:tr>
    </w:tbl>
    <w:p w14:paraId="2FD859B9" w14:textId="77777777" w:rsidR="00AB0343" w:rsidRDefault="00AB0343">
      <w:pPr>
        <w:spacing w:after="60"/>
      </w:pPr>
    </w:p>
    <w:p w14:paraId="6B29536B" w14:textId="77777777" w:rsidR="00AB0343" w:rsidRDefault="00000000">
      <w:r>
        <w:rPr>
          <w:rFonts w:cs="Carlito"/>
          <w:sz w:val="20"/>
        </w:rPr>
        <w:t xml:space="preserve">Halaman yang Anda bangun hari ini adalah bahan ujian CPMK Blok 2 nanti: DOM, event, dan pengolahan data semuanya berjalan di atas data yang Anda susun di lembar D. Simpan pekerjaan ini rapi di repositori Anda — Anda akan memakainya lagi.</w:t>
      </w:r>
    </w:p>
    <w:p w14:paraId="2FD859B9" w14:textId="77777777" w:rsidR="00AB0343" w:rsidRDefault="00AB0343">
      <w:pPr>
        <w:spacing w:after="60"/>
      </w:pP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LAMPIRAN — MENYIMPAN PEKERJAAN ANDA KE GIT        sekali saja, bukan tiap pertemuan</w:t>
            </w:r>
          </w:p>
        </w:tc>
      </w:tr>
    </w:tbl>
    <w:p w14:paraId="2FD859B9" w14:textId="77777777" w:rsidR="00AB0343" w:rsidRDefault="00AB0343">
      <w:pPr>
        <w:spacing w:after="60"/>
      </w:pPr>
    </w:p>
    <w:p w14:paraId="6B29536B" w14:textId="77777777" w:rsidR="00AB0343" w:rsidRDefault="00000000">
      <w:r>
        <w:rPr>
          <w:rFonts w:cs="Carlito"/>
          <w:sz w:val="20"/>
        </w:rPr>
        <w:t xml:space="preserve">Lampiran ini bukan pengantar Git. Panduan Git dan GitHub yang sudah Anda pakai sejak Pertemuan 3 masih berlaku seluruhnya; bagian ini hanya mengulang tiga perintah yang paling sering dipakai, karena mulai hari ini ada berkas baru yang harus ikut disimpan.</w:t>
      </w:r>
    </w:p>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Tiga perintah yang akan Anda pakai terus</w:t>
      </w:r>
    </w:p>
    <w:tbl>
      <w:tblPr>
        <w:tblW w:w="9751" w:type="dxa"/>
        <w:jc w:val="center"/>
        <w:tblLayout w:type="fixed"/>
        <w:tblLook w:val="04A0" w:firstRow="1" w:lastRow="0" w:firstColumn="1" w:lastColumn="0" w:noHBand="0" w:noVBand="1"/>
      </w:tblPr>
      <w:tblGrid>
        <w:gridCol w:w="2400"/>
        <w:gridCol w:w="2400"/>
        <w:gridCol w:w="495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Perintah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Kapan dijalankan</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git add .</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Menandai seluruh perubahan di folder ini untuk disimpan</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Setiap kali selesai satu lembar</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git commit -m "pesan"</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Menyimpan perubahan itu sebagai satu riwayat</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Langsung setelah git add</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git push</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Mengirim riwayat itu ke GitHub</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Setelah commit, supaya dosen bisa melihatnya</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 xml:space="preserve">Titik pada git add .  Titik itu berarti "seluruh berkas di folder ini".  Tanpa titik, Git tidak tahu apa yang harus disimpan. Hal yang sama berlaku untuk folder js/ yang baru Anda buat — ia ikut tersimpan karena berada di dalam folder semester.</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Berapa kali harus menyimpan?</w:t>
      </w:r>
    </w:p>
    <w:p w14:paraId="6B29536B" w14:textId="77777777" w:rsidR="00AB0343" w:rsidRDefault="00000000">
      <w:r>
        <w:rPr>
          <w:rFonts w:cs="Carlito"/>
          <w:sz w:val="20"/>
        </w:rPr>
        <w:t xml:space="preserve">Tidak ada angka yang benar, tetapi patokannya begini: bila Anda sudah menyelesaikan satu hal yang berarti dan bisa Anda jelaskan, simpanlah. Pada pertemuan ini minimal dua kali: setelah data dipindahkan, dan setelah fungsi serta array methods selesai.</w:t>
      </w:r>
    </w:p>
    <w:tbl>
      <w:tblPr>
        <w:tblW w:w="9751" w:type="dxa"/>
        <w:jc w:val="center"/>
        <w:tblLayout w:type="fixed"/>
        <w:tblLook w:val="04A0" w:firstRow="1" w:lastRow="0" w:firstColumn="1" w:lastColumn="0" w:noHBand="0" w:noVBand="1"/>
      </w:tblPr>
      <w:tblGrid>
        <w:gridCol w:w="2900"/>
        <w:gridCol w:w="6851"/>
      </w:tblGrid>
      <w:tr w:rsidR="00AB0343" w14:paraId="18D223F0"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 xml:space="preserve">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 xml:space="preserve">Yang Anda lakukan</w:t>
            </w:r>
          </w:p>
        </w:tc>
      </w:tr>
      <w:tr w:rsidR="00AB0343" w14:paraId="3BDD6159"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Simpan sekarang juga</w:t>
            </w:r>
          </w:p>
        </w:tc>
      </w:tr>
      <w:tr w:rsidR="00AB0343" w14:paraId="3BDD6159"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Perbaiki lalu commit lagi — jangan hapus repositori</w:t>
            </w:r>
          </w:p>
        </w:tc>
      </w:tr>
      <w:tr w:rsidR="00AB0343" w14:paraId="3BDD6159"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Perbaiki berkasnya dan commit lagi; riwayat lama tidak hilang dan itu wajar</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 xml:space="preserve">Yang dinilai bukan jumlah commit.  Menyimpan sering membuat pekerjaan Anda tidak bergantung pada satu berkas di satu komputer — dan pada pertemuan ujian, repositori itulah yang menentukan apakah pekerjaan Anda bisa dinilai.</w:t>
            </w:r>
          </w:p>
        </w:tc>
      </w:tr>
    </w:tbl>
    <w:p w14:paraId="2FD859B9" w14:textId="77777777" w:rsidR="00AB0343" w:rsidRDefault="00AB0343">
      <w:pPr>
        <w:spacing w:after="60"/>
      </w:pPr>
    </w:p>
    <w:p w14:paraId="2FD859B9" w14:textId="77777777" w:rsidR="00AB0343" w:rsidRDefault="00AB0343">
      <w:pPr>
        <w:spacing w:after="60"/>
      </w:pPr>
    </w:p>
    <w:sectPr w:rsidR="006A70FE"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4AE76FF" w14:textId="77777777" w:rsidR="00D16F9B" w:rsidRDefault="00D16F9B">
      <w:pPr>
        <w:spacing w:after="0" w:line="240" w:lineRule="auto"/>
      </w:pPr>
      <w:r>
        <w:separator/>
      </w:r>
    </w:p>
  </w:endnote>
  <w:endnote w:type="continuationSeparator" w:id="0">
    <w:p w14:paraId="44F69210" w14:textId="77777777" w:rsidR="00D16F9B" w:rsidRDefault="00D16F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rlito">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DejaVu Sans Mono">
    <w:altName w:val="Verdan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EDEB8C" w14:textId="77777777" w:rsidR="00AB0343" w:rsidRDefault="00000000">
    <w:pPr>
      <w:pStyle w:val="Footer"/>
      <w:jc w:val="center"/>
    </w:pPr>
    <w:r>
      <w:rPr>
        <w:rFonts w:cs="Carlito"/>
        <w:color w:val="5A6080"/>
        <w:sz w:val="15"/>
      </w:rPr>
      <w:t>PABW 2026/2027  ·  Pertemuan 8  ·  JavaScript Modern ES6+  ·  Universitas Islam Indonesia  ·  halaman </w:t>
    </w:r>
    <w:proofErr w:type="gramStart"/>
    <w:r>
      <w:rPr>
        <w:rFonts w:cs="Carlito"/>
        <w:color w:val="5A6080"/>
        <w:sz w:val="15"/>
      </w:rPr>
      <w:t/>
    </w:r>
    <w:proofErr w:type="gramEnd"/>
    <w:r>
      <w:rPr>
        <w:rFonts w:cs="Carlito"/>
        <w:color w:val="5A6080"/>
        <w:sz w:val="15"/>
      </w:rPr>
      <w:t xml:space="preserve"/>
    </w:r>
    <w:proofErr w:type="spellStart"/>
    <w:r>
      <w:rPr>
        <w:rFonts w:cs="Carlito"/>
        <w:color w:val="5A6080"/>
        <w:sz w:val="15"/>
      </w:rPr>
      <w:t/>
    </w:r>
    <w:proofErr w:type="spellEnd"/>
    <w:r>
      <w:rPr>
        <w:rFonts w:cs="Carlito"/>
        <w:color w:val="5A6080"/>
        <w:sz w:val="15"/>
      </w:rPr>
      <w:t xml:space="preserve"/>
    </w:r>
    <w:proofErr w:type="gramStart"/>
    <w:r>
      <w:rPr>
        <w:rFonts w:cs="Carlito"/>
        <w:color w:val="5A6080"/>
        <w:sz w:val="15"/>
      </w:rPr>
      <w:t/>
    </w:r>
    <w:proofErr w:type="gramEnd"/>
    <w:r>
      <w:rPr>
        <w:rFonts w:cs="Carlito"/>
        <w:color w:val="5A6080"/>
        <w:sz w:val="15"/>
      </w:rPr>
      <w:t xml:space="preserve"/>
    </w:r>
    <w:proofErr w:type="spellStart"/>
    <w:r>
      <w:rPr>
        <w:rFonts w:cs="Carlito"/>
        <w:color w:val="5A6080"/>
        <w:sz w:val="15"/>
      </w:rPr>
      <w:t/>
    </w:r>
    <w:proofErr w:type="spellEnd"/>
    <w:r>
      <w:rPr>
        <w:rFonts w:cs="Carlito"/>
        <w:color w:val="5A6080"/>
        <w:sz w:val="15"/>
      </w:rPr>
      <w:t xml:space="preserve"/>
    </w:r>
    <w:proofErr w:type="spellStart"/>
    <w:proofErr w:type="gramStart"/>
    <w:r>
      <w:rPr>
        <w:rFonts w:cs="Carlito"/>
        <w:color w:val="5A6080"/>
        <w:sz w:val="15"/>
      </w:rPr>
      <w:t/>
    </w:r>
    <w:proofErr w:type="spellEnd"/>
    <w:r>
      <w:rPr>
        <w:rFonts w:cs="Carlito"/>
        <w:color w:val="5A6080"/>
        <w:sz w:val="15"/>
      </w:rPr>
      <w:t xml:space="preserve"/>
    </w:r>
    <w:proofErr w:type="gramEnd"/>
    <w:r>
      <w:rPr>
        <w:rFonts w:cs="Carlito"/>
        <w:color w:val="5A6080"/>
        <w:sz w:val="15"/>
      </w:rPr>
      <w:t xml:space="preserve"/>
    </w:r>
    <w:proofErr w:type="gramStart"/>
    <w:r>
      <w:rPr>
        <w:rFonts w:cs="Carlito"/>
        <w:color w:val="5A6080"/>
        <w:sz w:val="15"/>
      </w:rPr>
      <w:t/>
    </w:r>
    <w:proofErr w:type="gramEnd"/>
    <w:r>
      <w:rPr>
        <w:rFonts w:cs="Carlito"/>
        <w:color w:val="5A6080"/>
        <w:sz w:val="15"/>
      </w:rPr>
      <w:t xml:space="preserve"/>
    </w:r>
    <w:proofErr w:type="spellStart"/>
    <w:r>
      <w:rPr>
        <w:rFonts w:cs="Carlito"/>
        <w:color w:val="5A6080"/>
        <w:sz w:val="15"/>
      </w:rPr>
      <w:t/>
    </w:r>
    <w:proofErr w:type="spellEnd"/>
    <w:r>
      <w:rPr>
        <w:rFonts w:cs="Carlito"/>
        <w:color w:val="5A6080"/>
        <w:sz w:val="15"/>
      </w:rPr>
      <w:t xml:space="preserve"/>
    </w:r>
    <w:r>
      <w:fldChar w:fldCharType="begin"/>
    </w:r>
    <w:r>
      <w:instrText>PAGE</w:instrText>
    </w:r>
    <w:r>
      <w:fldChar w:fldCharType="separate"/>
    </w:r>
    <w:r>
      <w:rPr>
        <w:color w:val="5A6080"/>
        <w:sz w:val="15"/>
      </w:rPr>
      <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BB5AD8" w14:textId="77777777" w:rsidR="00D16F9B" w:rsidRDefault="00D16F9B">
      <w:pPr>
        <w:spacing w:after="0" w:line="240" w:lineRule="auto"/>
      </w:pPr>
      <w:r>
        <w:separator/>
      </w:r>
    </w:p>
  </w:footnote>
  <w:footnote w:type="continuationSeparator" w:id="0">
    <w:p w14:paraId="57080BD9" w14:textId="77777777" w:rsidR="00D16F9B" w:rsidRDefault="00D16F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2E6"/>
    <w:rsid w:val="0015074B"/>
    <w:rsid w:val="0029639D"/>
    <w:rsid w:val="00326F90"/>
    <w:rsid w:val="00424918"/>
    <w:rsid w:val="005413E1"/>
    <w:rsid w:val="005861F5"/>
    <w:rsid w:val="005F1DEC"/>
    <w:rsid w:val="006074E6"/>
    <w:rsid w:val="006A70FE"/>
    <w:rsid w:val="00762B3A"/>
    <w:rsid w:val="00976C23"/>
    <w:rsid w:val="00AA1D8D"/>
    <w:rsid w:val="00AB0343"/>
    <w:rsid w:val="00B47730"/>
    <w:rsid w:val="00BA7FB8"/>
    <w:rsid w:val="00CB0664"/>
    <w:rsid w:val="00CE69CC"/>
    <w:rsid w:val="00D16F9B"/>
    <w:rsid w:val="00F53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20</Pages>
  <Words>5056</Words>
  <Characters>28820</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8 — JavaScript Modern ES6+</dc:title>
  <dc:subject>PABW SIF302 2026/2027 · Pertemuan 8 · JavaScript Modern, fungsi, dan struktur data</dc:subject>
  <dc:creator>Dr. Feri Wijayanto, S.T., M.T.</dc:creator>
  <cp:keywords>PABW; SIF302; worksheet; JavaScript; UII</cp:keywords>
  <dc:description/>
  <cp:lastModifiedBy>Dr. Feri Wijayanto, S.T., M.T.</cp:lastModifiedBy>
  <cp:revision>9</cp:revision>
  <dcterms:created xsi:type="dcterms:W3CDTF">2013-12-23T23:15:00Z</dcterms:created>
  <dcterms:modified xsi:type="dcterms:W3CDTF">2026-09-19T03:46:00Z</dcterms:modified>
  <cp:category>Lembar kerja mahasiswa</cp:category>
</cp:coreProperties>
</file>