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P11</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Pertemuan 11  ·  Modul, State, dan Penyimpanan Klien</w:t>
            </w:r>
          </w:p>
        </w:tc>
      </w:tr>
    </w:tbl>
    <w:p w14:paraId="407B69BC" w14:textId="77777777" w:rsidR="00AB0343" w:rsidRDefault="00000000">
      <w:pPr>
        <w:spacing w:before="200" w:after="40"/>
        <w:jc w:val="center"/>
      </w:pPr>
      <w:r>
        <w:rPr>
          <w:rFonts w:cs="Carlito"/>
          <w:b/>
          <w:color w:val="003796"/>
          <w:sz w:val="34"/>
        </w:rPr>
        <w:t>Membagi Satu Berkas Menjadi Lima yang Jelas Tugasnya</w:t>
      </w:r>
    </w:p>
    <w:p w14:paraId="59942DAF" w14:textId="77777777" w:rsidR="00AB0343" w:rsidRDefault="00000000">
      <w:pPr>
        <w:spacing w:after="200"/>
        <w:jc w:val="center"/>
      </w:pPr>
      <w:r>
        <w:rPr>
          <w:rFonts w:cs="Carlito"/>
          <w:i/>
          <w:color w:val="5A6080"/>
          <w:sz w:val="18"/>
        </w:rPr>
        <w:t>Pengembangan Aplikasi Berbasis Web  ·  SIF302  ·  Semester Gasal 2026/2027</w:t>
      </w:r>
    </w:p>
    <w:tbl>
      <w:tblPr>
        <w:tblW w:w="9751" w:type="dxa"/>
        <w:tblLayout w:type="fixed"/>
        <w:tblLook w:val="04A0" w:firstRow="1" w:lastRow="0" w:firstColumn="1" w:lastColumn="0" w:noHBand="0" w:noVBand="1"/>
      </w:tblPr>
      <w:tblGrid>
        <w:gridCol w:w="1600"/>
        <w:gridCol w:w="3275"/>
        <w:gridCol w:w="1600"/>
        <w:gridCol w:w="3276"/>
      </w:tblGrid>
      <w:tr w:rsidR="00AB0343" w14:paraId="6D947B4C"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24A96AFE" w14:textId="77777777" w:rsidR="00AB0343" w:rsidRDefault="00000000">
            <w:pPr>
              <w:spacing w:after="0"/>
            </w:pPr>
            <w:r>
              <w:rPr>
                <w:rFonts w:cs="Carlito"/>
                <w:b/>
                <w:color w:val="003796"/>
                <w:sz w:val="18"/>
              </w:rPr>
              <w:t>NAMA</w:t>
            </w:r>
          </w:p>
        </w:tc>
        <w:tc>
          <w:tcPr>
            <w:tcW w:w="3275" w:type="dxa"/>
            <w:tcBorders>
              <w:top w:val="single" w:sz="6" w:space="0" w:color="D8DEE9"/>
              <w:left w:val="single" w:sz="6" w:space="0" w:color="D8DEE9"/>
              <w:bottom w:val="single" w:sz="6" w:space="0" w:color="D8DEE9"/>
              <w:right w:val="single" w:sz="6" w:space="0" w:color="D8DEE9"/>
            </w:tcBorders>
          </w:tcPr>
          <w:p w14:paraId="127A52A4" w14:textId="79C14A6F" w:rsidR="00AB0343" w:rsidRDefault="0090462A">
            <w:pPr>
              <w:spacing w:after="0"/>
            </w:pPr>
            <w:r>
              <w:t>Muhamad Raynard Alif</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9C1122D" w14:textId="77777777" w:rsidR="00AB0343" w:rsidRDefault="00000000">
            <w:pPr>
              <w:spacing w:after="0"/>
            </w:pPr>
            <w:r>
              <w:rPr>
                <w:rFonts w:cs="Carlito"/>
                <w:b/>
                <w:color w:val="003796"/>
                <w:sz w:val="18"/>
              </w:rPr>
              <w:t>NIM</w:t>
            </w:r>
          </w:p>
        </w:tc>
        <w:tc>
          <w:tcPr>
            <w:tcW w:w="3276" w:type="dxa"/>
            <w:tcBorders>
              <w:top w:val="single" w:sz="6" w:space="0" w:color="D8DEE9"/>
              <w:left w:val="single" w:sz="6" w:space="0" w:color="D8DEE9"/>
              <w:bottom w:val="single" w:sz="6" w:space="0" w:color="D8DEE9"/>
              <w:right w:val="single" w:sz="6" w:space="0" w:color="D8DEE9"/>
            </w:tcBorders>
          </w:tcPr>
          <w:p w14:paraId="7EE335D0" w14:textId="4F522793" w:rsidR="00AB0343" w:rsidRDefault="0090462A">
            <w:pPr>
              <w:spacing w:after="0"/>
            </w:pPr>
            <w:r>
              <w:t>20523167</w:t>
            </w:r>
          </w:p>
        </w:tc>
      </w:tr>
      <w:tr w:rsidR="00AB0343" w14:paraId="5691BBA4"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44B13DC" w14:textId="77777777" w:rsidR="00AB0343" w:rsidRDefault="00000000">
            <w:pPr>
              <w:spacing w:after="0"/>
            </w:pPr>
            <w:r>
              <w:rPr>
                <w:rFonts w:cs="Carlito"/>
                <w:b/>
                <w:color w:val="003796"/>
                <w:sz w:val="18"/>
              </w:rPr>
              <w:t>KELAS</w:t>
            </w:r>
          </w:p>
        </w:tc>
        <w:tc>
          <w:tcPr>
            <w:tcW w:w="3275" w:type="dxa"/>
            <w:tcBorders>
              <w:top w:val="single" w:sz="6" w:space="0" w:color="D8DEE9"/>
              <w:left w:val="single" w:sz="6" w:space="0" w:color="D8DEE9"/>
              <w:bottom w:val="single" w:sz="6" w:space="0" w:color="D8DEE9"/>
              <w:right w:val="single" w:sz="6" w:space="0" w:color="D8DEE9"/>
            </w:tcBorders>
          </w:tcPr>
          <w:p w14:paraId="7F45C57F" w14:textId="07517F96" w:rsidR="00AB0343" w:rsidRDefault="0090462A">
            <w:pPr>
              <w:spacing w:after="0"/>
            </w:pPr>
            <w:r>
              <w:t>D</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32B68C9A" w14:textId="77777777" w:rsidR="00AB0343" w:rsidRDefault="00000000">
            <w:pPr>
              <w:spacing w:after="0"/>
            </w:pPr>
            <w:r>
              <w:rPr>
                <w:rFonts w:cs="Carlito"/>
                <w:b/>
                <w:color w:val="003796"/>
                <w:sz w:val="18"/>
              </w:rPr>
              <w:t>TANGGAL</w:t>
            </w:r>
          </w:p>
        </w:tc>
        <w:tc>
          <w:tcPr>
            <w:tcW w:w="3276" w:type="dxa"/>
            <w:tcBorders>
              <w:top w:val="single" w:sz="6" w:space="0" w:color="D8DEE9"/>
              <w:left w:val="single" w:sz="6" w:space="0" w:color="D8DEE9"/>
              <w:bottom w:val="single" w:sz="6" w:space="0" w:color="D8DEE9"/>
              <w:right w:val="single" w:sz="6" w:space="0" w:color="D8DEE9"/>
            </w:tcBorders>
          </w:tcPr>
          <w:p w14:paraId="203CC657" w14:textId="2917B5C9" w:rsidR="00AB0343" w:rsidRDefault="0090462A">
            <w:pPr>
              <w:spacing w:after="0"/>
            </w:pPr>
            <w:r>
              <w:t>19/10/2026</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rsidRPr="00EB0EF6" w14:paraId="2BDE37D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9F6CB34" w14:textId="77777777" w:rsidR="00AB0343" w:rsidRPr="0090462A" w:rsidRDefault="00000000">
            <w:pPr>
              <w:spacing w:after="0"/>
              <w:rPr>
                <w:lang w:val="de-DE"/>
              </w:rPr>
            </w:pPr>
            <w:r w:rsidRPr="0090462A">
              <w:rPr>
                <w:rFonts w:cs="Carlito"/>
                <w:b/>
                <w:color w:val="B00020"/>
                <w:sz w:val="20"/>
                <w:lang w:val="de-DE"/>
              </w:rPr>
              <w:t>Dikerjakan sendiri, bukan berpasangan.  Setiap mahasiswa melanjutkan halaman profilnya sendiri. Anda bebas memilih isi halaman; yang dinilai adalah apakah tanggung jawab setiap berkas jelas dan apakah halaman mengingat pilihan pengguna.</w:t>
            </w:r>
          </w:p>
        </w:tc>
      </w:tr>
    </w:tbl>
    <w:p w14:paraId="376760B7" w14:textId="77777777" w:rsidR="00AB0343" w:rsidRPr="0090462A" w:rsidRDefault="00AB0343">
      <w:pPr>
        <w:spacing w:after="60"/>
        <w:rPr>
          <w:lang w:val="de-DE"/>
        </w:rPr>
      </w:pPr>
    </w:p>
    <w:tbl>
      <w:tblPr>
        <w:tblW w:w="9751" w:type="dxa"/>
        <w:jc w:val="center"/>
        <w:tblLayout w:type="fixed"/>
        <w:tblLook w:val="04A0" w:firstRow="1" w:lastRow="0" w:firstColumn="1" w:lastColumn="0" w:noHBand="0" w:noVBand="1"/>
      </w:tblPr>
      <w:tblGrid>
        <w:gridCol w:w="3600"/>
        <w:gridCol w:w="6151"/>
      </w:tblGrid>
      <w:tr w:rsidR="00AB0343" w14:paraId="1BB6F923"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96885C6" w14:textId="77777777" w:rsidR="00AB0343" w:rsidRDefault="00000000">
            <w:pPr>
              <w:spacing w:before="20" w:after="20"/>
            </w:pPr>
            <w:r>
              <w:rPr>
                <w:rFonts w:cs="Carlito"/>
                <w:b/>
                <w:color w:val="FFFFFF"/>
                <w:sz w:val="19"/>
              </w:rPr>
              <w:t>Capaian pembelajaran</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59E0AF6E" w14:textId="77777777" w:rsidR="00AB0343" w:rsidRDefault="00000000">
            <w:pPr>
              <w:spacing w:before="20" w:after="20"/>
            </w:pPr>
            <w:r>
              <w:rPr>
                <w:rFonts w:cs="Carlito"/>
                <w:b/>
                <w:color w:val="FFFFFF"/>
                <w:sz w:val="19"/>
              </w:rPr>
              <w:t>Yang dinilai hari ini</w:t>
            </w:r>
          </w:p>
        </w:tc>
      </w:tr>
      <w:tr w:rsidR="00AB0343" w14:paraId="38A1CA76" w14:textId="77777777">
        <w:trPr>
          <w:cantSplit/>
          <w:trHeight w:val="226"/>
          <w:jc w:val="center"/>
        </w:trPr>
        <w:tc>
          <w:tcPr>
            <w:tcW w:w="3600" w:type="dxa"/>
            <w:tcBorders>
              <w:top w:val="single" w:sz="6" w:space="0" w:color="D8DEE9"/>
              <w:left w:val="single" w:sz="6" w:space="0" w:color="D8DEE9"/>
              <w:bottom w:val="single" w:sz="6" w:space="0" w:color="D8DEE9"/>
              <w:right w:val="single" w:sz="6" w:space="0" w:color="D8DEE9"/>
            </w:tcBorders>
          </w:tcPr>
          <w:p w14:paraId="558075F3" w14:textId="77777777" w:rsidR="00AB0343" w:rsidRDefault="00000000">
            <w:pPr>
              <w:spacing w:before="20" w:after="20" w:line="252" w:lineRule="auto"/>
            </w:pPr>
            <w:r>
              <w:rPr>
                <w:rFonts w:cs="Carlito"/>
                <w:sz w:val="19"/>
              </w:rPr>
              <w:t>Mahasiswa mampu memecah berkas JavaScript menurut tanggung jawab, memisahkan keadaan aplikasi dari tampilan, dan menyimpannya di peramban sehingga halaman mengingat pilihan pengguna.</w:t>
            </w:r>
          </w:p>
        </w:tc>
        <w:tc>
          <w:tcPr>
            <w:tcW w:w="6151" w:type="dxa"/>
            <w:tcBorders>
              <w:top w:val="single" w:sz="6" w:space="0" w:color="D8DEE9"/>
              <w:left w:val="single" w:sz="6" w:space="0" w:color="D8DEE9"/>
              <w:bottom w:val="single" w:sz="6" w:space="0" w:color="D8DEE9"/>
              <w:right w:val="single" w:sz="6" w:space="0" w:color="D8DEE9"/>
            </w:tcBorders>
          </w:tcPr>
          <w:p w14:paraId="3C39DAFF" w14:textId="77777777" w:rsidR="00AB0343" w:rsidRDefault="00000000">
            <w:pPr>
              <w:spacing w:before="20" w:after="20" w:line="252" w:lineRule="auto"/>
            </w:pPr>
            <w:r>
              <w:rPr>
                <w:rFonts w:cs="Carlito"/>
                <w:sz w:val="19"/>
              </w:rPr>
              <w:t>1. Lima modul tersusun dan berjalan tanpa galat impor.</w:t>
            </w:r>
            <w:r>
              <w:br/>
            </w:r>
            <w:r>
              <w:rPr>
                <w:rFonts w:cs="Carlito"/>
                <w:sz w:val="19"/>
              </w:rPr>
              <w:t>2. Seluruh keadaan aplikasi berada di satu objek state.</w:t>
            </w:r>
            <w:r>
              <w:br/>
            </w:r>
            <w:r>
              <w:rPr>
                <w:rFonts w:cs="Carlito"/>
                <w:sz w:val="19"/>
              </w:rPr>
              <w:t>3. Tampilan digambar dari state, bukan disimpan di DOM.</w:t>
            </w:r>
            <w:r>
              <w:br/>
            </w:r>
            <w:r>
              <w:rPr>
                <w:rFonts w:cs="Carlito"/>
                <w:sz w:val="19"/>
              </w:rPr>
              <w:t>4. Pilihan terakhir tetap ada setelah halaman dimuat ulang.</w:t>
            </w:r>
            <w:r>
              <w:br/>
            </w:r>
            <w:r>
              <w:rPr>
                <w:rFonts w:cs="Carlito"/>
                <w:sz w:val="19"/>
              </w:rPr>
              <w:t>5. Simpanan yang rusak tertangani, halaman tetap terbuka.</w:t>
            </w:r>
          </w:p>
        </w:tc>
      </w:tr>
    </w:tbl>
    <w:p w14:paraId="13F61CE2" w14:textId="77777777" w:rsidR="00AB0343" w:rsidRDefault="00AB0343">
      <w:pPr>
        <w:spacing w:after="60"/>
      </w:pPr>
    </w:p>
    <w:p w14:paraId="1962D86A" w14:textId="77777777" w:rsidR="00AB0343" w:rsidRDefault="00000000">
      <w:pPr>
        <w:keepNext/>
        <w:spacing w:before="160" w:after="60"/>
      </w:pPr>
      <w:r>
        <w:rPr>
          <w:rFonts w:cs="Carlito"/>
          <w:b/>
          <w:color w:val="003796"/>
          <w:sz w:val="22"/>
        </w:rPr>
        <w:t>Aturan pengerjaan</w:t>
      </w:r>
    </w:p>
    <w:tbl>
      <w:tblPr>
        <w:tblW w:w="9751" w:type="dxa"/>
        <w:jc w:val="center"/>
        <w:tblLayout w:type="fixed"/>
        <w:tblLook w:val="04A0" w:firstRow="1" w:lastRow="0" w:firstColumn="1" w:lastColumn="0" w:noHBand="0" w:noVBand="1"/>
      </w:tblPr>
      <w:tblGrid>
        <w:gridCol w:w="2000"/>
        <w:gridCol w:w="7751"/>
      </w:tblGrid>
      <w:tr w:rsidR="00AB0343" w14:paraId="18D223F0" w14:textId="77777777">
        <w:trPr>
          <w:cantSplit/>
          <w:tblHeader/>
          <w:jc w:val="center"/>
        </w:trPr>
        <w:tc>
          <w:tcPr>
            <w:tcW w:w="2000"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Hal</w:t>
            </w:r>
          </w:p>
        </w:tc>
        <w:tc>
          <w:tcPr>
            <w:tcW w:w="7751"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Ketetapan</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Bentuk kerja</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Individu. Satu mahasiswa, satu halaman, satu topik.</w:t>
            </w:r>
          </w:p>
        </w:tc>
      </w:tr>
      <w:tr w:rsidR="00AB0343" w14:paraId="55F291A7"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63BEB9C1" w14:textId="77777777" w:rsidR="00AB0343" w:rsidRDefault="00000000">
            <w:pPr>
              <w:spacing w:before="20" w:after="20" w:line="252" w:lineRule="auto"/>
            </w:pPr>
            <w:r>
              <w:rPr>
                <w:rFonts w:cs="Carlito"/>
                <w:sz w:val="19"/>
              </w:rPr>
              <w:t>Perkakas</w:t>
            </w:r>
          </w:p>
        </w:tc>
        <w:tc>
          <w:tcPr>
            <w:tcW w:w="7751" w:type="dxa"/>
            <w:tcBorders>
              <w:top w:val="single" w:sz="6" w:space="0" w:color="D8DEE9"/>
              <w:left w:val="single" w:sz="6" w:space="0" w:color="D8DEE9"/>
              <w:bottom w:val="single" w:sz="6" w:space="0" w:color="D8DEE9"/>
              <w:right w:val="single" w:sz="6" w:space="0" w:color="D8DEE9"/>
            </w:tcBorders>
          </w:tcPr>
          <w:p w14:paraId="26E90F09" w14:textId="77777777" w:rsidR="00AB0343" w:rsidRDefault="00000000">
            <w:pPr>
              <w:spacing w:before="20" w:after="20" w:line="252" w:lineRule="auto"/>
            </w:pPr>
            <w:r>
              <w:rPr>
                <w:rFonts w:cs="Carlito"/>
                <w:sz w:val="19"/>
              </w:rPr>
              <w:t>VS Code + peramban Chrome atau Firefox. Node.js tidak dipakai hari ini — npm dan Vite hanya diperagakan dosen.</w:t>
            </w:r>
          </w:p>
        </w:tc>
      </w:tr>
      <w:tr w:rsidR="00AB0343" w14:paraId="4A62D2CB"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5CA9526" w14:textId="77777777" w:rsidR="00AB0343" w:rsidRDefault="00000000">
            <w:pPr>
              <w:spacing w:before="20" w:after="20" w:line="252" w:lineRule="auto"/>
            </w:pPr>
            <w:r>
              <w:rPr>
                <w:rFonts w:cs="Carlito"/>
                <w:sz w:val="19"/>
              </w:rPr>
              <w:t>Berkas awal</w:t>
            </w:r>
          </w:p>
        </w:tc>
        <w:tc>
          <w:tcPr>
            <w:tcW w:w="7751" w:type="dxa"/>
            <w:tcBorders>
              <w:top w:val="single" w:sz="6" w:space="0" w:color="D8DEE9"/>
              <w:left w:val="single" w:sz="6" w:space="0" w:color="D8DEE9"/>
              <w:bottom w:val="single" w:sz="6" w:space="0" w:color="D8DEE9"/>
              <w:right w:val="single" w:sz="6" w:space="0" w:color="D8DEE9"/>
            </w:tcBorders>
          </w:tcPr>
          <w:p w14:paraId="57C8B8B5" w14:textId="77777777" w:rsidR="00AB0343" w:rsidRDefault="00000000">
            <w:pPr>
              <w:spacing w:before="20" w:after="20" w:line="252" w:lineRule="auto"/>
            </w:pPr>
            <w:r>
              <w:rPr>
                <w:rFonts w:cs="Carlito"/>
                <w:sz w:val="19"/>
              </w:rPr>
              <w:t>Hasil pekerjaan Anda sendiri dari Pertemuan 10, yaitu profil.html, seluruh berkas CSS, js/app.js, js/dom.js, dan js/api.js, disalin ke folder worksheet-p11/. Tidak ada berkas contoh.</w:t>
            </w:r>
          </w:p>
        </w:tc>
      </w:tr>
      <w:tr w:rsidR="00AB0343" w14:paraId="12E716D1"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4C3D83D2" w14:textId="77777777" w:rsidR="00AB0343" w:rsidRDefault="00000000">
            <w:pPr>
              <w:spacing w:before="20" w:after="20" w:line="252" w:lineRule="auto"/>
            </w:pPr>
            <w:r>
              <w:rPr>
                <w:rFonts w:cs="Carlito"/>
                <w:sz w:val="19"/>
              </w:rPr>
              <w:t>Waktu</w:t>
            </w:r>
          </w:p>
        </w:tc>
        <w:tc>
          <w:tcPr>
            <w:tcW w:w="7751" w:type="dxa"/>
            <w:tcBorders>
              <w:top w:val="single" w:sz="6" w:space="0" w:color="D8DEE9"/>
              <w:left w:val="single" w:sz="6" w:space="0" w:color="D8DEE9"/>
              <w:bottom w:val="single" w:sz="6" w:space="0" w:color="D8DEE9"/>
              <w:right w:val="single" w:sz="6" w:space="0" w:color="D8DEE9"/>
            </w:tcBorders>
          </w:tcPr>
          <w:p w14:paraId="6EF6F377" w14:textId="77777777" w:rsidR="00AB0343" w:rsidRDefault="00000000">
            <w:pPr>
              <w:spacing w:before="20" w:after="20" w:line="252" w:lineRule="auto"/>
            </w:pPr>
            <w:r>
              <w:rPr>
                <w:rFonts w:cs="Carlito"/>
                <w:sz w:val="19"/>
              </w:rPr>
              <w:t>90 menit di kelas. Bila belum selesai, dilanjutkan di luar kelas paling lambat pukul 23.59 pada hari yang sama.</w:t>
            </w:r>
          </w:p>
        </w:tc>
      </w:tr>
      <w:tr w:rsidR="00AB0343" w14:paraId="6F09028F"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466309B2" w14:textId="77777777" w:rsidR="00AB0343" w:rsidRDefault="00000000">
            <w:pPr>
              <w:spacing w:before="20" w:after="20" w:line="252" w:lineRule="auto"/>
            </w:pPr>
            <w:r>
              <w:rPr>
                <w:rFonts w:cs="Carlito"/>
                <w:sz w:val="19"/>
              </w:rPr>
              <w:t>Penyerahan</w:t>
            </w:r>
          </w:p>
        </w:tc>
        <w:tc>
          <w:tcPr>
            <w:tcW w:w="7751" w:type="dxa"/>
            <w:tcBorders>
              <w:top w:val="single" w:sz="6" w:space="0" w:color="D8DEE9"/>
              <w:left w:val="single" w:sz="6" w:space="0" w:color="D8DEE9"/>
              <w:bottom w:val="single" w:sz="6" w:space="0" w:color="D8DEE9"/>
              <w:right w:val="single" w:sz="6" w:space="0" w:color="D8DEE9"/>
            </w:tcBorders>
          </w:tcPr>
          <w:p w14:paraId="6077CD3A" w14:textId="77777777" w:rsidR="00AB0343" w:rsidRDefault="00000000">
            <w:pPr>
              <w:spacing w:before="20" w:after="20" w:line="252" w:lineRule="auto"/>
            </w:pPr>
            <w:r>
              <w:rPr>
                <w:rFonts w:cs="Carlito"/>
                <w:sz w:val="19"/>
              </w:rPr>
              <w:t>Seluruh isi worksheet-p11/ diunggah ke repositori GitHub Anda sendiri, di dalam folder semester ~/pabw/. Periksa halaman repositori Anda, bukan hanya folder di laptop.</w:t>
            </w:r>
          </w:p>
        </w:tc>
      </w:tr>
    </w:tbl>
    <w:p w14:paraId="47B415A5" w14:textId="77777777" w:rsidR="00AB0343" w:rsidRDefault="00AB0343">
      <w:pPr>
        <w:spacing w:after="60"/>
      </w:pPr>
    </w:p>
    <w:p w14:paraId="77372AC7" w14:textId="77777777" w:rsidR="00AB0343" w:rsidRDefault="00000000">
      <w:pPr>
        <w:keepNext/>
        <w:spacing w:before="160" w:after="60"/>
      </w:pPr>
      <w:r>
        <w:rPr>
          <w:rFonts w:cs="Carlito"/>
          <w:b/>
          <w:color w:val="003796"/>
          <w:sz w:val="22"/>
        </w:rPr>
        <w:t>Anggaran waktu 90 menit</w:t>
      </w:r>
    </w:p>
    <w:tbl>
      <w:tblPr>
        <w:tblW w:w="9751" w:type="dxa"/>
        <w:jc w:val="center"/>
        <w:tblLayout w:type="fixed"/>
        <w:tblLook w:val="04A0" w:firstRow="1" w:lastRow="0" w:firstColumn="1" w:lastColumn="0" w:noHBand="0" w:noVBand="1"/>
      </w:tblPr>
      <w:tblGrid>
        <w:gridCol w:w="760"/>
        <w:gridCol w:w="760"/>
        <w:gridCol w:w="4380"/>
        <w:gridCol w:w="3851"/>
      </w:tblGrid>
      <w:tr w:rsidR="00AB0343" w:rsidRPr="00EB0EF6" w14:paraId="1C8CA93C" w14:textId="77777777">
        <w:trPr>
          <w:cantSplit/>
          <w:tblHeader/>
          <w:jc w:val="center"/>
        </w:trPr>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Menit</w:t>
            </w:r>
          </w:p>
        </w:tc>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Lembar</w:t>
            </w:r>
          </w:p>
        </w:tc>
        <w:tc>
          <w:tcPr>
            <w:tcW w:w="4380"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Yang Anda kerjakan</w:t>
            </w:r>
          </w:p>
        </w:tc>
        <w:tc>
          <w:tcPr>
            <w:tcW w:w="385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Pr="0090462A" w:rsidRDefault="00000000">
            <w:pPr>
              <w:spacing w:before="20" w:after="20"/>
              <w:rPr>
                <w:lang w:val="de-DE"/>
              </w:rPr>
            </w:pPr>
            <w:r w:rsidRPr="0090462A">
              <w:rPr>
                <w:rFonts w:cs="Carlito"/>
                <w:b/>
                <w:color w:val="FFFFFF"/>
                <w:sz w:val="18"/>
                <w:lang w:val="de-DE"/>
              </w:rPr>
              <w:t>Kalau waktu habis, berhenti di sini</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0–18</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A</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Salin hasil Pertemuan 10 ke worksheet-p11/, periksa api.js, gambar susunan modul</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Sketsa modul terisi</w:t>
            </w:r>
          </w:p>
        </w:tc>
      </w:tr>
      <w:tr w:rsidR="00AB0343" w14:paraId="637C1717"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62AF31C8" w14:textId="77777777" w:rsidR="00AB0343" w:rsidRDefault="00000000">
            <w:pPr>
              <w:spacing w:before="20" w:after="20" w:line="252" w:lineRule="auto"/>
            </w:pPr>
            <w:r>
              <w:rPr>
                <w:rFonts w:cs="Carlito"/>
                <w:sz w:val="18"/>
              </w:rPr>
              <w:t>18–42</w:t>
            </w:r>
          </w:p>
        </w:tc>
        <w:tc>
          <w:tcPr>
            <w:tcW w:w="760" w:type="dxa"/>
            <w:tcBorders>
              <w:top w:val="single" w:sz="6" w:space="0" w:color="D8DEE9"/>
              <w:left w:val="single" w:sz="6" w:space="0" w:color="D8DEE9"/>
              <w:bottom w:val="single" w:sz="6" w:space="0" w:color="D8DEE9"/>
              <w:right w:val="single" w:sz="6" w:space="0" w:color="D8DEE9"/>
            </w:tcBorders>
          </w:tcPr>
          <w:p w14:paraId="7615B380" w14:textId="77777777" w:rsidR="00AB0343" w:rsidRDefault="00000000">
            <w:pPr>
              <w:spacing w:before="20" w:after="20" w:line="252" w:lineRule="auto"/>
            </w:pPr>
            <w:r>
              <w:rPr>
                <w:rFonts w:cs="Carlito"/>
                <w:sz w:val="18"/>
              </w:rPr>
              <w:t>B</w:t>
            </w:r>
          </w:p>
        </w:tc>
        <w:tc>
          <w:tcPr>
            <w:tcW w:w="4380" w:type="dxa"/>
            <w:tcBorders>
              <w:top w:val="single" w:sz="6" w:space="0" w:color="D8DEE9"/>
              <w:left w:val="single" w:sz="6" w:space="0" w:color="D8DEE9"/>
              <w:bottom w:val="single" w:sz="6" w:space="0" w:color="D8DEE9"/>
              <w:right w:val="single" w:sz="6" w:space="0" w:color="D8DEE9"/>
            </w:tcBorders>
          </w:tcPr>
          <w:p w14:paraId="39941A47" w14:textId="77777777" w:rsidR="00AB0343" w:rsidRDefault="00000000">
            <w:pPr>
              <w:spacing w:before="20" w:after="20" w:line="252" w:lineRule="auto"/>
            </w:pPr>
            <w:r>
              <w:rPr>
                <w:rFonts w:cs="Carlito"/>
                <w:sz w:val="18"/>
              </w:rPr>
              <w:t>Pecah menjadi js/data.js, js/state.js, js/events.js; js/app.js jadi perakit</w:t>
            </w:r>
          </w:p>
        </w:tc>
        <w:tc>
          <w:tcPr>
            <w:tcW w:w="3851" w:type="dxa"/>
            <w:tcBorders>
              <w:top w:val="single" w:sz="6" w:space="0" w:color="D8DEE9"/>
              <w:left w:val="single" w:sz="6" w:space="0" w:color="D8DEE9"/>
              <w:bottom w:val="single" w:sz="6" w:space="0" w:color="D8DEE9"/>
              <w:right w:val="single" w:sz="6" w:space="0" w:color="D8DEE9"/>
            </w:tcBorders>
          </w:tcPr>
          <w:p w14:paraId="01C0FB7A" w14:textId="77777777" w:rsidR="00AB0343" w:rsidRDefault="00000000">
            <w:pPr>
              <w:spacing w:before="20" w:after="20" w:line="252" w:lineRule="auto"/>
            </w:pPr>
            <w:r>
              <w:rPr>
                <w:rFonts w:cs="Carlito"/>
                <w:sz w:val="18"/>
              </w:rPr>
              <w:t>Halaman berjalan sama seperti P10, nol galat impor</w:t>
            </w:r>
          </w:p>
        </w:tc>
      </w:tr>
      <w:tr w:rsidR="00AB0343" w14:paraId="1CDAD5B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2A8EA7CC" w14:textId="77777777" w:rsidR="00AB0343" w:rsidRDefault="00000000">
            <w:pPr>
              <w:spacing w:before="20" w:after="20" w:line="252" w:lineRule="auto"/>
            </w:pPr>
            <w:r>
              <w:rPr>
                <w:rFonts w:cs="Carlito"/>
                <w:sz w:val="18"/>
              </w:rPr>
              <w:t>42–66</w:t>
            </w:r>
          </w:p>
        </w:tc>
        <w:tc>
          <w:tcPr>
            <w:tcW w:w="760" w:type="dxa"/>
            <w:tcBorders>
              <w:top w:val="single" w:sz="6" w:space="0" w:color="D8DEE9"/>
              <w:left w:val="single" w:sz="6" w:space="0" w:color="D8DEE9"/>
              <w:bottom w:val="single" w:sz="6" w:space="0" w:color="D8DEE9"/>
              <w:right w:val="single" w:sz="6" w:space="0" w:color="D8DEE9"/>
            </w:tcBorders>
          </w:tcPr>
          <w:p w14:paraId="3DC810CE" w14:textId="77777777" w:rsidR="00AB0343" w:rsidRDefault="00000000">
            <w:pPr>
              <w:spacing w:before="20" w:after="20" w:line="252" w:lineRule="auto"/>
            </w:pPr>
            <w:r>
              <w:rPr>
                <w:rFonts w:cs="Carlito"/>
                <w:sz w:val="18"/>
              </w:rPr>
              <w:t>C</w:t>
            </w:r>
          </w:p>
        </w:tc>
        <w:tc>
          <w:tcPr>
            <w:tcW w:w="4380" w:type="dxa"/>
            <w:tcBorders>
              <w:top w:val="single" w:sz="6" w:space="0" w:color="D8DEE9"/>
              <w:left w:val="single" w:sz="6" w:space="0" w:color="D8DEE9"/>
              <w:bottom w:val="single" w:sz="6" w:space="0" w:color="D8DEE9"/>
              <w:right w:val="single" w:sz="6" w:space="0" w:color="D8DEE9"/>
            </w:tcBorders>
          </w:tcPr>
          <w:p w14:paraId="3F39848E" w14:textId="77777777" w:rsidR="00AB0343" w:rsidRDefault="00000000">
            <w:pPr>
              <w:spacing w:before="20" w:after="20" w:line="252" w:lineRule="auto"/>
            </w:pPr>
            <w:r>
              <w:rPr>
                <w:rFonts w:cs="Carlito"/>
                <w:sz w:val="18"/>
              </w:rPr>
              <w:t>Pindahkan tampilan ke render(state), tambah tombol favorit; keadaan keluar dari DOM</w:t>
            </w:r>
          </w:p>
        </w:tc>
        <w:tc>
          <w:tcPr>
            <w:tcW w:w="3851" w:type="dxa"/>
            <w:tcBorders>
              <w:top w:val="single" w:sz="6" w:space="0" w:color="D8DEE9"/>
              <w:left w:val="single" w:sz="6" w:space="0" w:color="D8DEE9"/>
              <w:bottom w:val="single" w:sz="6" w:space="0" w:color="D8DEE9"/>
              <w:right w:val="single" w:sz="6" w:space="0" w:color="D8DEE9"/>
            </w:tcBorders>
          </w:tcPr>
          <w:p w14:paraId="1C9F0DA3" w14:textId="77777777" w:rsidR="00AB0343" w:rsidRDefault="00000000">
            <w:pPr>
              <w:spacing w:before="20" w:after="20" w:line="252" w:lineRule="auto"/>
            </w:pPr>
            <w:r>
              <w:rPr>
                <w:rFonts w:cs="Carlito"/>
                <w:sz w:val="18"/>
              </w:rPr>
              <w:t>Ganti kategori hanya mengubah state</w:t>
            </w:r>
          </w:p>
        </w:tc>
      </w:tr>
      <w:tr w:rsidR="00AB0343" w:rsidRPr="00EB0EF6" w14:paraId="35F79FD4"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1245D3D4" w14:textId="77777777" w:rsidR="00AB0343" w:rsidRDefault="00000000">
            <w:pPr>
              <w:spacing w:before="20" w:after="20" w:line="252" w:lineRule="auto"/>
            </w:pPr>
            <w:r>
              <w:rPr>
                <w:rFonts w:cs="Carlito"/>
                <w:sz w:val="18"/>
              </w:rPr>
              <w:t>66–92</w:t>
            </w:r>
          </w:p>
        </w:tc>
        <w:tc>
          <w:tcPr>
            <w:tcW w:w="760" w:type="dxa"/>
            <w:tcBorders>
              <w:top w:val="single" w:sz="6" w:space="0" w:color="D8DEE9"/>
              <w:left w:val="single" w:sz="6" w:space="0" w:color="D8DEE9"/>
              <w:bottom w:val="single" w:sz="6" w:space="0" w:color="D8DEE9"/>
              <w:right w:val="single" w:sz="6" w:space="0" w:color="D8DEE9"/>
            </w:tcBorders>
          </w:tcPr>
          <w:p w14:paraId="1BDC39A5" w14:textId="77777777" w:rsidR="00AB0343" w:rsidRDefault="00000000">
            <w:pPr>
              <w:spacing w:before="20" w:after="20" w:line="252" w:lineRule="auto"/>
            </w:pPr>
            <w:r>
              <w:rPr>
                <w:rFonts w:cs="Carlito"/>
                <w:sz w:val="18"/>
              </w:rPr>
              <w:t>D</w:t>
            </w:r>
          </w:p>
        </w:tc>
        <w:tc>
          <w:tcPr>
            <w:tcW w:w="4380" w:type="dxa"/>
            <w:tcBorders>
              <w:top w:val="single" w:sz="6" w:space="0" w:color="D8DEE9"/>
              <w:left w:val="single" w:sz="6" w:space="0" w:color="D8DEE9"/>
              <w:bottom w:val="single" w:sz="6" w:space="0" w:color="D8DEE9"/>
              <w:right w:val="single" w:sz="6" w:space="0" w:color="D8DEE9"/>
            </w:tcBorders>
          </w:tcPr>
          <w:p w14:paraId="6A9C294F" w14:textId="77777777" w:rsidR="00AB0343" w:rsidRDefault="00000000">
            <w:pPr>
              <w:spacing w:before="20" w:after="20" w:line="252" w:lineRule="auto"/>
            </w:pPr>
            <w:r>
              <w:rPr>
                <w:rFonts w:cs="Carlito"/>
                <w:sz w:val="18"/>
              </w:rPr>
              <w:t>Simpan dan muat dengan localStorage dan JSON, nilai bawaan, tombol atur ulang</w:t>
            </w:r>
          </w:p>
        </w:tc>
        <w:tc>
          <w:tcPr>
            <w:tcW w:w="3851" w:type="dxa"/>
            <w:tcBorders>
              <w:top w:val="single" w:sz="6" w:space="0" w:color="D8DEE9"/>
              <w:left w:val="single" w:sz="6" w:space="0" w:color="D8DEE9"/>
              <w:bottom w:val="single" w:sz="6" w:space="0" w:color="D8DEE9"/>
              <w:right w:val="single" w:sz="6" w:space="0" w:color="D8DEE9"/>
            </w:tcBorders>
          </w:tcPr>
          <w:p w14:paraId="03E9A8A6" w14:textId="77777777" w:rsidR="00AB0343" w:rsidRPr="0090462A" w:rsidRDefault="00000000">
            <w:pPr>
              <w:spacing w:before="20" w:after="20" w:line="252" w:lineRule="auto"/>
              <w:rPr>
                <w:lang w:val="de-DE"/>
              </w:rPr>
            </w:pPr>
            <w:r w:rsidRPr="0090462A">
              <w:rPr>
                <w:rFonts w:cs="Carlito"/>
                <w:sz w:val="18"/>
                <w:lang w:val="de-DE"/>
              </w:rPr>
              <w:t>Muat ulang halaman, pilihan terakhir tetap ada</w:t>
            </w:r>
          </w:p>
        </w:tc>
      </w:tr>
      <w:tr w:rsidR="00AB0343" w14:paraId="07C69401"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77BB5257" w14:textId="77777777" w:rsidR="00AB0343" w:rsidRDefault="00000000">
            <w:pPr>
              <w:spacing w:before="20" w:after="20" w:line="252" w:lineRule="auto"/>
            </w:pPr>
            <w:r>
              <w:rPr>
                <w:rFonts w:cs="Carlito"/>
                <w:sz w:val="18"/>
              </w:rPr>
              <w:t>92–118</w:t>
            </w:r>
          </w:p>
        </w:tc>
        <w:tc>
          <w:tcPr>
            <w:tcW w:w="760" w:type="dxa"/>
            <w:tcBorders>
              <w:top w:val="single" w:sz="6" w:space="0" w:color="D8DEE9"/>
              <w:left w:val="single" w:sz="6" w:space="0" w:color="D8DEE9"/>
              <w:bottom w:val="single" w:sz="6" w:space="0" w:color="D8DEE9"/>
              <w:right w:val="single" w:sz="6" w:space="0" w:color="D8DEE9"/>
            </w:tcBorders>
          </w:tcPr>
          <w:p w14:paraId="6852DB00" w14:textId="77777777" w:rsidR="00AB0343" w:rsidRDefault="00000000">
            <w:pPr>
              <w:spacing w:before="20" w:after="20" w:line="252" w:lineRule="auto"/>
            </w:pPr>
            <w:r>
              <w:rPr>
                <w:rFonts w:cs="Carlito"/>
                <w:sz w:val="18"/>
              </w:rPr>
              <w:t>E</w:t>
            </w:r>
          </w:p>
        </w:tc>
        <w:tc>
          <w:tcPr>
            <w:tcW w:w="4380" w:type="dxa"/>
            <w:tcBorders>
              <w:top w:val="single" w:sz="6" w:space="0" w:color="D8DEE9"/>
              <w:left w:val="single" w:sz="6" w:space="0" w:color="D8DEE9"/>
              <w:bottom w:val="single" w:sz="6" w:space="0" w:color="D8DEE9"/>
              <w:right w:val="single" w:sz="6" w:space="0" w:color="D8DEE9"/>
            </w:tcBorders>
          </w:tcPr>
          <w:p w14:paraId="4DA87188" w14:textId="77777777" w:rsidR="00AB0343" w:rsidRDefault="00000000">
            <w:pPr>
              <w:spacing w:before="20" w:after="20" w:line="252" w:lineRule="auto"/>
            </w:pPr>
            <w:r>
              <w:rPr>
                <w:rFonts w:cs="Carlito"/>
                <w:sz w:val="18"/>
              </w:rPr>
              <w:t>Tiga kasus sulit: simpanan rusak, versi skema lama, data yang tidak boleh disimpan</w:t>
            </w:r>
          </w:p>
        </w:tc>
        <w:tc>
          <w:tcPr>
            <w:tcW w:w="3851" w:type="dxa"/>
            <w:tcBorders>
              <w:top w:val="single" w:sz="6" w:space="0" w:color="D8DEE9"/>
              <w:left w:val="single" w:sz="6" w:space="0" w:color="D8DEE9"/>
              <w:bottom w:val="single" w:sz="6" w:space="0" w:color="D8DEE9"/>
              <w:right w:val="single" w:sz="6" w:space="0" w:color="D8DEE9"/>
            </w:tcBorders>
          </w:tcPr>
          <w:p w14:paraId="521842C6" w14:textId="77777777" w:rsidR="00AB0343" w:rsidRDefault="00000000">
            <w:pPr>
              <w:spacing w:before="20" w:after="20" w:line="252" w:lineRule="auto"/>
            </w:pPr>
            <w:r>
              <w:rPr>
                <w:rFonts w:cs="Carlito"/>
                <w:sz w:val="18"/>
              </w:rPr>
              <w:t>Tiga kasus ditangani + catatan apa yang tidak disimpan</w:t>
            </w:r>
          </w:p>
        </w:tc>
      </w:tr>
      <w:tr w:rsidR="00AB0343" w14:paraId="0EBB3ADE"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68289751" w14:textId="77777777" w:rsidR="00AB0343" w:rsidRDefault="00000000">
            <w:pPr>
              <w:spacing w:before="20" w:after="20" w:line="252" w:lineRule="auto"/>
            </w:pPr>
            <w:r>
              <w:rPr>
                <w:rFonts w:cs="Carlito"/>
                <w:sz w:val="18"/>
              </w:rPr>
              <w:t>118–150</w:t>
            </w:r>
          </w:p>
        </w:tc>
        <w:tc>
          <w:tcPr>
            <w:tcW w:w="760" w:type="dxa"/>
            <w:tcBorders>
              <w:top w:val="single" w:sz="6" w:space="0" w:color="D8DEE9"/>
              <w:left w:val="single" w:sz="6" w:space="0" w:color="D8DEE9"/>
              <w:bottom w:val="single" w:sz="6" w:space="0" w:color="D8DEE9"/>
              <w:right w:val="single" w:sz="6" w:space="0" w:color="D8DEE9"/>
            </w:tcBorders>
          </w:tcPr>
          <w:p w14:paraId="7841FE07" w14:textId="77777777" w:rsidR="00AB0343" w:rsidRDefault="00000000">
            <w:pPr>
              <w:spacing w:before="20" w:after="20" w:line="252" w:lineRule="auto"/>
            </w:pPr>
            <w:r>
              <w:rPr>
                <w:rFonts w:cs="Carlito"/>
                <w:sz w:val="18"/>
              </w:rPr>
              <w:t>F</w:t>
            </w:r>
          </w:p>
        </w:tc>
        <w:tc>
          <w:tcPr>
            <w:tcW w:w="4380" w:type="dxa"/>
            <w:tcBorders>
              <w:top w:val="single" w:sz="6" w:space="0" w:color="D8DEE9"/>
              <w:left w:val="single" w:sz="6" w:space="0" w:color="D8DEE9"/>
              <w:bottom w:val="single" w:sz="6" w:space="0" w:color="D8DEE9"/>
              <w:right w:val="single" w:sz="6" w:space="0" w:color="D8DEE9"/>
            </w:tcBorders>
          </w:tcPr>
          <w:p w14:paraId="16BB3933" w14:textId="77777777" w:rsidR="00AB0343" w:rsidRDefault="00000000">
            <w:pPr>
              <w:spacing w:before="20" w:after="20" w:line="252" w:lineRule="auto"/>
            </w:pPr>
            <w:r>
              <w:rPr>
                <w:rFonts w:cs="Carlito"/>
                <w:sz w:val="18"/>
              </w:rPr>
              <w:t>Periksa satu per satu, satu baris untuk diingat, tiket keluar, penilaian mandiri, README, catat PR Node.js</w:t>
            </w:r>
          </w:p>
        </w:tc>
        <w:tc>
          <w:tcPr>
            <w:tcW w:w="3851" w:type="dxa"/>
            <w:tcBorders>
              <w:top w:val="single" w:sz="6" w:space="0" w:color="D8DEE9"/>
              <w:left w:val="single" w:sz="6" w:space="0" w:color="D8DEE9"/>
              <w:bottom w:val="single" w:sz="6" w:space="0" w:color="D8DEE9"/>
              <w:right w:val="single" w:sz="6" w:space="0" w:color="D8DEE9"/>
            </w:tcBorders>
          </w:tcPr>
          <w:p w14:paraId="278E074F" w14:textId="77777777" w:rsidR="00AB0343" w:rsidRDefault="00000000">
            <w:pPr>
              <w:spacing w:before="20" w:after="20" w:line="252" w:lineRule="auto"/>
            </w:pPr>
            <w:r>
              <w:rPr>
                <w:rFonts w:cs="Carlito"/>
                <w:sz w:val="18"/>
              </w:rPr>
              <w:t>Lembar F terisi dan tersimpan</w:t>
            </w:r>
          </w:p>
        </w:tc>
      </w:tr>
    </w:tbl>
    <w:p w14:paraId="3FCE0FF8"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sidRPr="0090462A">
              <w:rPr>
                <w:rFonts w:cs="Carlito"/>
                <w:b/>
                <w:color w:val="003796"/>
                <w:sz w:val="20"/>
                <w:lang w:val="de-DE"/>
              </w:rPr>
              <w:t xml:space="preserve">Selalu kerjakan berurutan.  Setiap lembar mengandaikan lembar sebelumnya sudah selesai. </w:t>
            </w:r>
            <w:r>
              <w:rPr>
                <w:rFonts w:cs="Carlito"/>
                <w:b/>
                <w:color w:val="003796"/>
                <w:sz w:val="20"/>
              </w:rPr>
              <w:t>Kolom paling kanan bukan batas waktu — hanya penunjuk laju.</w:t>
            </w:r>
          </w:p>
        </w:tc>
      </w:tr>
    </w:tbl>
    <w:p w14:paraId="5F477535" w14:textId="77777777" w:rsidR="00AB0343" w:rsidRDefault="00AB0343">
      <w:pPr>
        <w:spacing w:after="60"/>
      </w:pPr>
    </w:p>
    <w:p w14:paraId="53686378" w14:textId="77777777" w:rsidR="00AB0343" w:rsidRDefault="00AB0343">
      <w:pPr>
        <w:spacing w:after="60"/>
      </w:pPr>
    </w:p>
    <w:p w14:paraId="36D8125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121E916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66BCDE0A"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769F119A" w14:textId="77777777" w:rsidR="00AB0343" w:rsidRDefault="00000000">
            <w:pPr>
              <w:spacing w:before="20" w:after="20"/>
              <w:jc w:val="center"/>
            </w:pPr>
            <w:r>
              <w:rPr>
                <w:rFonts w:cs="Carlito"/>
                <w:b/>
                <w:color w:val="1A1A2E"/>
                <w:sz w:val="30"/>
              </w:rPr>
              <w:t>A</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4F733755" w14:textId="77777777" w:rsidR="00AB0343" w:rsidRDefault="00000000">
            <w:pPr>
              <w:spacing w:before="20" w:after="20"/>
            </w:pPr>
            <w:r>
              <w:rPr>
                <w:rFonts w:cs="Carlito"/>
                <w:b/>
                <w:color w:val="003796"/>
                <w:sz w:val="18"/>
              </w:rPr>
              <w:t>Pertemuan 11  ·  Modul, State, dan Penyimpanan Klien</w:t>
            </w:r>
          </w:p>
        </w:tc>
      </w:tr>
    </w:tbl>
    <w:p w14:paraId="7605AE7E" w14:textId="77777777" w:rsidR="00AB0343" w:rsidRDefault="00000000">
      <w:pPr>
        <w:spacing w:after="160"/>
        <w:jc w:val="center"/>
      </w:pPr>
      <w:r>
        <w:rPr>
          <w:rFonts w:cs="Carlito"/>
          <w:i/>
          <w:color w:val="5A6080"/>
          <w:sz w:val="17"/>
        </w:rPr>
        <w:t>Lembar A — Memeriksa berkas dan menggambar susunan modul</w:t>
      </w:r>
    </w:p>
    <w:p w14:paraId="39BD9209"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r>
              <w:rPr>
                <w:rFonts w:cs="Carlito"/>
                <w:b/>
                <w:color w:val="FFFFFF"/>
              </w:rPr>
              <w:t>▌  BERKAS YANG TERLALU PANJANG ADALAH BERKAS YANG BELUM DIPECAH</w:t>
            </w:r>
          </w:p>
        </w:tc>
      </w:tr>
    </w:tbl>
    <w:p w14:paraId="389826C8" w14:textId="77777777" w:rsidR="00AB0343" w:rsidRDefault="00AB0343">
      <w:pPr>
        <w:spacing w:after="60"/>
      </w:pPr>
    </w:p>
    <w:p w14:paraId="6B29536B" w14:textId="77777777" w:rsidR="00AB0343" w:rsidRDefault="00000000">
      <w:r>
        <w:rPr>
          <w:rFonts w:cs="Carlito"/>
          <w:sz w:val="20"/>
        </w:rPr>
        <w:t>Selama enam pertemuan berkas JavaScript Anda tumbuh terus. Hari ini berkas itu dipotong menjadi beberapa berkas, dan setiap berkas mendapat satu tanggung jawab. Lembar ini memeriksa bahan yang Anda bawa, sebelum ada satu baris pun yang dipecah.</w:t>
      </w:r>
    </w:p>
    <w:p w14:paraId="40149362" w14:textId="77777777" w:rsidR="00AB0343" w:rsidRDefault="00AB0343">
      <w:pPr>
        <w:spacing w:after="60"/>
      </w:pPr>
    </w:p>
    <w:p w14:paraId="6CB3EF00" w14:textId="77777777" w:rsidR="00AB0343" w:rsidRDefault="00000000">
      <w:pPr>
        <w:keepNext/>
        <w:spacing w:before="160" w:after="60"/>
      </w:pPr>
      <w:r>
        <w:rPr>
          <w:rFonts w:cs="Carlito"/>
          <w:b/>
          <w:color w:val="003796"/>
        </w:rPr>
        <w:t>A.1  Berkas yang harus ada sebelum Anda mulai</w:t>
      </w:r>
    </w:p>
    <w:p w14:paraId="7066F070" w14:textId="77777777" w:rsidR="00AB0343" w:rsidRDefault="00000000">
      <w:r>
        <w:rPr>
          <w:rFonts w:cs="Carlito"/>
          <w:sz w:val="20"/>
        </w:rPr>
        <w:t>Salin seluruh hasil Pertemuan 10 ke folder worksheet-p11/. Periksa satu per satu, karena pekerjaan hari ini bertumpu pada berkas-berkas itu, dan yang hilang akan terasa sebagai galat impor di lembar B.</w:t>
      </w:r>
    </w:p>
    <w:tbl>
      <w:tblPr>
        <w:tblW w:w="7751" w:type="dxa"/>
        <w:jc w:val="center"/>
        <w:tblLayout w:type="fixed"/>
        <w:tblLook w:val="04A0" w:firstRow="1" w:lastRow="0" w:firstColumn="1" w:lastColumn="0" w:noHBand="0" w:noVBand="1"/>
      </w:tblPr>
      <w:tblGrid>
        <w:gridCol w:w="3100"/>
        <w:gridCol w:w="1500"/>
        <w:gridCol w:w="1200"/>
        <w:gridCol w:w="1951"/>
      </w:tblGrid>
      <w:tr w:rsidR="00AB0343" w14:paraId="29A22A1A" w14:textId="77777777">
        <w:trPr>
          <w:cantSplit/>
          <w:tblHeader/>
          <w:jc w:val="center"/>
        </w:trPr>
        <w:tc>
          <w:tcPr>
            <w:tcW w:w="3100" w:type="dxa"/>
            <w:tcBorders>
              <w:top w:val="single" w:sz="4" w:space="0" w:color="003796"/>
              <w:left w:val="single" w:sz="4" w:space="0" w:color="003796"/>
              <w:bottom w:val="single" w:sz="4" w:space="0" w:color="003796"/>
              <w:right w:val="single" w:sz="4" w:space="0" w:color="003796"/>
            </w:tcBorders>
            <w:shd w:val="clear" w:color="auto" w:fill="003796"/>
          </w:tcPr>
          <w:p w14:paraId="3822F0B9" w14:textId="77777777" w:rsidR="00AB0343" w:rsidRDefault="00000000">
            <w:pPr>
              <w:spacing w:before="20" w:after="20"/>
            </w:pPr>
            <w:r>
              <w:rPr>
                <w:rFonts w:cs="Carlito"/>
                <w:b/>
                <w:color w:val="FFFFFF"/>
                <w:sz w:val="18"/>
              </w:rPr>
              <w:t>Berkas</w:t>
            </w:r>
          </w:p>
        </w:tc>
        <w:tc>
          <w:tcPr>
            <w:tcW w:w="1500" w:type="dxa"/>
            <w:tcBorders>
              <w:top w:val="single" w:sz="4" w:space="0" w:color="003796"/>
              <w:left w:val="single" w:sz="4" w:space="0" w:color="003796"/>
              <w:bottom w:val="single" w:sz="4" w:space="0" w:color="003796"/>
              <w:right w:val="single" w:sz="4" w:space="0" w:color="003796"/>
            </w:tcBorders>
            <w:shd w:val="clear" w:color="auto" w:fill="003796"/>
          </w:tcPr>
          <w:p w14:paraId="2F79C2BF" w14:textId="77777777" w:rsidR="00AB0343" w:rsidRDefault="00000000">
            <w:pPr>
              <w:spacing w:before="20" w:after="20"/>
            </w:pPr>
            <w:r>
              <w:rPr>
                <w:rFonts w:cs="Carlito"/>
                <w:b/>
                <w:color w:val="FFFFFF"/>
                <w:sz w:val="18"/>
              </w:rPr>
              <w:t>Dari</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6D30F58C" w14:textId="77777777" w:rsidR="00AB0343" w:rsidRDefault="00000000">
            <w:pPr>
              <w:spacing w:before="20" w:after="20"/>
            </w:pPr>
            <w:r>
              <w:rPr>
                <w:rFonts w:cs="Carlito"/>
                <w:b/>
                <w:color w:val="FFFFFF"/>
                <w:sz w:val="18"/>
              </w:rPr>
              <w:t>Ada?</w:t>
            </w:r>
          </w:p>
        </w:tc>
        <w:tc>
          <w:tcPr>
            <w:tcW w:w="1951" w:type="dxa"/>
            <w:tcBorders>
              <w:top w:val="single" w:sz="4" w:space="0" w:color="003796"/>
              <w:left w:val="single" w:sz="4" w:space="0" w:color="003796"/>
              <w:bottom w:val="single" w:sz="4" w:space="0" w:color="003796"/>
              <w:right w:val="single" w:sz="4" w:space="0" w:color="003796"/>
            </w:tcBorders>
            <w:shd w:val="clear" w:color="auto" w:fill="003796"/>
          </w:tcPr>
          <w:p w14:paraId="0A48E5BD" w14:textId="77777777" w:rsidR="00AB0343" w:rsidRDefault="00000000">
            <w:pPr>
              <w:spacing w:before="20" w:after="20"/>
            </w:pPr>
            <w:r>
              <w:rPr>
                <w:rFonts w:cs="Carlito"/>
                <w:b/>
                <w:color w:val="FFFFFF"/>
                <w:sz w:val="18"/>
              </w:rPr>
              <w:t>Jumlah baris</w:t>
            </w:r>
          </w:p>
        </w:tc>
      </w:tr>
      <w:tr w:rsidR="00AB0343" w14:paraId="304F3AB0" w14:textId="77777777">
        <w:trPr>
          <w:cantSplit/>
          <w:trHeight w:val="238"/>
          <w:jc w:val="center"/>
        </w:trPr>
        <w:tc>
          <w:tcPr>
            <w:tcW w:w="3100" w:type="dxa"/>
            <w:tcBorders>
              <w:top w:val="single" w:sz="6" w:space="0" w:color="D8DEE9"/>
              <w:left w:val="single" w:sz="6" w:space="0" w:color="D8DEE9"/>
              <w:bottom w:val="single" w:sz="6" w:space="0" w:color="D8DEE9"/>
              <w:right w:val="single" w:sz="6" w:space="0" w:color="D8DEE9"/>
            </w:tcBorders>
          </w:tcPr>
          <w:p w14:paraId="4D35E1E4" w14:textId="77777777" w:rsidR="00AB0343" w:rsidRDefault="00000000">
            <w:pPr>
              <w:spacing w:before="20" w:after="20" w:line="252" w:lineRule="auto"/>
            </w:pPr>
            <w:r>
              <w:rPr>
                <w:rFonts w:cs="Carlito"/>
                <w:sz w:val="18"/>
              </w:rPr>
              <w:t>profil.html</w:t>
            </w:r>
          </w:p>
        </w:tc>
        <w:tc>
          <w:tcPr>
            <w:tcW w:w="1500" w:type="dxa"/>
            <w:tcBorders>
              <w:top w:val="single" w:sz="6" w:space="0" w:color="D8DEE9"/>
              <w:left w:val="single" w:sz="6" w:space="0" w:color="D8DEE9"/>
              <w:bottom w:val="single" w:sz="6" w:space="0" w:color="D8DEE9"/>
              <w:right w:val="single" w:sz="6" w:space="0" w:color="D8DEE9"/>
            </w:tcBorders>
          </w:tcPr>
          <w:p w14:paraId="2727B561" w14:textId="77777777" w:rsidR="00AB0343" w:rsidRDefault="00000000">
            <w:pPr>
              <w:spacing w:before="20" w:after="20" w:line="252" w:lineRule="auto"/>
            </w:pPr>
            <w:r>
              <w:rPr>
                <w:rFonts w:cs="Carlito"/>
                <w:sz w:val="18"/>
              </w:rPr>
              <w:t>P9, P10</w:t>
            </w:r>
          </w:p>
        </w:tc>
        <w:tc>
          <w:tcPr>
            <w:tcW w:w="1200" w:type="dxa"/>
            <w:tcBorders>
              <w:top w:val="single" w:sz="6" w:space="0" w:color="D8DEE9"/>
              <w:left w:val="single" w:sz="6" w:space="0" w:color="D8DEE9"/>
              <w:bottom w:val="single" w:sz="6" w:space="0" w:color="D8DEE9"/>
              <w:right w:val="single" w:sz="6" w:space="0" w:color="D8DEE9"/>
            </w:tcBorders>
          </w:tcPr>
          <w:p w14:paraId="39662401" w14:textId="72A411DC" w:rsidR="00AB0343" w:rsidRDefault="0090462A">
            <w:pPr>
              <w:spacing w:before="20" w:after="20" w:line="252" w:lineRule="auto"/>
            </w:pPr>
            <w:r>
              <w:t>Ada</w:t>
            </w:r>
          </w:p>
        </w:tc>
        <w:tc>
          <w:tcPr>
            <w:tcW w:w="1951" w:type="dxa"/>
            <w:tcBorders>
              <w:top w:val="single" w:sz="6" w:space="0" w:color="D8DEE9"/>
              <w:left w:val="single" w:sz="6" w:space="0" w:color="D8DEE9"/>
              <w:bottom w:val="single" w:sz="6" w:space="0" w:color="D8DEE9"/>
              <w:right w:val="single" w:sz="6" w:space="0" w:color="D8DEE9"/>
            </w:tcBorders>
          </w:tcPr>
          <w:p w14:paraId="1E800512" w14:textId="7B069AD2" w:rsidR="00AB0343" w:rsidRDefault="0090462A">
            <w:pPr>
              <w:spacing w:before="20" w:after="20" w:line="252" w:lineRule="auto"/>
            </w:pPr>
            <w:r>
              <w:t>182</w:t>
            </w:r>
          </w:p>
        </w:tc>
      </w:tr>
      <w:tr w:rsidR="00AB0343" w14:paraId="076681FF" w14:textId="77777777">
        <w:trPr>
          <w:cantSplit/>
          <w:trHeight w:val="238"/>
          <w:jc w:val="center"/>
        </w:trPr>
        <w:tc>
          <w:tcPr>
            <w:tcW w:w="3100" w:type="dxa"/>
            <w:tcBorders>
              <w:top w:val="single" w:sz="6" w:space="0" w:color="D8DEE9"/>
              <w:left w:val="single" w:sz="6" w:space="0" w:color="D8DEE9"/>
              <w:bottom w:val="single" w:sz="6" w:space="0" w:color="D8DEE9"/>
              <w:right w:val="single" w:sz="6" w:space="0" w:color="D8DEE9"/>
            </w:tcBorders>
          </w:tcPr>
          <w:p w14:paraId="6A8B3FC9" w14:textId="77777777" w:rsidR="00AB0343" w:rsidRDefault="00000000">
            <w:pPr>
              <w:spacing w:before="20" w:after="20" w:line="252" w:lineRule="auto"/>
            </w:pPr>
            <w:r>
              <w:rPr>
                <w:rFonts w:cs="Carlito"/>
                <w:sz w:val="18"/>
              </w:rPr>
              <w:t>Seluruh berkas CSS (enam berkas)</w:t>
            </w:r>
          </w:p>
        </w:tc>
        <w:tc>
          <w:tcPr>
            <w:tcW w:w="1500" w:type="dxa"/>
            <w:tcBorders>
              <w:top w:val="single" w:sz="6" w:space="0" w:color="D8DEE9"/>
              <w:left w:val="single" w:sz="6" w:space="0" w:color="D8DEE9"/>
              <w:bottom w:val="single" w:sz="6" w:space="0" w:color="D8DEE9"/>
              <w:right w:val="single" w:sz="6" w:space="0" w:color="D8DEE9"/>
            </w:tcBorders>
          </w:tcPr>
          <w:p w14:paraId="7B1AF7A7" w14:textId="77777777" w:rsidR="00AB0343" w:rsidRDefault="00000000">
            <w:pPr>
              <w:spacing w:before="20" w:after="20" w:line="252" w:lineRule="auto"/>
            </w:pPr>
            <w:r>
              <w:rPr>
                <w:rFonts w:cs="Carlito"/>
                <w:sz w:val="18"/>
              </w:rPr>
              <w:t>P4–P6</w:t>
            </w:r>
          </w:p>
        </w:tc>
        <w:tc>
          <w:tcPr>
            <w:tcW w:w="1200" w:type="dxa"/>
            <w:tcBorders>
              <w:top w:val="single" w:sz="6" w:space="0" w:color="D8DEE9"/>
              <w:left w:val="single" w:sz="6" w:space="0" w:color="D8DEE9"/>
              <w:bottom w:val="single" w:sz="6" w:space="0" w:color="D8DEE9"/>
              <w:right w:val="single" w:sz="6" w:space="0" w:color="D8DEE9"/>
            </w:tcBorders>
          </w:tcPr>
          <w:p w14:paraId="549BC89D" w14:textId="62E6E687" w:rsidR="00AB0343" w:rsidRDefault="0090462A">
            <w:pPr>
              <w:spacing w:before="20" w:after="20" w:line="252" w:lineRule="auto"/>
            </w:pPr>
            <w:r>
              <w:t>Ada</w:t>
            </w:r>
          </w:p>
        </w:tc>
        <w:tc>
          <w:tcPr>
            <w:tcW w:w="1951" w:type="dxa"/>
            <w:tcBorders>
              <w:top w:val="single" w:sz="6" w:space="0" w:color="D8DEE9"/>
              <w:left w:val="single" w:sz="6" w:space="0" w:color="D8DEE9"/>
              <w:bottom w:val="single" w:sz="6" w:space="0" w:color="D8DEE9"/>
              <w:right w:val="single" w:sz="6" w:space="0" w:color="D8DEE9"/>
            </w:tcBorders>
          </w:tcPr>
          <w:p w14:paraId="776C0E1E" w14:textId="18164795" w:rsidR="00AB0343" w:rsidRDefault="0050503B">
            <w:pPr>
              <w:spacing w:before="20" w:after="20" w:line="252" w:lineRule="auto"/>
            </w:pPr>
            <w:r>
              <w:t>328</w:t>
            </w:r>
          </w:p>
        </w:tc>
      </w:tr>
      <w:tr w:rsidR="00AB0343" w14:paraId="6414E94D" w14:textId="77777777">
        <w:trPr>
          <w:cantSplit/>
          <w:trHeight w:val="238"/>
          <w:jc w:val="center"/>
        </w:trPr>
        <w:tc>
          <w:tcPr>
            <w:tcW w:w="3100" w:type="dxa"/>
            <w:tcBorders>
              <w:top w:val="single" w:sz="6" w:space="0" w:color="D8DEE9"/>
              <w:left w:val="single" w:sz="6" w:space="0" w:color="D8DEE9"/>
              <w:bottom w:val="single" w:sz="6" w:space="0" w:color="D8DEE9"/>
              <w:right w:val="single" w:sz="6" w:space="0" w:color="D8DEE9"/>
            </w:tcBorders>
          </w:tcPr>
          <w:p w14:paraId="0295D919" w14:textId="77777777" w:rsidR="00AB0343" w:rsidRDefault="00000000">
            <w:pPr>
              <w:spacing w:before="20" w:after="20" w:line="252" w:lineRule="auto"/>
            </w:pPr>
            <w:r>
              <w:rPr>
                <w:rFonts w:cs="Carlito"/>
                <w:sz w:val="18"/>
              </w:rPr>
              <w:t>js/app.js</w:t>
            </w:r>
          </w:p>
        </w:tc>
        <w:tc>
          <w:tcPr>
            <w:tcW w:w="1500" w:type="dxa"/>
            <w:tcBorders>
              <w:top w:val="single" w:sz="6" w:space="0" w:color="D8DEE9"/>
              <w:left w:val="single" w:sz="6" w:space="0" w:color="D8DEE9"/>
              <w:bottom w:val="single" w:sz="6" w:space="0" w:color="D8DEE9"/>
              <w:right w:val="single" w:sz="6" w:space="0" w:color="D8DEE9"/>
            </w:tcBorders>
          </w:tcPr>
          <w:p w14:paraId="49B6562B" w14:textId="77777777" w:rsidR="00AB0343" w:rsidRDefault="00000000">
            <w:pPr>
              <w:spacing w:before="20" w:after="20" w:line="252" w:lineRule="auto"/>
            </w:pPr>
            <w:r>
              <w:rPr>
                <w:rFonts w:cs="Carlito"/>
                <w:sz w:val="18"/>
              </w:rPr>
              <w:t>P8</w:t>
            </w:r>
          </w:p>
        </w:tc>
        <w:tc>
          <w:tcPr>
            <w:tcW w:w="1200" w:type="dxa"/>
            <w:tcBorders>
              <w:top w:val="single" w:sz="6" w:space="0" w:color="D8DEE9"/>
              <w:left w:val="single" w:sz="6" w:space="0" w:color="D8DEE9"/>
              <w:bottom w:val="single" w:sz="6" w:space="0" w:color="D8DEE9"/>
              <w:right w:val="single" w:sz="6" w:space="0" w:color="D8DEE9"/>
            </w:tcBorders>
          </w:tcPr>
          <w:p w14:paraId="73149167" w14:textId="08C233B7" w:rsidR="00AB0343" w:rsidRDefault="0090462A">
            <w:pPr>
              <w:spacing w:before="20" w:after="20" w:line="252" w:lineRule="auto"/>
            </w:pPr>
            <w:r>
              <w:t>Ada</w:t>
            </w:r>
          </w:p>
        </w:tc>
        <w:tc>
          <w:tcPr>
            <w:tcW w:w="1951" w:type="dxa"/>
            <w:tcBorders>
              <w:top w:val="single" w:sz="6" w:space="0" w:color="D8DEE9"/>
              <w:left w:val="single" w:sz="6" w:space="0" w:color="D8DEE9"/>
              <w:bottom w:val="single" w:sz="6" w:space="0" w:color="D8DEE9"/>
              <w:right w:val="single" w:sz="6" w:space="0" w:color="D8DEE9"/>
            </w:tcBorders>
          </w:tcPr>
          <w:p w14:paraId="771B0ED5" w14:textId="7E7A19DB" w:rsidR="00AB0343" w:rsidRDefault="0050503B">
            <w:pPr>
              <w:spacing w:before="20" w:after="20" w:line="252" w:lineRule="auto"/>
            </w:pPr>
            <w:r>
              <w:t>43</w:t>
            </w:r>
          </w:p>
        </w:tc>
      </w:tr>
      <w:tr w:rsidR="00AB0343" w14:paraId="3F74E180" w14:textId="77777777">
        <w:trPr>
          <w:cantSplit/>
          <w:trHeight w:val="238"/>
          <w:jc w:val="center"/>
        </w:trPr>
        <w:tc>
          <w:tcPr>
            <w:tcW w:w="3100" w:type="dxa"/>
            <w:tcBorders>
              <w:top w:val="single" w:sz="6" w:space="0" w:color="D8DEE9"/>
              <w:left w:val="single" w:sz="6" w:space="0" w:color="D8DEE9"/>
              <w:bottom w:val="single" w:sz="6" w:space="0" w:color="D8DEE9"/>
              <w:right w:val="single" w:sz="6" w:space="0" w:color="D8DEE9"/>
            </w:tcBorders>
          </w:tcPr>
          <w:p w14:paraId="11472CC8" w14:textId="77777777" w:rsidR="00AB0343" w:rsidRDefault="00000000">
            <w:pPr>
              <w:spacing w:before="20" w:after="20" w:line="252" w:lineRule="auto"/>
            </w:pPr>
            <w:r>
              <w:rPr>
                <w:rFonts w:cs="Carlito"/>
                <w:sz w:val="18"/>
              </w:rPr>
              <w:t>js/dom.js</w:t>
            </w:r>
          </w:p>
        </w:tc>
        <w:tc>
          <w:tcPr>
            <w:tcW w:w="1500" w:type="dxa"/>
            <w:tcBorders>
              <w:top w:val="single" w:sz="6" w:space="0" w:color="D8DEE9"/>
              <w:left w:val="single" w:sz="6" w:space="0" w:color="D8DEE9"/>
              <w:bottom w:val="single" w:sz="6" w:space="0" w:color="D8DEE9"/>
              <w:right w:val="single" w:sz="6" w:space="0" w:color="D8DEE9"/>
            </w:tcBorders>
          </w:tcPr>
          <w:p w14:paraId="728DA728" w14:textId="77777777" w:rsidR="00AB0343" w:rsidRDefault="00000000">
            <w:pPr>
              <w:spacing w:before="20" w:after="20" w:line="252" w:lineRule="auto"/>
            </w:pPr>
            <w:r>
              <w:rPr>
                <w:rFonts w:cs="Carlito"/>
                <w:sz w:val="18"/>
              </w:rPr>
              <w:t>P9, P10</w:t>
            </w:r>
          </w:p>
        </w:tc>
        <w:tc>
          <w:tcPr>
            <w:tcW w:w="1200" w:type="dxa"/>
            <w:tcBorders>
              <w:top w:val="single" w:sz="6" w:space="0" w:color="D8DEE9"/>
              <w:left w:val="single" w:sz="6" w:space="0" w:color="D8DEE9"/>
              <w:bottom w:val="single" w:sz="6" w:space="0" w:color="D8DEE9"/>
              <w:right w:val="single" w:sz="6" w:space="0" w:color="D8DEE9"/>
            </w:tcBorders>
          </w:tcPr>
          <w:p w14:paraId="3F5293B4" w14:textId="0F66DDF7" w:rsidR="00AB0343" w:rsidRDefault="0090462A">
            <w:pPr>
              <w:spacing w:before="20" w:after="20" w:line="252" w:lineRule="auto"/>
            </w:pPr>
            <w:r>
              <w:t>Ada</w:t>
            </w:r>
          </w:p>
        </w:tc>
        <w:tc>
          <w:tcPr>
            <w:tcW w:w="1951" w:type="dxa"/>
            <w:tcBorders>
              <w:top w:val="single" w:sz="6" w:space="0" w:color="D8DEE9"/>
              <w:left w:val="single" w:sz="6" w:space="0" w:color="D8DEE9"/>
              <w:bottom w:val="single" w:sz="6" w:space="0" w:color="D8DEE9"/>
              <w:right w:val="single" w:sz="6" w:space="0" w:color="D8DEE9"/>
            </w:tcBorders>
          </w:tcPr>
          <w:p w14:paraId="5DF94910" w14:textId="625E0A9E" w:rsidR="00AB0343" w:rsidRDefault="0050503B">
            <w:pPr>
              <w:spacing w:before="20" w:after="20" w:line="252" w:lineRule="auto"/>
            </w:pPr>
            <w:r>
              <w:t>79</w:t>
            </w:r>
          </w:p>
        </w:tc>
      </w:tr>
      <w:tr w:rsidR="00AB0343" w14:paraId="529FBEE3" w14:textId="77777777">
        <w:trPr>
          <w:cantSplit/>
          <w:trHeight w:val="238"/>
          <w:jc w:val="center"/>
        </w:trPr>
        <w:tc>
          <w:tcPr>
            <w:tcW w:w="3100" w:type="dxa"/>
            <w:tcBorders>
              <w:top w:val="single" w:sz="6" w:space="0" w:color="D8DEE9"/>
              <w:left w:val="single" w:sz="6" w:space="0" w:color="D8DEE9"/>
              <w:bottom w:val="single" w:sz="6" w:space="0" w:color="D8DEE9"/>
              <w:right w:val="single" w:sz="6" w:space="0" w:color="D8DEE9"/>
            </w:tcBorders>
          </w:tcPr>
          <w:p w14:paraId="01FBBA8E" w14:textId="77777777" w:rsidR="00AB0343" w:rsidRDefault="00000000">
            <w:pPr>
              <w:spacing w:before="20" w:after="20" w:line="252" w:lineRule="auto"/>
            </w:pPr>
            <w:r>
              <w:rPr>
                <w:rFonts w:cs="Carlito"/>
                <w:sz w:val="18"/>
              </w:rPr>
              <w:t>js/api.js</w:t>
            </w:r>
          </w:p>
        </w:tc>
        <w:tc>
          <w:tcPr>
            <w:tcW w:w="1500" w:type="dxa"/>
            <w:tcBorders>
              <w:top w:val="single" w:sz="6" w:space="0" w:color="D8DEE9"/>
              <w:left w:val="single" w:sz="6" w:space="0" w:color="D8DEE9"/>
              <w:bottom w:val="single" w:sz="6" w:space="0" w:color="D8DEE9"/>
              <w:right w:val="single" w:sz="6" w:space="0" w:color="D8DEE9"/>
            </w:tcBorders>
          </w:tcPr>
          <w:p w14:paraId="31307EE7" w14:textId="77777777" w:rsidR="00AB0343" w:rsidRDefault="00000000">
            <w:pPr>
              <w:spacing w:before="20" w:after="20" w:line="252" w:lineRule="auto"/>
            </w:pPr>
            <w:r>
              <w:rPr>
                <w:rFonts w:cs="Carlito"/>
                <w:sz w:val="18"/>
              </w:rPr>
              <w:t>P10</w:t>
            </w:r>
          </w:p>
        </w:tc>
        <w:tc>
          <w:tcPr>
            <w:tcW w:w="1200" w:type="dxa"/>
            <w:tcBorders>
              <w:top w:val="single" w:sz="6" w:space="0" w:color="D8DEE9"/>
              <w:left w:val="single" w:sz="6" w:space="0" w:color="D8DEE9"/>
              <w:bottom w:val="single" w:sz="6" w:space="0" w:color="D8DEE9"/>
              <w:right w:val="single" w:sz="6" w:space="0" w:color="D8DEE9"/>
            </w:tcBorders>
          </w:tcPr>
          <w:p w14:paraId="2C8128EE" w14:textId="39FD87C4" w:rsidR="00AB0343" w:rsidRDefault="0090462A">
            <w:pPr>
              <w:spacing w:before="20" w:after="20" w:line="252" w:lineRule="auto"/>
            </w:pPr>
            <w:r>
              <w:t xml:space="preserve">Ada </w:t>
            </w:r>
          </w:p>
        </w:tc>
        <w:tc>
          <w:tcPr>
            <w:tcW w:w="1951" w:type="dxa"/>
            <w:tcBorders>
              <w:top w:val="single" w:sz="6" w:space="0" w:color="D8DEE9"/>
              <w:left w:val="single" w:sz="6" w:space="0" w:color="D8DEE9"/>
              <w:bottom w:val="single" w:sz="6" w:space="0" w:color="D8DEE9"/>
              <w:right w:val="single" w:sz="6" w:space="0" w:color="D8DEE9"/>
            </w:tcBorders>
          </w:tcPr>
          <w:p w14:paraId="720C081A" w14:textId="05E15534" w:rsidR="00AB0343" w:rsidRDefault="0050503B">
            <w:pPr>
              <w:spacing w:before="20" w:after="20" w:line="252" w:lineRule="auto"/>
            </w:pPr>
            <w:r>
              <w:t>15</w:t>
            </w:r>
          </w:p>
        </w:tc>
      </w:tr>
    </w:tbl>
    <w:p w14:paraId="556AE49A" w14:textId="77777777" w:rsidR="00AB0343" w:rsidRDefault="00AB0343">
      <w:pPr>
        <w:spacing w:after="60"/>
      </w:pPr>
    </w:p>
    <w:p w14:paraId="00D0D57F" w14:textId="77777777" w:rsidR="00AB0343" w:rsidRPr="0090462A" w:rsidRDefault="00000000">
      <w:pPr>
        <w:keepNext/>
        <w:spacing w:before="160" w:after="60"/>
        <w:rPr>
          <w:lang w:val="de-DE"/>
        </w:rPr>
      </w:pPr>
      <w:r w:rsidRPr="0090462A">
        <w:rPr>
          <w:rFonts w:cs="Carlito"/>
          <w:b/>
          <w:color w:val="003796"/>
          <w:lang w:val="de-DE"/>
        </w:rPr>
        <w:t>A.2  Periksa js/api.js dari Pertemuan 10</w:t>
      </w:r>
    </w:p>
    <w:p w14:paraId="669B0BAD" w14:textId="77777777" w:rsidR="00AB0343" w:rsidRDefault="00000000">
      <w:r w:rsidRPr="0090462A">
        <w:rPr>
          <w:rFonts w:cs="Carlito"/>
          <w:sz w:val="20"/>
          <w:lang w:val="de-DE"/>
        </w:rPr>
        <w:t xml:space="preserve">Pertemuan 10 menghasilkan js/api.js dengan fungsi ambilProyek. File itu dipakai apa adanya hari ini. Periksa juga apakah ada file lain di folder js/ yang namanya sama dengan file yang akan Anda buat hari ini. </w:t>
      </w:r>
      <w:r>
        <w:rPr>
          <w:rFonts w:cs="Carlito"/>
          <w:sz w:val="20"/>
        </w:rPr>
        <w:t>Isi tabel ini apa adanya; kalau tidak ada file lain, tulis "tidak ada".</w:t>
      </w:r>
    </w:p>
    <w:tbl>
      <w:tblPr>
        <w:tblW w:w="9201" w:type="dxa"/>
        <w:jc w:val="center"/>
        <w:tblLayout w:type="fixed"/>
        <w:tblLook w:val="04A0" w:firstRow="1" w:lastRow="0" w:firstColumn="1" w:lastColumn="0" w:noHBand="0" w:noVBand="1"/>
      </w:tblPr>
      <w:tblGrid>
        <w:gridCol w:w="3100"/>
        <w:gridCol w:w="3300"/>
        <w:gridCol w:w="2801"/>
      </w:tblGrid>
      <w:tr w:rsidR="00AB0343" w14:paraId="66EA94E9" w14:textId="77777777">
        <w:trPr>
          <w:cantSplit/>
          <w:tblHeader/>
          <w:jc w:val="center"/>
        </w:trPr>
        <w:tc>
          <w:tcPr>
            <w:tcW w:w="31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Nama berkas di js/</w:t>
            </w:r>
          </w:p>
        </w:tc>
        <w:tc>
          <w:tcPr>
            <w:tcW w:w="33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Apakah namanya sama dengan yang akan saya buat hari ini?</w:t>
            </w:r>
          </w:p>
        </w:tc>
        <w:tc>
          <w:tcPr>
            <w:tcW w:w="280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Yang saya lakukan</w:t>
            </w:r>
          </w:p>
        </w:tc>
      </w:tr>
      <w:tr w:rsidR="00AB0343" w14:paraId="0B98E8E2" w14:textId="77777777">
        <w:trPr>
          <w:cantSplit/>
          <w:trHeight w:val="311"/>
          <w:jc w:val="center"/>
        </w:trPr>
        <w:tc>
          <w:tcPr>
            <w:tcW w:w="3100" w:type="dxa"/>
            <w:tcBorders>
              <w:top w:val="single" w:sz="6" w:space="0" w:color="D8DEE9"/>
              <w:left w:val="single" w:sz="6" w:space="0" w:color="D8DEE9"/>
              <w:bottom w:val="single" w:sz="6" w:space="0" w:color="D8DEE9"/>
              <w:right w:val="single" w:sz="6" w:space="0" w:color="D8DEE9"/>
            </w:tcBorders>
          </w:tcPr>
          <w:p w14:paraId="505F8F74" w14:textId="32830384" w:rsidR="00AB0343" w:rsidRDefault="00FC4A48">
            <w:pPr>
              <w:spacing w:before="20" w:after="20" w:line="252" w:lineRule="auto"/>
            </w:pPr>
            <w:r>
              <w:t>app.js</w:t>
            </w:r>
          </w:p>
        </w:tc>
        <w:tc>
          <w:tcPr>
            <w:tcW w:w="3300" w:type="dxa"/>
            <w:tcBorders>
              <w:top w:val="single" w:sz="6" w:space="0" w:color="D8DEE9"/>
              <w:left w:val="single" w:sz="6" w:space="0" w:color="D8DEE9"/>
              <w:bottom w:val="single" w:sz="6" w:space="0" w:color="D8DEE9"/>
              <w:right w:val="single" w:sz="6" w:space="0" w:color="D8DEE9"/>
            </w:tcBorders>
          </w:tcPr>
          <w:p w14:paraId="7D0F22B0" w14:textId="5096F238" w:rsidR="00AB0343" w:rsidRDefault="00FC4A48">
            <w:pPr>
              <w:spacing w:before="20" w:after="20" w:line="252" w:lineRule="auto"/>
            </w:pPr>
            <w:r>
              <w:t>Tidak</w:t>
            </w:r>
          </w:p>
        </w:tc>
        <w:tc>
          <w:tcPr>
            <w:tcW w:w="2801" w:type="dxa"/>
            <w:tcBorders>
              <w:top w:val="single" w:sz="6" w:space="0" w:color="D8DEE9"/>
              <w:left w:val="single" w:sz="6" w:space="0" w:color="D8DEE9"/>
              <w:bottom w:val="single" w:sz="6" w:space="0" w:color="D8DEE9"/>
              <w:right w:val="single" w:sz="6" w:space="0" w:color="D8DEE9"/>
            </w:tcBorders>
          </w:tcPr>
          <w:p w14:paraId="48B2BA11" w14:textId="5EB46D06" w:rsidR="00AB0343" w:rsidRDefault="00EB0EF6">
            <w:pPr>
              <w:spacing w:before="20" w:after="20" w:line="252" w:lineRule="auto"/>
            </w:pPr>
            <w:r>
              <w:t xml:space="preserve">Diubah </w:t>
            </w:r>
            <w:r w:rsidRPr="00EB0EF6">
              <w:t xml:space="preserve"> agar hanya merakit modul.</w:t>
            </w:r>
          </w:p>
        </w:tc>
      </w:tr>
      <w:tr w:rsidR="00AB0343" w:rsidRPr="00EB0EF6" w14:paraId="75B0FDD3" w14:textId="77777777">
        <w:trPr>
          <w:cantSplit/>
          <w:trHeight w:val="311"/>
          <w:jc w:val="center"/>
        </w:trPr>
        <w:tc>
          <w:tcPr>
            <w:tcW w:w="3100" w:type="dxa"/>
            <w:tcBorders>
              <w:top w:val="single" w:sz="6" w:space="0" w:color="D8DEE9"/>
              <w:left w:val="single" w:sz="6" w:space="0" w:color="D8DEE9"/>
              <w:bottom w:val="single" w:sz="6" w:space="0" w:color="D8DEE9"/>
              <w:right w:val="single" w:sz="6" w:space="0" w:color="D8DEE9"/>
            </w:tcBorders>
          </w:tcPr>
          <w:p w14:paraId="651BE1EF" w14:textId="6272EDE2" w:rsidR="00AB0343" w:rsidRDefault="00FC4A48">
            <w:pPr>
              <w:spacing w:before="20" w:after="20" w:line="252" w:lineRule="auto"/>
            </w:pPr>
            <w:r>
              <w:t>dom.js</w:t>
            </w:r>
          </w:p>
        </w:tc>
        <w:tc>
          <w:tcPr>
            <w:tcW w:w="3300" w:type="dxa"/>
            <w:tcBorders>
              <w:top w:val="single" w:sz="6" w:space="0" w:color="D8DEE9"/>
              <w:left w:val="single" w:sz="6" w:space="0" w:color="D8DEE9"/>
              <w:bottom w:val="single" w:sz="6" w:space="0" w:color="D8DEE9"/>
              <w:right w:val="single" w:sz="6" w:space="0" w:color="D8DEE9"/>
            </w:tcBorders>
          </w:tcPr>
          <w:p w14:paraId="79B77D50" w14:textId="01651C69" w:rsidR="00AB0343" w:rsidRDefault="00FC4A48">
            <w:pPr>
              <w:spacing w:before="20" w:after="20" w:line="252" w:lineRule="auto"/>
            </w:pPr>
            <w:r>
              <w:t>Tidak</w:t>
            </w:r>
          </w:p>
        </w:tc>
        <w:tc>
          <w:tcPr>
            <w:tcW w:w="2801" w:type="dxa"/>
            <w:tcBorders>
              <w:top w:val="single" w:sz="6" w:space="0" w:color="D8DEE9"/>
              <w:left w:val="single" w:sz="6" w:space="0" w:color="D8DEE9"/>
              <w:bottom w:val="single" w:sz="6" w:space="0" w:color="D8DEE9"/>
              <w:right w:val="single" w:sz="6" w:space="0" w:color="D8DEE9"/>
            </w:tcBorders>
          </w:tcPr>
          <w:p w14:paraId="0F4F710F" w14:textId="41613736" w:rsidR="00AB0343" w:rsidRPr="00EB0EF6" w:rsidRDefault="00EB0EF6">
            <w:pPr>
              <w:spacing w:before="20" w:after="20" w:line="252" w:lineRule="auto"/>
              <w:rPr>
                <w:lang w:val="de-DE"/>
              </w:rPr>
            </w:pPr>
            <w:r>
              <w:rPr>
                <w:lang w:val="de-DE"/>
              </w:rPr>
              <w:t>D</w:t>
            </w:r>
            <w:r w:rsidRPr="00EB0EF6">
              <w:rPr>
                <w:lang w:val="de-DE"/>
              </w:rPr>
              <w:t>i</w:t>
            </w:r>
            <w:r w:rsidRPr="00EB0EF6">
              <w:rPr>
                <w:lang w:val="de-DE"/>
              </w:rPr>
              <w:t>rapikan agar hanya menangani DOM dan render.</w:t>
            </w:r>
            <w:r>
              <w:rPr>
                <w:lang w:val="de-DE"/>
              </w:rPr>
              <w:t xml:space="preserve"> </w:t>
            </w:r>
          </w:p>
        </w:tc>
      </w:tr>
      <w:tr w:rsidR="00AB0343" w14:paraId="3BE2DFC9" w14:textId="77777777">
        <w:trPr>
          <w:cantSplit/>
          <w:trHeight w:val="311"/>
          <w:jc w:val="center"/>
        </w:trPr>
        <w:tc>
          <w:tcPr>
            <w:tcW w:w="3100" w:type="dxa"/>
            <w:tcBorders>
              <w:top w:val="single" w:sz="6" w:space="0" w:color="D8DEE9"/>
              <w:left w:val="single" w:sz="6" w:space="0" w:color="D8DEE9"/>
              <w:bottom w:val="single" w:sz="6" w:space="0" w:color="D8DEE9"/>
              <w:right w:val="single" w:sz="6" w:space="0" w:color="D8DEE9"/>
            </w:tcBorders>
          </w:tcPr>
          <w:p w14:paraId="22067C65" w14:textId="0A5420D9" w:rsidR="00AB0343" w:rsidRDefault="00FC4A48">
            <w:pPr>
              <w:spacing w:before="20" w:after="20" w:line="252" w:lineRule="auto"/>
            </w:pPr>
            <w:r>
              <w:t>api.js</w:t>
            </w:r>
          </w:p>
        </w:tc>
        <w:tc>
          <w:tcPr>
            <w:tcW w:w="3300" w:type="dxa"/>
            <w:tcBorders>
              <w:top w:val="single" w:sz="6" w:space="0" w:color="D8DEE9"/>
              <w:left w:val="single" w:sz="6" w:space="0" w:color="D8DEE9"/>
              <w:bottom w:val="single" w:sz="6" w:space="0" w:color="D8DEE9"/>
              <w:right w:val="single" w:sz="6" w:space="0" w:color="D8DEE9"/>
            </w:tcBorders>
          </w:tcPr>
          <w:p w14:paraId="6DDEE22A" w14:textId="4FF0F366" w:rsidR="00AB0343" w:rsidRDefault="00FC4A48">
            <w:pPr>
              <w:spacing w:before="20" w:after="20" w:line="252" w:lineRule="auto"/>
            </w:pPr>
            <w:r>
              <w:t xml:space="preserve">Tidak </w:t>
            </w:r>
          </w:p>
        </w:tc>
        <w:tc>
          <w:tcPr>
            <w:tcW w:w="2801" w:type="dxa"/>
            <w:tcBorders>
              <w:top w:val="single" w:sz="6" w:space="0" w:color="D8DEE9"/>
              <w:left w:val="single" w:sz="6" w:space="0" w:color="D8DEE9"/>
              <w:bottom w:val="single" w:sz="6" w:space="0" w:color="D8DEE9"/>
              <w:right w:val="single" w:sz="6" w:space="0" w:color="D8DEE9"/>
            </w:tcBorders>
          </w:tcPr>
          <w:p w14:paraId="1A975D4C" w14:textId="334E7C42" w:rsidR="00AB0343" w:rsidRDefault="00EB0EF6">
            <w:pPr>
              <w:spacing w:before="20" w:after="20" w:line="252" w:lineRule="auto"/>
            </w:pPr>
            <w:r>
              <w:t>Sama seperti P10</w:t>
            </w:r>
          </w:p>
        </w:tc>
      </w:tr>
    </w:tbl>
    <w:p w14:paraId="09AFFE2F"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000000">
            <w:pPr>
              <w:spacing w:after="0"/>
            </w:pPr>
            <w:r w:rsidRPr="0090462A">
              <w:rPr>
                <w:rFonts w:cs="Carlito"/>
                <w:b/>
                <w:color w:val="8A5A00"/>
                <w:sz w:val="20"/>
                <w:lang w:val="de-DE"/>
              </w:rPr>
              <w:t xml:space="preserve">Bila ada nama yang bentrok, jangan menimpa.  Beri keterangan pada berkas lama, misalnya state-api.js, lalu pakai nama yang baru untuk pekerjaan hari ini. </w:t>
            </w:r>
            <w:r>
              <w:rPr>
                <w:rFonts w:cs="Carlito"/>
                <w:b/>
                <w:color w:val="8A5A00"/>
                <w:sz w:val="20"/>
              </w:rPr>
              <w:t>Cara ini membuat kedua pekerjaan tetap bisa dibuka.</w:t>
            </w:r>
          </w:p>
        </w:tc>
      </w:tr>
    </w:tbl>
    <w:p w14:paraId="3FB71496" w14:textId="77777777" w:rsidR="00AB0343" w:rsidRDefault="00AB0343">
      <w:pPr>
        <w:spacing w:after="60"/>
      </w:pPr>
    </w:p>
    <w:p w14:paraId="6D9D8B37" w14:textId="77777777" w:rsidR="00AB0343" w:rsidRPr="0090462A" w:rsidRDefault="00000000">
      <w:pPr>
        <w:keepNext/>
        <w:spacing w:before="160" w:after="60"/>
        <w:rPr>
          <w:lang w:val="de-DE"/>
        </w:rPr>
      </w:pPr>
      <w:r w:rsidRPr="0090462A">
        <w:rPr>
          <w:rFonts w:cs="Carlito"/>
          <w:b/>
          <w:color w:val="003796"/>
          <w:lang w:val="de-DE"/>
        </w:rPr>
        <w:t>A.3  Menghitung berapa banyak baris yang menyentuh halaman</w:t>
      </w:r>
    </w:p>
    <w:p w14:paraId="4FF2BD2F" w14:textId="77777777" w:rsidR="00AB0343" w:rsidRPr="0090462A" w:rsidRDefault="00000000">
      <w:pPr>
        <w:rPr>
          <w:lang w:val="de-DE"/>
        </w:rPr>
      </w:pPr>
      <w:r w:rsidRPr="0090462A">
        <w:rPr>
          <w:rFonts w:cs="Carlito"/>
          <w:sz w:val="20"/>
          <w:lang w:val="de-DE"/>
        </w:rPr>
        <w:t>Sebelum memecah, hitung dulu. Buka js/app.js dan js/dom.js, lalu hitung berapa baris yang menyentuh halaman — yaitu baris yang memakai querySelector, createElement, append, classList, atau textContent. Angka itu menunjukkan seberapa besar bagian tampilan yang harus keluar dari berkas data.</w:t>
      </w:r>
    </w:p>
    <w:tbl>
      <w:tblPr>
        <w:tblW w:w="9151" w:type="dxa"/>
        <w:jc w:val="center"/>
        <w:tblLayout w:type="fixed"/>
        <w:tblLook w:val="04A0" w:firstRow="1" w:lastRow="0" w:firstColumn="1" w:lastColumn="0" w:noHBand="0" w:noVBand="1"/>
      </w:tblPr>
      <w:tblGrid>
        <w:gridCol w:w="2900"/>
        <w:gridCol w:w="3100"/>
        <w:gridCol w:w="3151"/>
      </w:tblGrid>
      <w:tr w:rsidR="00AB0343" w14:paraId="384AFB46"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2E5085D3" w14:textId="77777777" w:rsidR="00AB0343" w:rsidRDefault="00000000">
            <w:pPr>
              <w:spacing w:before="20" w:after="20"/>
            </w:pPr>
            <w:r>
              <w:rPr>
                <w:rFonts w:cs="Carlito"/>
                <w:b/>
                <w:color w:val="FFFFFF"/>
                <w:sz w:val="18"/>
              </w:rPr>
              <w:t>Berkas</w:t>
            </w:r>
          </w:p>
        </w:tc>
        <w:tc>
          <w:tcPr>
            <w:tcW w:w="3100" w:type="dxa"/>
            <w:tcBorders>
              <w:top w:val="single" w:sz="4" w:space="0" w:color="003796"/>
              <w:left w:val="single" w:sz="4" w:space="0" w:color="003796"/>
              <w:bottom w:val="single" w:sz="4" w:space="0" w:color="003796"/>
              <w:right w:val="single" w:sz="4" w:space="0" w:color="003796"/>
            </w:tcBorders>
            <w:shd w:val="clear" w:color="auto" w:fill="003796"/>
          </w:tcPr>
          <w:p w14:paraId="622AA9A5" w14:textId="77777777" w:rsidR="00AB0343" w:rsidRDefault="00000000">
            <w:pPr>
              <w:spacing w:before="20" w:after="20"/>
            </w:pPr>
            <w:r>
              <w:rPr>
                <w:rFonts w:cs="Carlito"/>
                <w:b/>
                <w:color w:val="FFFFFF"/>
                <w:sz w:val="18"/>
              </w:rPr>
              <w:t>Jumlah baris seluruhnya</w:t>
            </w:r>
          </w:p>
        </w:tc>
        <w:tc>
          <w:tcPr>
            <w:tcW w:w="3151" w:type="dxa"/>
            <w:tcBorders>
              <w:top w:val="single" w:sz="4" w:space="0" w:color="003796"/>
              <w:left w:val="single" w:sz="4" w:space="0" w:color="003796"/>
              <w:bottom w:val="single" w:sz="4" w:space="0" w:color="003796"/>
              <w:right w:val="single" w:sz="4" w:space="0" w:color="003796"/>
            </w:tcBorders>
            <w:shd w:val="clear" w:color="auto" w:fill="003796"/>
          </w:tcPr>
          <w:p w14:paraId="19BB0F69" w14:textId="77777777" w:rsidR="00AB0343" w:rsidRDefault="00000000">
            <w:pPr>
              <w:spacing w:before="20" w:after="20"/>
            </w:pPr>
            <w:r>
              <w:rPr>
                <w:rFonts w:cs="Carlito"/>
                <w:b/>
                <w:color w:val="FFFFFF"/>
                <w:sz w:val="18"/>
              </w:rPr>
              <w:t>Baris yang menyentuh halaman</w:t>
            </w:r>
          </w:p>
        </w:tc>
      </w:tr>
      <w:tr w:rsidR="00AB0343" w14:paraId="46BA13E8" w14:textId="77777777">
        <w:trPr>
          <w:cantSplit/>
          <w:trHeight w:val="311"/>
          <w:jc w:val="center"/>
        </w:trPr>
        <w:tc>
          <w:tcPr>
            <w:tcW w:w="2900" w:type="dxa"/>
            <w:tcBorders>
              <w:top w:val="single" w:sz="6" w:space="0" w:color="D8DEE9"/>
              <w:left w:val="single" w:sz="6" w:space="0" w:color="D8DEE9"/>
              <w:bottom w:val="single" w:sz="6" w:space="0" w:color="D8DEE9"/>
              <w:right w:val="single" w:sz="6" w:space="0" w:color="D8DEE9"/>
            </w:tcBorders>
          </w:tcPr>
          <w:p w14:paraId="2F9674E3" w14:textId="77777777" w:rsidR="00AB0343" w:rsidRDefault="00000000">
            <w:pPr>
              <w:spacing w:before="20" w:after="20" w:line="252" w:lineRule="auto"/>
            </w:pPr>
            <w:r>
              <w:rPr>
                <w:rFonts w:cs="Carlito"/>
                <w:sz w:val="18"/>
              </w:rPr>
              <w:t>js/app.js</w:t>
            </w:r>
          </w:p>
        </w:tc>
        <w:tc>
          <w:tcPr>
            <w:tcW w:w="3100" w:type="dxa"/>
            <w:tcBorders>
              <w:top w:val="single" w:sz="6" w:space="0" w:color="D8DEE9"/>
              <w:left w:val="single" w:sz="6" w:space="0" w:color="D8DEE9"/>
              <w:bottom w:val="single" w:sz="6" w:space="0" w:color="D8DEE9"/>
              <w:right w:val="single" w:sz="6" w:space="0" w:color="D8DEE9"/>
            </w:tcBorders>
          </w:tcPr>
          <w:p w14:paraId="3A0EF4BE" w14:textId="722DBD25" w:rsidR="00AB0343" w:rsidRDefault="008B1B7C">
            <w:pPr>
              <w:spacing w:before="20" w:after="20" w:line="252" w:lineRule="auto"/>
            </w:pPr>
            <w:r>
              <w:t>43</w:t>
            </w:r>
          </w:p>
        </w:tc>
        <w:tc>
          <w:tcPr>
            <w:tcW w:w="3151" w:type="dxa"/>
            <w:tcBorders>
              <w:top w:val="single" w:sz="6" w:space="0" w:color="D8DEE9"/>
              <w:left w:val="single" w:sz="6" w:space="0" w:color="D8DEE9"/>
              <w:bottom w:val="single" w:sz="6" w:space="0" w:color="D8DEE9"/>
              <w:right w:val="single" w:sz="6" w:space="0" w:color="D8DEE9"/>
            </w:tcBorders>
          </w:tcPr>
          <w:p w14:paraId="6ACFF36A" w14:textId="08C965C3" w:rsidR="00AB0343" w:rsidRDefault="008B1B7C">
            <w:pPr>
              <w:spacing w:before="20" w:after="20" w:line="252" w:lineRule="auto"/>
            </w:pPr>
            <w:r>
              <w:t>10-43</w:t>
            </w:r>
          </w:p>
        </w:tc>
      </w:tr>
      <w:tr w:rsidR="00AB0343" w14:paraId="5E0985A5" w14:textId="77777777">
        <w:trPr>
          <w:cantSplit/>
          <w:trHeight w:val="311"/>
          <w:jc w:val="center"/>
        </w:trPr>
        <w:tc>
          <w:tcPr>
            <w:tcW w:w="2900" w:type="dxa"/>
            <w:tcBorders>
              <w:top w:val="single" w:sz="6" w:space="0" w:color="D8DEE9"/>
              <w:left w:val="single" w:sz="6" w:space="0" w:color="D8DEE9"/>
              <w:bottom w:val="single" w:sz="6" w:space="0" w:color="D8DEE9"/>
              <w:right w:val="single" w:sz="6" w:space="0" w:color="D8DEE9"/>
            </w:tcBorders>
          </w:tcPr>
          <w:p w14:paraId="6B9A826C" w14:textId="77777777" w:rsidR="00AB0343" w:rsidRDefault="00000000">
            <w:pPr>
              <w:spacing w:before="20" w:after="20" w:line="252" w:lineRule="auto"/>
            </w:pPr>
            <w:r>
              <w:rPr>
                <w:rFonts w:cs="Carlito"/>
                <w:sz w:val="18"/>
              </w:rPr>
              <w:t>js/dom.js</w:t>
            </w:r>
          </w:p>
        </w:tc>
        <w:tc>
          <w:tcPr>
            <w:tcW w:w="3100" w:type="dxa"/>
            <w:tcBorders>
              <w:top w:val="single" w:sz="6" w:space="0" w:color="D8DEE9"/>
              <w:left w:val="single" w:sz="6" w:space="0" w:color="D8DEE9"/>
              <w:bottom w:val="single" w:sz="6" w:space="0" w:color="D8DEE9"/>
              <w:right w:val="single" w:sz="6" w:space="0" w:color="D8DEE9"/>
            </w:tcBorders>
          </w:tcPr>
          <w:p w14:paraId="218A4C97" w14:textId="1EB73289" w:rsidR="00AB0343" w:rsidRDefault="008B1B7C">
            <w:pPr>
              <w:spacing w:before="20" w:after="20" w:line="252" w:lineRule="auto"/>
            </w:pPr>
            <w:r>
              <w:t>79</w:t>
            </w:r>
          </w:p>
        </w:tc>
        <w:tc>
          <w:tcPr>
            <w:tcW w:w="3151" w:type="dxa"/>
            <w:tcBorders>
              <w:top w:val="single" w:sz="6" w:space="0" w:color="D8DEE9"/>
              <w:left w:val="single" w:sz="6" w:space="0" w:color="D8DEE9"/>
              <w:bottom w:val="single" w:sz="6" w:space="0" w:color="D8DEE9"/>
              <w:right w:val="single" w:sz="6" w:space="0" w:color="D8DEE9"/>
            </w:tcBorders>
          </w:tcPr>
          <w:p w14:paraId="51A9114D" w14:textId="0E27A95B" w:rsidR="00AB0343" w:rsidRDefault="008B1B7C">
            <w:pPr>
              <w:spacing w:before="20" w:after="20" w:line="252" w:lineRule="auto"/>
            </w:pPr>
            <w:r>
              <w:t>79</w:t>
            </w:r>
          </w:p>
        </w:tc>
      </w:tr>
    </w:tbl>
    <w:p w14:paraId="2E590081" w14:textId="77777777" w:rsidR="00AB0343" w:rsidRDefault="00AB0343">
      <w:pPr>
        <w:spacing w:after="60"/>
      </w:pPr>
    </w:p>
    <w:p w14:paraId="27752E7B" w14:textId="77777777" w:rsidR="00AB0343" w:rsidRDefault="00000000">
      <w:pPr>
        <w:keepNext/>
        <w:spacing w:before="160" w:after="60"/>
      </w:pPr>
      <w:r>
        <w:rPr>
          <w:rFonts w:cs="Carlito"/>
          <w:b/>
          <w:color w:val="003796"/>
        </w:rPr>
        <w:t>A.4  Susunan modul yang akan saya buat</w:t>
      </w:r>
    </w:p>
    <w:p w14:paraId="5584E173" w14:textId="77777777" w:rsidR="00AB0343" w:rsidRPr="0090462A" w:rsidRDefault="00000000">
      <w:pPr>
        <w:rPr>
          <w:lang w:val="de-DE"/>
        </w:rPr>
      </w:pPr>
      <w:r w:rsidRPr="0090462A">
        <w:rPr>
          <w:rFonts w:cs="Carlito"/>
          <w:sz w:val="20"/>
          <w:lang w:val="de-DE"/>
        </w:rPr>
        <w:t>Isi tabel ini sebelum menulis kode. Satu berkas, satu tanggung jawab — kalau satu berkas punya dua pekerjaan, pecahlah.</w:t>
      </w:r>
    </w:p>
    <w:tbl>
      <w:tblPr>
        <w:tblW w:w="9601" w:type="dxa"/>
        <w:jc w:val="center"/>
        <w:tblLayout w:type="fixed"/>
        <w:tblLook w:val="04A0" w:firstRow="1" w:lastRow="0" w:firstColumn="1" w:lastColumn="0" w:noHBand="0" w:noVBand="1"/>
      </w:tblPr>
      <w:tblGrid>
        <w:gridCol w:w="3019"/>
        <w:gridCol w:w="3865"/>
        <w:gridCol w:w="2717"/>
      </w:tblGrid>
      <w:tr w:rsidR="00AB0343" w14:paraId="0C4998EE" w14:textId="77777777">
        <w:trPr>
          <w:cantSplit/>
          <w:tblHeader/>
          <w:jc w:val="center"/>
        </w:trPr>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65C9DE87" w14:textId="77777777" w:rsidR="00AB0343" w:rsidRDefault="00000000">
            <w:pPr>
              <w:spacing w:before="20" w:after="20"/>
            </w:pPr>
            <w:r>
              <w:rPr>
                <w:rFonts w:cs="Carlito"/>
                <w:b/>
                <w:color w:val="FFFFFF"/>
                <w:sz w:val="18"/>
              </w:rPr>
              <w:lastRenderedPageBreak/>
              <w:t>Berkas</w:t>
            </w:r>
          </w:p>
        </w:tc>
        <w:tc>
          <w:tcPr>
            <w:tcW w:w="3200" w:type="dxa"/>
            <w:tcBorders>
              <w:top w:val="single" w:sz="4" w:space="0" w:color="003796"/>
              <w:left w:val="single" w:sz="4" w:space="0" w:color="003796"/>
              <w:bottom w:val="single" w:sz="4" w:space="0" w:color="003796"/>
              <w:right w:val="single" w:sz="4" w:space="0" w:color="003796"/>
            </w:tcBorders>
            <w:shd w:val="clear" w:color="auto" w:fill="003796"/>
          </w:tcPr>
          <w:p w14:paraId="0C6AD483" w14:textId="77777777" w:rsidR="00AB0343" w:rsidRDefault="00000000">
            <w:pPr>
              <w:spacing w:before="20" w:after="20"/>
            </w:pPr>
            <w:r>
              <w:rPr>
                <w:rFonts w:cs="Carlito"/>
                <w:b/>
                <w:color w:val="FFFFFF"/>
                <w:sz w:val="18"/>
              </w:rPr>
              <w:t>Tanggung jawabnya</w:t>
            </w:r>
          </w:p>
        </w:tc>
        <w:tc>
          <w:tcPr>
            <w:tcW w:w="2250" w:type="dxa"/>
            <w:tcBorders>
              <w:top w:val="single" w:sz="4" w:space="0" w:color="003796"/>
              <w:left w:val="single" w:sz="4" w:space="0" w:color="003796"/>
              <w:bottom w:val="single" w:sz="4" w:space="0" w:color="003796"/>
              <w:right w:val="single" w:sz="4" w:space="0" w:color="003796"/>
            </w:tcBorders>
            <w:shd w:val="clear" w:color="auto" w:fill="003796"/>
          </w:tcPr>
          <w:p w14:paraId="7967558A" w14:textId="77777777" w:rsidR="00AB0343" w:rsidRDefault="00000000">
            <w:pPr>
              <w:spacing w:before="20" w:after="20"/>
            </w:pPr>
            <w:r>
              <w:rPr>
                <w:rFonts w:cs="Carlito"/>
                <w:b/>
                <w:color w:val="FFFFFF"/>
                <w:sz w:val="18"/>
              </w:rPr>
              <w:t>Yang dipindah dari mana</w:t>
            </w:r>
          </w:p>
        </w:tc>
      </w:tr>
      <w:tr w:rsidR="00AB0343" w14:paraId="3A8BAD16"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7E7C976F" w14:textId="77777777" w:rsidR="00AB0343" w:rsidRDefault="00000000">
            <w:pPr>
              <w:spacing w:before="20" w:after="20" w:line="252" w:lineRule="auto"/>
            </w:pPr>
            <w:r>
              <w:rPr>
                <w:rFonts w:cs="Carlito"/>
                <w:sz w:val="18"/>
              </w:rPr>
              <w:t>js/data.js</w:t>
            </w:r>
          </w:p>
        </w:tc>
        <w:tc>
          <w:tcPr>
            <w:tcW w:w="3200" w:type="dxa"/>
            <w:tcBorders>
              <w:top w:val="single" w:sz="6" w:space="0" w:color="D8DEE9"/>
              <w:left w:val="single" w:sz="6" w:space="0" w:color="D8DEE9"/>
              <w:bottom w:val="single" w:sz="6" w:space="0" w:color="D8DEE9"/>
              <w:right w:val="single" w:sz="6" w:space="0" w:color="D8DEE9"/>
            </w:tcBorders>
          </w:tcPr>
          <w:p w14:paraId="0CCA6747" w14:textId="77777777" w:rsidR="00AB0343" w:rsidRDefault="00000000">
            <w:pPr>
              <w:spacing w:before="20" w:after="20" w:line="252" w:lineRule="auto"/>
            </w:pPr>
            <w:r>
              <w:rPr>
                <w:rFonts w:cs="Carlito"/>
                <w:sz w:val="18"/>
              </w:rPr>
              <w:t>Objek profil dan fungsi murni (buatPerkenalan, formatKeahlian, saring); daftar proyek tetap di data/proyek.json</w:t>
            </w:r>
          </w:p>
        </w:tc>
        <w:tc>
          <w:tcPr>
            <w:tcW w:w="2250" w:type="dxa"/>
            <w:tcBorders>
              <w:top w:val="single" w:sz="6" w:space="0" w:color="D8DEE9"/>
              <w:left w:val="single" w:sz="6" w:space="0" w:color="D8DEE9"/>
              <w:bottom w:val="single" w:sz="6" w:space="0" w:color="D8DEE9"/>
              <w:right w:val="single" w:sz="6" w:space="0" w:color="D8DEE9"/>
            </w:tcBorders>
          </w:tcPr>
          <w:p w14:paraId="4BE8BC46" w14:textId="36964F1F" w:rsidR="00AB0343" w:rsidRDefault="00A7012A">
            <w:pPr>
              <w:spacing w:before="20" w:after="20" w:line="252" w:lineRule="auto"/>
            </w:pPr>
            <w:r w:rsidRPr="00A7012A">
              <w:t>app.js</w:t>
            </w:r>
          </w:p>
        </w:tc>
      </w:tr>
      <w:tr w:rsidR="00AB0343" w14:paraId="02739273"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1B7BEECD" w14:textId="77777777" w:rsidR="00AB0343" w:rsidRDefault="00000000">
            <w:pPr>
              <w:spacing w:before="20" w:after="20" w:line="252" w:lineRule="auto"/>
            </w:pPr>
            <w:r>
              <w:rPr>
                <w:rFonts w:cs="Carlito"/>
                <w:sz w:val="18"/>
              </w:rPr>
              <w:t>js/state.js</w:t>
            </w:r>
          </w:p>
        </w:tc>
        <w:tc>
          <w:tcPr>
            <w:tcW w:w="3200" w:type="dxa"/>
            <w:tcBorders>
              <w:top w:val="single" w:sz="6" w:space="0" w:color="D8DEE9"/>
              <w:left w:val="single" w:sz="6" w:space="0" w:color="D8DEE9"/>
              <w:bottom w:val="single" w:sz="6" w:space="0" w:color="D8DEE9"/>
              <w:right w:val="single" w:sz="6" w:space="0" w:color="D8DEE9"/>
            </w:tcBorders>
          </w:tcPr>
          <w:p w14:paraId="7C84DEB9" w14:textId="77777777" w:rsidR="00AB0343" w:rsidRDefault="00000000">
            <w:pPr>
              <w:spacing w:before="20" w:after="20" w:line="252" w:lineRule="auto"/>
            </w:pPr>
            <w:r>
              <w:rPr>
                <w:rFonts w:cs="Carlito"/>
                <w:sz w:val="18"/>
              </w:rPr>
              <w:t>Objek state tunggal dan fungsi pengubahnya</w:t>
            </w:r>
          </w:p>
        </w:tc>
        <w:tc>
          <w:tcPr>
            <w:tcW w:w="2250" w:type="dxa"/>
            <w:tcBorders>
              <w:top w:val="single" w:sz="6" w:space="0" w:color="D8DEE9"/>
              <w:left w:val="single" w:sz="6" w:space="0" w:color="D8DEE9"/>
              <w:bottom w:val="single" w:sz="6" w:space="0" w:color="D8DEE9"/>
              <w:right w:val="single" w:sz="6" w:space="0" w:color="D8DEE9"/>
            </w:tcBorders>
          </w:tcPr>
          <w:p w14:paraId="10615E83" w14:textId="3B540C42" w:rsidR="00AB0343" w:rsidRDefault="00FE10E3">
            <w:pPr>
              <w:spacing w:before="20" w:after="20" w:line="252" w:lineRule="auto"/>
            </w:pPr>
            <w:r>
              <w:t>app.js</w:t>
            </w:r>
          </w:p>
        </w:tc>
      </w:tr>
      <w:tr w:rsidR="00AB0343" w:rsidRPr="00EB0EF6" w14:paraId="31389200"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26C5E480" w14:textId="77777777" w:rsidR="00AB0343" w:rsidRDefault="00000000">
            <w:pPr>
              <w:spacing w:before="20" w:after="20" w:line="252" w:lineRule="auto"/>
            </w:pPr>
            <w:r>
              <w:rPr>
                <w:rFonts w:cs="Carlito"/>
                <w:sz w:val="18"/>
              </w:rPr>
              <w:t>js/dom.js</w:t>
            </w:r>
          </w:p>
        </w:tc>
        <w:tc>
          <w:tcPr>
            <w:tcW w:w="3200" w:type="dxa"/>
            <w:tcBorders>
              <w:top w:val="single" w:sz="6" w:space="0" w:color="D8DEE9"/>
              <w:left w:val="single" w:sz="6" w:space="0" w:color="D8DEE9"/>
              <w:bottom w:val="single" w:sz="6" w:space="0" w:color="D8DEE9"/>
              <w:right w:val="single" w:sz="6" w:space="0" w:color="D8DEE9"/>
            </w:tcBorders>
          </w:tcPr>
          <w:p w14:paraId="10DBC81D" w14:textId="77777777" w:rsidR="00AB0343" w:rsidRPr="0090462A" w:rsidRDefault="00000000">
            <w:pPr>
              <w:spacing w:before="20" w:after="20" w:line="252" w:lineRule="auto"/>
              <w:rPr>
                <w:lang w:val="de-DE"/>
              </w:rPr>
            </w:pPr>
            <w:r w:rsidRPr="0090462A">
              <w:rPr>
                <w:rFonts w:cs="Carlito"/>
                <w:sz w:val="18"/>
                <w:lang w:val="de-DE"/>
              </w:rPr>
              <w:t>Seluruh sentuhan ke halaman: pemilih, render, kelas</w:t>
            </w:r>
          </w:p>
        </w:tc>
        <w:tc>
          <w:tcPr>
            <w:tcW w:w="2250" w:type="dxa"/>
            <w:tcBorders>
              <w:top w:val="single" w:sz="6" w:space="0" w:color="D8DEE9"/>
              <w:left w:val="single" w:sz="6" w:space="0" w:color="D8DEE9"/>
              <w:bottom w:val="single" w:sz="6" w:space="0" w:color="D8DEE9"/>
              <w:right w:val="single" w:sz="6" w:space="0" w:color="D8DEE9"/>
            </w:tcBorders>
          </w:tcPr>
          <w:p w14:paraId="5A98C132" w14:textId="71FB10F9" w:rsidR="00AB0343" w:rsidRPr="0090462A" w:rsidRDefault="00FE10E3">
            <w:pPr>
              <w:spacing w:before="20" w:after="20" w:line="252" w:lineRule="auto"/>
              <w:rPr>
                <w:lang w:val="de-DE"/>
              </w:rPr>
            </w:pPr>
            <w:r>
              <w:t>app.js</w:t>
            </w:r>
          </w:p>
        </w:tc>
      </w:tr>
      <w:tr w:rsidR="00AB0343" w14:paraId="4444CF51"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6245E6FC" w14:textId="77777777" w:rsidR="00AB0343" w:rsidRDefault="00000000">
            <w:pPr>
              <w:spacing w:before="20" w:after="20" w:line="252" w:lineRule="auto"/>
            </w:pPr>
            <w:r>
              <w:rPr>
                <w:rFonts w:cs="Carlito"/>
                <w:sz w:val="18"/>
              </w:rPr>
              <w:t>js/events.js</w:t>
            </w:r>
          </w:p>
        </w:tc>
        <w:tc>
          <w:tcPr>
            <w:tcW w:w="3200" w:type="dxa"/>
            <w:tcBorders>
              <w:top w:val="single" w:sz="6" w:space="0" w:color="D8DEE9"/>
              <w:left w:val="single" w:sz="6" w:space="0" w:color="D8DEE9"/>
              <w:bottom w:val="single" w:sz="6" w:space="0" w:color="D8DEE9"/>
              <w:right w:val="single" w:sz="6" w:space="0" w:color="D8DEE9"/>
            </w:tcBorders>
          </w:tcPr>
          <w:p w14:paraId="2EBB3B59" w14:textId="77777777" w:rsidR="00AB0343" w:rsidRDefault="00000000">
            <w:pPr>
              <w:spacing w:before="20" w:after="20" w:line="252" w:lineRule="auto"/>
            </w:pPr>
            <w:r>
              <w:rPr>
                <w:rFonts w:cs="Carlito"/>
                <w:sz w:val="18"/>
              </w:rPr>
              <w:t>Pemasangan seluruh pendengar peristiwa</w:t>
            </w:r>
          </w:p>
        </w:tc>
        <w:tc>
          <w:tcPr>
            <w:tcW w:w="2250" w:type="dxa"/>
            <w:tcBorders>
              <w:top w:val="single" w:sz="6" w:space="0" w:color="D8DEE9"/>
              <w:left w:val="single" w:sz="6" w:space="0" w:color="D8DEE9"/>
              <w:bottom w:val="single" w:sz="6" w:space="0" w:color="D8DEE9"/>
              <w:right w:val="single" w:sz="6" w:space="0" w:color="D8DEE9"/>
            </w:tcBorders>
          </w:tcPr>
          <w:p w14:paraId="5FE08B17" w14:textId="74C83335" w:rsidR="00AB0343" w:rsidRDefault="00FE10E3">
            <w:pPr>
              <w:spacing w:before="20" w:after="20" w:line="252" w:lineRule="auto"/>
            </w:pPr>
            <w:r>
              <w:t>app.js</w:t>
            </w:r>
            <w:r>
              <w:t xml:space="preserve"> dan dom.js</w:t>
            </w:r>
          </w:p>
        </w:tc>
      </w:tr>
      <w:tr w:rsidR="00AB0343" w:rsidRPr="00FE10E3" w14:paraId="260D95E4"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1ED227BA" w14:textId="77777777" w:rsidR="00AB0343" w:rsidRDefault="00000000">
            <w:pPr>
              <w:spacing w:before="20" w:after="20" w:line="252" w:lineRule="auto"/>
            </w:pPr>
            <w:r>
              <w:rPr>
                <w:rFonts w:cs="Carlito"/>
                <w:sz w:val="18"/>
              </w:rPr>
              <w:t>js/app.js</w:t>
            </w:r>
          </w:p>
        </w:tc>
        <w:tc>
          <w:tcPr>
            <w:tcW w:w="3200" w:type="dxa"/>
            <w:tcBorders>
              <w:top w:val="single" w:sz="6" w:space="0" w:color="D8DEE9"/>
              <w:left w:val="single" w:sz="6" w:space="0" w:color="D8DEE9"/>
              <w:bottom w:val="single" w:sz="6" w:space="0" w:color="D8DEE9"/>
              <w:right w:val="single" w:sz="6" w:space="0" w:color="D8DEE9"/>
            </w:tcBorders>
          </w:tcPr>
          <w:p w14:paraId="7F4AC11D" w14:textId="77777777" w:rsidR="00AB0343" w:rsidRDefault="00000000">
            <w:pPr>
              <w:spacing w:before="20" w:after="20" w:line="252" w:lineRule="auto"/>
            </w:pPr>
            <w:r>
              <w:rPr>
                <w:rFonts w:cs="Carlito"/>
                <w:sz w:val="18"/>
              </w:rPr>
              <w:t>Perakit: mengimpor semuanya dan menjalankan aplikasi</w:t>
            </w:r>
          </w:p>
        </w:tc>
        <w:tc>
          <w:tcPr>
            <w:tcW w:w="2250" w:type="dxa"/>
            <w:tcBorders>
              <w:top w:val="single" w:sz="6" w:space="0" w:color="D8DEE9"/>
              <w:left w:val="single" w:sz="6" w:space="0" w:color="D8DEE9"/>
              <w:bottom w:val="single" w:sz="6" w:space="0" w:color="D8DEE9"/>
              <w:right w:val="single" w:sz="6" w:space="0" w:color="D8DEE9"/>
            </w:tcBorders>
          </w:tcPr>
          <w:p w14:paraId="71DF7EBA" w14:textId="4F15AD04" w:rsidR="00AB0343" w:rsidRPr="00FE10E3" w:rsidRDefault="00FE10E3">
            <w:pPr>
              <w:spacing w:before="20" w:after="20" w:line="252" w:lineRule="auto"/>
              <w:rPr>
                <w:lang w:val="de-DE"/>
              </w:rPr>
            </w:pPr>
            <w:r w:rsidRPr="00FE10E3">
              <w:rPr>
                <w:lang w:val="de-DE"/>
              </w:rPr>
              <w:t xml:space="preserve">Sisa dari </w:t>
            </w:r>
            <w:r w:rsidRPr="00FE10E3">
              <w:rPr>
                <w:lang w:val="de-DE"/>
              </w:rPr>
              <w:t>app.js</w:t>
            </w:r>
            <w:r w:rsidRPr="00FE10E3">
              <w:rPr>
                <w:lang w:val="de-DE"/>
              </w:rPr>
              <w:t xml:space="preserve"> l</w:t>
            </w:r>
            <w:r>
              <w:rPr>
                <w:lang w:val="de-DE"/>
              </w:rPr>
              <w:t>ama</w:t>
            </w:r>
          </w:p>
        </w:tc>
      </w:tr>
    </w:tbl>
    <w:p w14:paraId="723C0A17" w14:textId="77777777" w:rsidR="00AB0343" w:rsidRPr="00FE10E3" w:rsidRDefault="00AB0343">
      <w:pPr>
        <w:spacing w:after="60"/>
        <w:rPr>
          <w:lang w:val="de-DE"/>
        </w:rPr>
      </w:pPr>
    </w:p>
    <w:tbl>
      <w:tblPr>
        <w:tblW w:w="9751" w:type="dxa"/>
        <w:jc w:val="center"/>
        <w:tblLayout w:type="fixed"/>
        <w:tblLook w:val="04A0" w:firstRow="1" w:lastRow="0" w:firstColumn="1" w:lastColumn="0" w:noHBand="0" w:noVBand="1"/>
      </w:tblPr>
      <w:tblGrid>
        <w:gridCol w:w="6963"/>
        <w:gridCol w:w="2788"/>
      </w:tblGrid>
      <w:tr w:rsidR="006A70FE" w14:paraId="5DC99DE1" w14:textId="77777777">
        <w:trPr>
          <w:cantSplit/>
          <w:tblHeader/>
          <w:jc w:val="center"/>
        </w:trPr>
        <w:tc>
          <w:tcPr>
            <w:tcW w:w="6963" w:type="dxa"/>
            <w:tcBorders>
              <w:top w:val="single" w:sz="4" w:space="0" w:color="003796"/>
              <w:left w:val="single" w:sz="4" w:space="0" w:color="003796"/>
              <w:bottom w:val="single" w:sz="4" w:space="0" w:color="003796"/>
              <w:right w:val="single" w:sz="4" w:space="0" w:color="003796"/>
            </w:tcBorders>
            <w:shd w:val="clear" w:color="auto" w:fill="003796"/>
          </w:tcPr>
          <w:p w14:paraId="3E8CB4BD" w14:textId="77777777" w:rsidR="006A70FE" w:rsidRDefault="00000000">
            <w:pPr>
              <w:spacing w:before="20" w:after="20"/>
            </w:pPr>
            <w:r>
              <w:rPr>
                <w:rFonts w:cs="Carlito"/>
                <w:b/>
                <w:color w:val="FFFFFF"/>
                <w:sz w:val="19"/>
              </w:rPr>
              <w:t>Sudah dikerjakan</w:t>
            </w:r>
          </w:p>
        </w:tc>
        <w:tc>
          <w:tcPr>
            <w:tcW w:w="2788" w:type="dxa"/>
            <w:tcBorders>
              <w:top w:val="single" w:sz="4" w:space="0" w:color="003796"/>
              <w:left w:val="single" w:sz="4" w:space="0" w:color="003796"/>
              <w:bottom w:val="single" w:sz="4" w:space="0" w:color="003796"/>
              <w:right w:val="single" w:sz="4" w:space="0" w:color="003796"/>
            </w:tcBorders>
            <w:shd w:val="clear" w:color="auto" w:fill="003796"/>
          </w:tcPr>
          <w:p w14:paraId="36FE888F" w14:textId="77777777" w:rsidR="006A70FE" w:rsidRDefault="00000000">
            <w:pPr>
              <w:spacing w:before="20" w:after="20"/>
            </w:pPr>
            <w:r>
              <w:rPr>
                <w:rFonts w:cs="Carlito"/>
                <w:b/>
                <w:color w:val="FFFFFF"/>
                <w:sz w:val="19"/>
              </w:rPr>
              <w:t>Tanda</w:t>
            </w:r>
          </w:p>
        </w:tc>
      </w:tr>
      <w:tr w:rsidR="006A70FE" w14:paraId="03B29A1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Folder worksheet-p11/ berisi profil.html, seluruh CSS, js/app.js, dan js/dom.js</w:t>
            </w:r>
          </w:p>
        </w:tc>
        <w:tc>
          <w:tcPr>
            <w:tcW w:w="2788" w:type="dxa"/>
            <w:tcBorders>
              <w:top w:val="single" w:sz="6" w:space="0" w:color="D8DEE9"/>
              <w:left w:val="single" w:sz="6" w:space="0" w:color="D8DEE9"/>
              <w:bottom w:val="single" w:sz="6" w:space="0" w:color="D8DEE9"/>
              <w:right w:val="single" w:sz="6" w:space="0" w:color="D8DEE9"/>
            </w:tcBorders>
          </w:tcPr>
          <w:p w14:paraId="05F0D89C" w14:textId="0C1BAF39" w:rsidR="006A70FE" w:rsidRDefault="00C4299C">
            <w:pPr>
              <w:spacing w:before="20" w:after="20" w:line="252" w:lineRule="auto"/>
            </w:pPr>
            <w:r>
              <w:t>Sudah</w:t>
            </w:r>
          </w:p>
        </w:tc>
      </w:tr>
      <w:tr w:rsidR="006A70FE" w14:paraId="610B0510"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045C1264" w14:textId="77777777" w:rsidR="006A70FE" w:rsidRDefault="00000000">
            <w:pPr>
              <w:spacing w:before="20" w:after="20" w:line="252" w:lineRule="auto"/>
            </w:pPr>
            <w:r>
              <w:rPr>
                <w:rFonts w:cs="Carlito"/>
                <w:sz w:val="19"/>
              </w:rPr>
              <w:t>js/api.js dari Pertemuan 10 sudah diperiksa, dan nama yang bentrok sudah diberi keterangan</w:t>
            </w:r>
          </w:p>
        </w:tc>
        <w:tc>
          <w:tcPr>
            <w:tcW w:w="2788" w:type="dxa"/>
            <w:tcBorders>
              <w:top w:val="single" w:sz="6" w:space="0" w:color="D8DEE9"/>
              <w:left w:val="single" w:sz="6" w:space="0" w:color="D8DEE9"/>
              <w:bottom w:val="single" w:sz="6" w:space="0" w:color="D8DEE9"/>
              <w:right w:val="single" w:sz="6" w:space="0" w:color="D8DEE9"/>
            </w:tcBorders>
          </w:tcPr>
          <w:p w14:paraId="5B3A2785" w14:textId="5FC2BDEE" w:rsidR="006A70FE" w:rsidRDefault="00C4299C">
            <w:pPr>
              <w:spacing w:before="20" w:after="20" w:line="252" w:lineRule="auto"/>
            </w:pPr>
            <w:r>
              <w:t>Sudah</w:t>
            </w:r>
          </w:p>
        </w:tc>
      </w:tr>
      <w:tr w:rsidR="006A70FE" w:rsidRPr="0090462A" w14:paraId="27921BD8"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7ECE184A" w14:textId="77777777" w:rsidR="006A70FE" w:rsidRPr="0090462A" w:rsidRDefault="00000000">
            <w:pPr>
              <w:spacing w:before="20" w:after="20" w:line="252" w:lineRule="auto"/>
              <w:rPr>
                <w:lang w:val="de-DE"/>
              </w:rPr>
            </w:pPr>
            <w:r w:rsidRPr="0090462A">
              <w:rPr>
                <w:rFonts w:cs="Carlito"/>
                <w:sz w:val="19"/>
                <w:lang w:val="de-DE"/>
              </w:rPr>
              <w:t>Saya sudah menghitung berapa baris yang menyentuh halaman</w:t>
            </w:r>
          </w:p>
        </w:tc>
        <w:tc>
          <w:tcPr>
            <w:tcW w:w="2788" w:type="dxa"/>
            <w:tcBorders>
              <w:top w:val="single" w:sz="6" w:space="0" w:color="D8DEE9"/>
              <w:left w:val="single" w:sz="6" w:space="0" w:color="D8DEE9"/>
              <w:bottom w:val="single" w:sz="6" w:space="0" w:color="D8DEE9"/>
              <w:right w:val="single" w:sz="6" w:space="0" w:color="D8DEE9"/>
            </w:tcBorders>
          </w:tcPr>
          <w:p w14:paraId="4386DB26" w14:textId="37389977" w:rsidR="006A70FE" w:rsidRPr="0090462A" w:rsidRDefault="00C4299C">
            <w:pPr>
              <w:spacing w:before="20" w:after="20" w:line="252" w:lineRule="auto"/>
              <w:rPr>
                <w:lang w:val="de-DE"/>
              </w:rPr>
            </w:pPr>
            <w:r>
              <w:rPr>
                <w:lang w:val="de-DE"/>
              </w:rPr>
              <w:t>Sudah</w:t>
            </w:r>
          </w:p>
        </w:tc>
      </w:tr>
      <w:tr w:rsidR="006A70FE" w14:paraId="279CAC12"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2B42FB8C" w14:textId="77777777" w:rsidR="006A70FE" w:rsidRDefault="00000000">
            <w:pPr>
              <w:spacing w:before="20" w:after="20" w:line="252" w:lineRule="auto"/>
            </w:pPr>
            <w:r>
              <w:rPr>
                <w:rFonts w:cs="Carlito"/>
                <w:sz w:val="19"/>
              </w:rPr>
              <w:t>Tabel A.4 terisi lengkap, dan tidak ada berkas dengan dua tanggung jawab</w:t>
            </w:r>
          </w:p>
        </w:tc>
        <w:tc>
          <w:tcPr>
            <w:tcW w:w="2788" w:type="dxa"/>
            <w:tcBorders>
              <w:top w:val="single" w:sz="6" w:space="0" w:color="D8DEE9"/>
              <w:left w:val="single" w:sz="6" w:space="0" w:color="D8DEE9"/>
              <w:bottom w:val="single" w:sz="6" w:space="0" w:color="D8DEE9"/>
              <w:right w:val="single" w:sz="6" w:space="0" w:color="D8DEE9"/>
            </w:tcBorders>
          </w:tcPr>
          <w:p w14:paraId="43B8E7AD" w14:textId="45D93146" w:rsidR="006A70FE" w:rsidRDefault="00FE10E3">
            <w:pPr>
              <w:spacing w:before="20" w:after="20" w:line="252" w:lineRule="auto"/>
            </w:pPr>
            <w:r>
              <w:t xml:space="preserve">Sudah </w:t>
            </w:r>
          </w:p>
        </w:tc>
      </w:tr>
      <w:tr w:rsidR="006A70FE" w14:paraId="43C2B4D5"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4081E84F" w14:textId="77777777" w:rsidR="006A70FE" w:rsidRDefault="00000000">
            <w:pPr>
              <w:spacing w:before="20" w:after="20" w:line="252" w:lineRule="auto"/>
            </w:pPr>
            <w:r>
              <w:rPr>
                <w:rFonts w:cs="Carlito"/>
                <w:sz w:val="19"/>
              </w:rPr>
              <w:t>Halaman dibuka lewat server lokal dan Console masih bersih seperti di P10</w:t>
            </w:r>
          </w:p>
        </w:tc>
        <w:tc>
          <w:tcPr>
            <w:tcW w:w="2788" w:type="dxa"/>
            <w:tcBorders>
              <w:top w:val="single" w:sz="6" w:space="0" w:color="D8DEE9"/>
              <w:left w:val="single" w:sz="6" w:space="0" w:color="D8DEE9"/>
              <w:bottom w:val="single" w:sz="6" w:space="0" w:color="D8DEE9"/>
              <w:right w:val="single" w:sz="6" w:space="0" w:color="D8DEE9"/>
            </w:tcBorders>
          </w:tcPr>
          <w:p w14:paraId="52B9FA43" w14:textId="77777777" w:rsidR="006A70FE" w:rsidRDefault="006A70FE">
            <w:pPr>
              <w:spacing w:before="20" w:after="20" w:line="252" w:lineRule="auto"/>
            </w:pPr>
          </w:p>
        </w:tc>
      </w:tr>
    </w:tbl>
    <w:p w14:paraId="1FA016B7"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Jangan memecah berkas sambil menambah fitur.  Selain satu tombol favorit di lembar C, pertemuan ini tidak menambah fitur apa pun. Yang berubah hanya tempat kode itu ditulis. Bila perilaku halaman berubah, ada yang salah dalam pemecahan, bukan fitur baru yang kurang.</w:t>
            </w:r>
          </w:p>
        </w:tc>
      </w:tr>
    </w:tbl>
    <w:p w14:paraId="5B941AF5" w14:textId="77777777" w:rsidR="00AB0343" w:rsidRDefault="00AB0343">
      <w:pPr>
        <w:spacing w:after="60"/>
      </w:pPr>
    </w:p>
    <w:p w14:paraId="5BDB16D9"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SIMPAN KE GIT — SETELAH LEMBAR A</w:t>
            </w:r>
          </w:p>
        </w:tc>
      </w:tr>
    </w:tbl>
    <w:p w14:paraId="7F08679B"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P11 — periksa bahan, gambar rencana</w:t>
            </w:r>
          </w:p>
        </w:tc>
      </w:tr>
    </w:tbl>
    <w:p w14:paraId="007BB147" w14:textId="77777777" w:rsidR="00AB0343" w:rsidRDefault="00AB0343">
      <w:pPr>
        <w:spacing w:after="60"/>
      </w:pPr>
    </w:p>
    <w:p w14:paraId="244CAFF6" w14:textId="77777777" w:rsidR="00AB0343" w:rsidRDefault="00000000">
      <w:r>
        <w:rPr>
          <w:rFonts w:cs="Carlito"/>
          <w:sz w:val="20"/>
        </w:rPr>
        <w:t>Lembar A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A — simpan perubahan</w:t>
      </w:r>
    </w:p>
    <w:p w14:paraId="2D072891" w14:textId="77777777" w:rsidR="00AB0343" w:rsidRDefault="00000000">
      <w:r>
        <w:rPr>
          <w:rFonts w:cs="Carlito"/>
          <w:sz w:val="20"/>
        </w:rPr>
        <w:t>Cara memastikan: buka Console. Halaman berjalan persis seperti akhir Pertemuan 10, tanpa satu galat pun.</w:t>
      </w:r>
    </w:p>
    <w:p w14:paraId="06AC0A80" w14:textId="77777777" w:rsidR="00AB0343" w:rsidRDefault="00AB0343">
      <w:pPr>
        <w:spacing w:after="60"/>
      </w:pPr>
    </w:p>
    <w:p w14:paraId="111B74BB" w14:textId="77777777" w:rsidR="00AB0343" w:rsidRDefault="00AB0343">
      <w:pPr>
        <w:spacing w:after="60"/>
      </w:pPr>
    </w:p>
    <w:p w14:paraId="6559E9CF"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523F570B"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56B916A"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4AB65E2F" w14:textId="77777777" w:rsidR="00AB0343" w:rsidRDefault="00000000">
            <w:pPr>
              <w:spacing w:before="20" w:after="20"/>
              <w:jc w:val="center"/>
            </w:pPr>
            <w:r>
              <w:rPr>
                <w:rFonts w:cs="Carlito"/>
                <w:b/>
                <w:color w:val="1A1A2E"/>
                <w:sz w:val="30"/>
              </w:rPr>
              <w:t>B</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51480046" w14:textId="77777777" w:rsidR="00AB0343" w:rsidRDefault="00000000">
            <w:pPr>
              <w:spacing w:before="20" w:after="20"/>
            </w:pPr>
            <w:r>
              <w:rPr>
                <w:rFonts w:cs="Carlito"/>
                <w:b/>
                <w:color w:val="003796"/>
                <w:sz w:val="18"/>
              </w:rPr>
              <w:t>Pertemuan 11  ·  Modul, State, dan Penyimpanan Klien</w:t>
            </w:r>
          </w:p>
        </w:tc>
      </w:tr>
    </w:tbl>
    <w:p w14:paraId="62FB2420" w14:textId="77777777" w:rsidR="00AB0343" w:rsidRDefault="00000000">
      <w:pPr>
        <w:spacing w:after="160"/>
        <w:jc w:val="center"/>
      </w:pPr>
      <w:r>
        <w:rPr>
          <w:rFonts w:cs="Carlito"/>
          <w:i/>
          <w:color w:val="5A6080"/>
          <w:sz w:val="17"/>
        </w:rPr>
        <w:t>Lembar B — Memecah berkas dan menyambungkannya kembali</w:t>
      </w:r>
    </w:p>
    <w:p w14:paraId="57A5C560" w14:textId="77777777" w:rsidR="00AB0343" w:rsidRDefault="00AB0343">
      <w:pPr>
        <w:spacing w:after="60"/>
      </w:pPr>
    </w:p>
    <w:tbl>
      <w:tblPr>
        <w:tblW w:w="0" w:type="auto"/>
        <w:tblLook w:val="04A0" w:firstRow="1" w:lastRow="0" w:firstColumn="1" w:lastColumn="0" w:noHBand="0" w:noVBand="1"/>
      </w:tblPr>
      <w:tblGrid>
        <w:gridCol w:w="9752"/>
      </w:tblGrid>
      <w:tr w:rsidR="00AB0343" w:rsidRPr="00EB0EF6" w14:paraId="3164CAED" w14:textId="77777777">
        <w:tc>
          <w:tcPr>
            <w:tcW w:w="9752" w:type="dxa"/>
            <w:shd w:val="clear" w:color="auto" w:fill="003796"/>
          </w:tcPr>
          <w:p w14:paraId="0D91E758" w14:textId="77777777" w:rsidR="00AB0343" w:rsidRPr="0090462A" w:rsidRDefault="00000000">
            <w:pPr>
              <w:spacing w:before="40" w:after="40"/>
              <w:rPr>
                <w:lang w:val="de-DE"/>
              </w:rPr>
            </w:pPr>
            <w:r w:rsidRPr="0090462A">
              <w:rPr>
                <w:rFonts w:cs="Carlito"/>
                <w:b/>
                <w:color w:val="FFFFFF"/>
                <w:lang w:val="de-DE"/>
              </w:rPr>
              <w:t>▌  SATU BERKAS, SATU TANGGUNG JAWAB</w:t>
            </w:r>
          </w:p>
        </w:tc>
      </w:tr>
    </w:tbl>
    <w:p w14:paraId="02C9A32B" w14:textId="77777777" w:rsidR="00AB0343" w:rsidRPr="0090462A" w:rsidRDefault="00AB0343">
      <w:pPr>
        <w:spacing w:after="60"/>
        <w:rPr>
          <w:lang w:val="de-DE"/>
        </w:rPr>
      </w:pPr>
    </w:p>
    <w:p w14:paraId="0C855D86" w14:textId="77777777" w:rsidR="00AB0343" w:rsidRDefault="00000000">
      <w:r>
        <w:rPr>
          <w:rFonts w:cs="Carlito"/>
          <w:sz w:val="20"/>
        </w:rPr>
        <w:t>Lembar ini adalah inti pertemuan. Lima berkas dibuat, dan setiap berkas hanya boleh tahu pekerjaannya sendiri. app.js berhenti berisi logika; ia hanya merakit berkas lain.</w:t>
      </w:r>
    </w:p>
    <w:p w14:paraId="73619A4C" w14:textId="77777777" w:rsidR="00AB0343" w:rsidRDefault="00AB0343">
      <w:pPr>
        <w:spacing w:after="60"/>
      </w:pPr>
    </w:p>
    <w:p w14:paraId="0269446C" w14:textId="77777777" w:rsidR="00AB0343" w:rsidRDefault="00000000">
      <w:pPr>
        <w:keepNext/>
        <w:spacing w:before="160" w:after="60"/>
      </w:pPr>
      <w:r>
        <w:rPr>
          <w:rFonts w:cs="Carlito"/>
          <w:b/>
          <w:color w:val="003796"/>
        </w:rPr>
        <w:t>B.1  export dan import, serta jalur yang wajib</w:t>
      </w:r>
    </w:p>
    <w:p w14:paraId="1B72A04E" w14:textId="77777777" w:rsidR="00AB0343" w:rsidRDefault="00000000">
      <w:r>
        <w:rPr>
          <w:rFonts w:cs="Carlito"/>
          <w:sz w:val="20"/>
        </w:rPr>
        <w:t>Setiap modul punya lingkupnya sendiri: yang tidak Anda ekspor tidak bisa dilihat berkas lain. Jalur relatif pada import wajib diawali ./ dan wajib diakhiri .js — peramban tidak menambahkan akhiran itu sendiri. File pertama yang dibuat adalah js/data.js. Ingat isi app.js di Pertemuan 8: objek profil, array daftarProyek, dan dua fungsi, buatPerkenalan dan formatKeahlian. Sejak Pertemuan 10, daftarProyek sudah pindah ke data/proyek.json dan diambil lewat api.js, jadi tidak ditulis lagi di data.js. Yang masih tertinggal di app.js adalah objek profil dan kedua fungsi itu; ketiganya dipindah ke data.js, ditambah saring() di lembar C. Setelah itu app.js benar-benar hanya merakit.</w:t>
      </w:r>
    </w:p>
    <w:tbl>
      <w:tblPr>
        <w:tblW w:w="0" w:type="auto"/>
        <w:tblLayout w:type="fixed"/>
        <w:tblLook w:val="04A0" w:firstRow="1" w:lastRow="0" w:firstColumn="1" w:lastColumn="0" w:noHBand="0" w:noVBand="1"/>
      </w:tblPr>
      <w:tblGrid>
        <w:gridCol w:w="9751"/>
      </w:tblGrid>
      <w:tr w:rsidR="006A70FE" w14:paraId="1F1048C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77C853E" w14:textId="77777777" w:rsidR="006A70FE" w:rsidRDefault="00000000">
            <w:pPr>
              <w:spacing w:after="0" w:line="240" w:lineRule="auto"/>
            </w:pPr>
            <w:r>
              <w:rPr>
                <w:rFonts w:ascii="DejaVu Sans Mono" w:eastAsia="DejaVu Sans Mono" w:hAnsi="DejaVu Sans Mono" w:cs="DejaVu Sans Mono"/>
                <w:color w:val="E2E8F0"/>
                <w:sz w:val="17"/>
              </w:rPr>
              <w:t xml:space="preserve">  // js/data.js: sisa P8 yang tidak diambil dari server</w:t>
            </w:r>
            <w:r>
              <w:br/>
            </w:r>
            <w:r>
              <w:rPr>
                <w:rFonts w:ascii="DejaVu Sans Mono" w:eastAsia="DejaVu Sans Mono" w:hAnsi="DejaVu Sans Mono" w:cs="DejaVu Sans Mono"/>
                <w:color w:val="E2E8F0"/>
                <w:sz w:val="17"/>
              </w:rPr>
              <w:t xml:space="preserve">  export const profil = { nama: "...", peran: "...", keahlian: [ /* ... */ ] };</w:t>
            </w:r>
            <w:r>
              <w:br/>
            </w:r>
            <w:r>
              <w:rPr>
                <w:rFonts w:ascii="DejaVu Sans Mono" w:eastAsia="DejaVu Sans Mono" w:hAnsi="DejaVu Sans Mono" w:cs="DejaVu Sans Mono"/>
                <w:color w:val="E2E8F0"/>
                <w:sz w:val="17"/>
              </w:rPr>
              <w:t xml:space="preserve">  export function buatPerkenalan({ nama, peran }) { /* ... dari P8 */ }</w:t>
            </w:r>
            <w:r>
              <w:br/>
            </w:r>
            <w:r>
              <w:rPr>
                <w:rFonts w:ascii="DejaVu Sans Mono" w:eastAsia="DejaVu Sans Mono" w:hAnsi="DejaVu Sans Mono" w:cs="DejaVu Sans Mono"/>
                <w:color w:val="E2E8F0"/>
                <w:sz w:val="17"/>
              </w:rPr>
              <w:t xml:space="preserve">  export const formatKeahlian = (daftar) =&gt; daftar.join(" · ");</w:t>
            </w:r>
            <w:r>
              <w:br/>
            </w:r>
            <w:r>
              <w:rPr>
                <w:rFonts w:ascii="DejaVu Sans Mono" w:eastAsia="DejaVu Sans Mono" w:hAnsi="DejaVu Sans Mono" w:cs="DejaVu Sans Mono"/>
                <w:color w:val="E2E8F0"/>
                <w:sz w:val="17"/>
              </w:rPr>
              <w:t xml:space="preserve">  export function saring(daftar, kategori) { /* ... ditulis di lembar C */ }</w:t>
            </w:r>
            <w:r>
              <w:br/>
            </w:r>
            <w:r>
              <w:rPr>
                <w:rFonts w:ascii="DejaVu Sans Mono" w:eastAsia="DejaVu Sans Mono" w:hAnsi="DejaVu Sans Mono" w:cs="DejaVu Sans Mono"/>
                <w:color w:val="E2E8F0"/>
                <w:sz w:val="17"/>
              </w:rPr>
              <w:t xml:space="preserve">  // daftarProyek TIDAK di sini: ia ada di data/proyek.json sejak P10</w:t>
            </w:r>
            <w:r>
              <w:br/>
            </w:r>
            <w:r>
              <w:br/>
            </w:r>
            <w:r>
              <w:rPr>
                <w:rFonts w:ascii="DejaVu Sans Mono" w:eastAsia="DejaVu Sans Mono" w:hAnsi="DejaVu Sans Mono" w:cs="DejaVu Sans Mono"/>
                <w:color w:val="E2E8F0"/>
                <w:sz w:val="17"/>
              </w:rPr>
              <w:t xml:space="preserve">  // js/dom.js: memakai isi data.js</w:t>
            </w:r>
            <w:r>
              <w:br/>
            </w:r>
            <w:r>
              <w:rPr>
                <w:rFonts w:ascii="DejaVu Sans Mono" w:eastAsia="DejaVu Sans Mono" w:hAnsi="DejaVu Sans Mono" w:cs="DejaVu Sans Mono"/>
                <w:color w:val="E2E8F0"/>
                <w:sz w:val="17"/>
              </w:rPr>
              <w:t xml:space="preserve">  import { profil, buatPerkenalan, formatKeahlian, saring } from './data.js';</w:t>
            </w:r>
            <w:r>
              <w:br/>
            </w:r>
            <w:r>
              <w:rPr>
                <w:rFonts w:ascii="DejaVu Sans Mono" w:eastAsia="DejaVu Sans Mono" w:hAnsi="DejaVu Sans Mono" w:cs="DejaVu Sans Mono"/>
                <w:color w:val="E2E8F0"/>
                <w:sz w:val="17"/>
              </w:rPr>
              <w:t xml:space="preserve">  //       nama di dalam { } sama persis dengan yang di-export;</w:t>
            </w:r>
            <w:r>
              <w:br/>
            </w:r>
            <w:r>
              <w:rPr>
                <w:rFonts w:ascii="DejaVu Sans Mono" w:eastAsia="DejaVu Sans Mono" w:hAnsi="DejaVu Sans Mono" w:cs="DejaVu Sans Mono"/>
                <w:color w:val="E2E8F0"/>
                <w:sz w:val="17"/>
              </w:rPr>
              <w:t xml:space="preserve">  //       jalur wajib diawali ./ dan diakhiri .js</w:t>
            </w:r>
          </w:p>
        </w:tc>
      </w:tr>
    </w:tbl>
    <w:p w14:paraId="4EC4EF68" w14:textId="77777777" w:rsidR="00AB0343" w:rsidRDefault="00AB0343">
      <w:pPr>
        <w:spacing w:after="60"/>
      </w:pPr>
    </w:p>
    <w:tbl>
      <w:tblPr>
        <w:tblW w:w="9751" w:type="dxa"/>
        <w:jc w:val="center"/>
        <w:tblLayout w:type="fixed"/>
        <w:tblLook w:val="04A0" w:firstRow="1" w:lastRow="0" w:firstColumn="1" w:lastColumn="0" w:noHBand="0" w:noVBand="1"/>
      </w:tblPr>
      <w:tblGrid>
        <w:gridCol w:w="2400"/>
        <w:gridCol w:w="2400"/>
        <w:gridCol w:w="4951"/>
      </w:tblGrid>
      <w:tr w:rsidR="00AB0343" w14:paraId="525446A4"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4213EF2" w14:textId="77777777" w:rsidR="00AB0343" w:rsidRDefault="00000000">
            <w:pPr>
              <w:spacing w:before="20" w:after="20"/>
            </w:pPr>
            <w:r>
              <w:rPr>
                <w:rFonts w:cs="Carlito"/>
                <w:b/>
                <w:color w:val="FFFFFF"/>
                <w:sz w:val="18"/>
              </w:rPr>
              <w:t>Bentuk</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A78C5C5" w14:textId="77777777" w:rsidR="00AB0343" w:rsidRDefault="00000000">
            <w:pPr>
              <w:spacing w:before="20" w:after="20"/>
            </w:pPr>
            <w:r>
              <w:rPr>
                <w:rFonts w:cs="Carlito"/>
                <w:b/>
                <w:color w:val="FFFFFF"/>
                <w:sz w:val="18"/>
              </w:rPr>
              <w:t>Ditulis di berkas asal</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4647FA25" w14:textId="77777777" w:rsidR="00AB0343" w:rsidRDefault="00000000">
            <w:pPr>
              <w:spacing w:before="20" w:after="20"/>
            </w:pPr>
            <w:r>
              <w:rPr>
                <w:rFonts w:cs="Carlito"/>
                <w:b/>
                <w:color w:val="FFFFFF"/>
                <w:sz w:val="18"/>
              </w:rPr>
              <w:t>Diimpor dengan</w:t>
            </w:r>
          </w:p>
        </w:tc>
      </w:tr>
      <w:tr w:rsidR="00AB0343" w14:paraId="551FDF1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626DC52" w14:textId="77777777" w:rsidR="00AB0343" w:rsidRDefault="00000000">
            <w:pPr>
              <w:spacing w:before="20" w:after="20" w:line="252" w:lineRule="auto"/>
            </w:pPr>
            <w:r>
              <w:rPr>
                <w:rFonts w:cs="Carlito"/>
                <w:sz w:val="18"/>
              </w:rPr>
              <w:t>Named export</w:t>
            </w:r>
          </w:p>
        </w:tc>
        <w:tc>
          <w:tcPr>
            <w:tcW w:w="2400" w:type="dxa"/>
            <w:tcBorders>
              <w:top w:val="single" w:sz="6" w:space="0" w:color="D8DEE9"/>
              <w:left w:val="single" w:sz="6" w:space="0" w:color="D8DEE9"/>
              <w:bottom w:val="single" w:sz="6" w:space="0" w:color="D8DEE9"/>
              <w:right w:val="single" w:sz="6" w:space="0" w:color="D8DEE9"/>
            </w:tcBorders>
          </w:tcPr>
          <w:p w14:paraId="1BDEE7FE" w14:textId="77777777" w:rsidR="00AB0343" w:rsidRDefault="00000000">
            <w:pPr>
              <w:spacing w:before="20" w:after="20" w:line="252" w:lineRule="auto"/>
            </w:pPr>
            <w:r>
              <w:rPr>
                <w:rFonts w:cs="Carlito"/>
                <w:sz w:val="18"/>
              </w:rPr>
              <w:t>export const state = { ... }</w:t>
            </w:r>
          </w:p>
        </w:tc>
        <w:tc>
          <w:tcPr>
            <w:tcW w:w="4951" w:type="dxa"/>
            <w:tcBorders>
              <w:top w:val="single" w:sz="6" w:space="0" w:color="D8DEE9"/>
              <w:left w:val="single" w:sz="6" w:space="0" w:color="D8DEE9"/>
              <w:bottom w:val="single" w:sz="6" w:space="0" w:color="D8DEE9"/>
              <w:right w:val="single" w:sz="6" w:space="0" w:color="D8DEE9"/>
            </w:tcBorders>
          </w:tcPr>
          <w:p w14:paraId="5176C993" w14:textId="77777777" w:rsidR="00AB0343" w:rsidRDefault="00000000">
            <w:pPr>
              <w:spacing w:before="20" w:after="20" w:line="252" w:lineRule="auto"/>
            </w:pPr>
            <w:r>
              <w:rPr>
                <w:rFonts w:cs="Carlito"/>
                <w:sz w:val="18"/>
              </w:rPr>
              <w:t>import { state } from './state.js'</w:t>
            </w:r>
          </w:p>
        </w:tc>
      </w:tr>
      <w:tr w:rsidR="00AB0343" w14:paraId="36124D4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2BF967B" w14:textId="77777777" w:rsidR="00AB0343" w:rsidRDefault="00000000">
            <w:pPr>
              <w:spacing w:before="20" w:after="20" w:line="252" w:lineRule="auto"/>
            </w:pPr>
            <w:r>
              <w:rPr>
                <w:rFonts w:cs="Carlito"/>
                <w:sz w:val="18"/>
              </w:rPr>
              <w:t>Named function</w:t>
            </w:r>
          </w:p>
        </w:tc>
        <w:tc>
          <w:tcPr>
            <w:tcW w:w="2400" w:type="dxa"/>
            <w:tcBorders>
              <w:top w:val="single" w:sz="6" w:space="0" w:color="D8DEE9"/>
              <w:left w:val="single" w:sz="6" w:space="0" w:color="D8DEE9"/>
              <w:bottom w:val="single" w:sz="6" w:space="0" w:color="D8DEE9"/>
              <w:right w:val="single" w:sz="6" w:space="0" w:color="D8DEE9"/>
            </w:tcBorders>
          </w:tcPr>
          <w:p w14:paraId="4AFCCDF1" w14:textId="77777777" w:rsidR="00AB0343" w:rsidRDefault="00000000">
            <w:pPr>
              <w:spacing w:before="20" w:after="20" w:line="252" w:lineRule="auto"/>
            </w:pPr>
            <w:r>
              <w:rPr>
                <w:rFonts w:cs="Carlito"/>
                <w:sz w:val="18"/>
              </w:rPr>
              <w:t>export function formatKeahlian() {}</w:t>
            </w:r>
          </w:p>
        </w:tc>
        <w:tc>
          <w:tcPr>
            <w:tcW w:w="4951" w:type="dxa"/>
            <w:tcBorders>
              <w:top w:val="single" w:sz="6" w:space="0" w:color="D8DEE9"/>
              <w:left w:val="single" w:sz="6" w:space="0" w:color="D8DEE9"/>
              <w:bottom w:val="single" w:sz="6" w:space="0" w:color="D8DEE9"/>
              <w:right w:val="single" w:sz="6" w:space="0" w:color="D8DEE9"/>
            </w:tcBorders>
          </w:tcPr>
          <w:p w14:paraId="5F75678C" w14:textId="77777777" w:rsidR="00AB0343" w:rsidRDefault="00000000">
            <w:pPr>
              <w:spacing w:before="20" w:after="20" w:line="252" w:lineRule="auto"/>
            </w:pPr>
            <w:r>
              <w:rPr>
                <w:rFonts w:cs="Carlito"/>
                <w:sz w:val="18"/>
              </w:rPr>
              <w:t>import { formatKeahlian } from './data.js'</w:t>
            </w:r>
          </w:p>
        </w:tc>
      </w:tr>
      <w:tr w:rsidR="00AB0343" w14:paraId="64795A5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72AD04A" w14:textId="77777777" w:rsidR="00AB0343" w:rsidRDefault="00000000">
            <w:pPr>
              <w:spacing w:before="20" w:after="20" w:line="252" w:lineRule="auto"/>
            </w:pPr>
            <w:r>
              <w:rPr>
                <w:rFonts w:cs="Carlito"/>
                <w:sz w:val="18"/>
              </w:rPr>
              <w:t>Default export</w:t>
            </w:r>
          </w:p>
        </w:tc>
        <w:tc>
          <w:tcPr>
            <w:tcW w:w="2400" w:type="dxa"/>
            <w:tcBorders>
              <w:top w:val="single" w:sz="6" w:space="0" w:color="D8DEE9"/>
              <w:left w:val="single" w:sz="6" w:space="0" w:color="D8DEE9"/>
              <w:bottom w:val="single" w:sz="6" w:space="0" w:color="D8DEE9"/>
              <w:right w:val="single" w:sz="6" w:space="0" w:color="D8DEE9"/>
            </w:tcBorders>
          </w:tcPr>
          <w:p w14:paraId="408595A1" w14:textId="77777777" w:rsidR="00AB0343" w:rsidRDefault="00000000">
            <w:pPr>
              <w:spacing w:before="20" w:after="20" w:line="252" w:lineRule="auto"/>
            </w:pPr>
            <w:r>
              <w:rPr>
                <w:rFonts w:cs="Carlito"/>
                <w:sz w:val="18"/>
              </w:rPr>
              <w:t>export default ...  (tidak dipakai hari ini)</w:t>
            </w:r>
          </w:p>
        </w:tc>
        <w:tc>
          <w:tcPr>
            <w:tcW w:w="4951" w:type="dxa"/>
            <w:tcBorders>
              <w:top w:val="single" w:sz="6" w:space="0" w:color="D8DEE9"/>
              <w:left w:val="single" w:sz="6" w:space="0" w:color="D8DEE9"/>
              <w:bottom w:val="single" w:sz="6" w:space="0" w:color="D8DEE9"/>
              <w:right w:val="single" w:sz="6" w:space="0" w:color="D8DEE9"/>
            </w:tcBorders>
          </w:tcPr>
          <w:p w14:paraId="5FCA06F2" w14:textId="77777777" w:rsidR="00AB0343" w:rsidRDefault="00000000">
            <w:pPr>
              <w:spacing w:before="20" w:after="20" w:line="252" w:lineRule="auto"/>
            </w:pPr>
            <w:r>
              <w:rPr>
                <w:rFonts w:cs="Carlito"/>
                <w:sz w:val="18"/>
              </w:rPr>
              <w:t>cukup dikenali; semua file hari ini memakai named export</w:t>
            </w:r>
          </w:p>
        </w:tc>
      </w:tr>
      <w:tr w:rsidR="00AB0343" w:rsidRPr="00EB0EF6" w14:paraId="71F9DB3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E8C8392" w14:textId="77777777" w:rsidR="00AB0343" w:rsidRDefault="00000000">
            <w:pPr>
              <w:spacing w:before="20" w:after="20" w:line="252" w:lineRule="auto"/>
            </w:pPr>
            <w:r>
              <w:rPr>
                <w:rFonts w:cs="Carlito"/>
                <w:sz w:val="18"/>
              </w:rPr>
              <w:t>Yang tidak diekspor</w:t>
            </w:r>
          </w:p>
        </w:tc>
        <w:tc>
          <w:tcPr>
            <w:tcW w:w="2400" w:type="dxa"/>
            <w:tcBorders>
              <w:top w:val="single" w:sz="6" w:space="0" w:color="D8DEE9"/>
              <w:left w:val="single" w:sz="6" w:space="0" w:color="D8DEE9"/>
              <w:bottom w:val="single" w:sz="6" w:space="0" w:color="D8DEE9"/>
              <w:right w:val="single" w:sz="6" w:space="0" w:color="D8DEE9"/>
            </w:tcBorders>
          </w:tcPr>
          <w:p w14:paraId="0FA02D17" w14:textId="77777777" w:rsidR="00AB0343" w:rsidRDefault="00000000">
            <w:pPr>
              <w:spacing w:before="20" w:after="20" w:line="252" w:lineRule="auto"/>
            </w:pPr>
            <w:r>
              <w:rPr>
                <w:rFonts w:cs="Carlito"/>
                <w:sz w:val="18"/>
              </w:rPr>
              <w:t>const bantu = ...</w:t>
            </w:r>
          </w:p>
        </w:tc>
        <w:tc>
          <w:tcPr>
            <w:tcW w:w="4951" w:type="dxa"/>
            <w:tcBorders>
              <w:top w:val="single" w:sz="6" w:space="0" w:color="D8DEE9"/>
              <w:left w:val="single" w:sz="6" w:space="0" w:color="D8DEE9"/>
              <w:bottom w:val="single" w:sz="6" w:space="0" w:color="D8DEE9"/>
              <w:right w:val="single" w:sz="6" w:space="0" w:color="D8DEE9"/>
            </w:tcBorders>
          </w:tcPr>
          <w:p w14:paraId="0EEE95EA" w14:textId="77777777" w:rsidR="00AB0343" w:rsidRPr="0090462A" w:rsidRDefault="00000000">
            <w:pPr>
              <w:spacing w:before="20" w:after="20" w:line="252" w:lineRule="auto"/>
              <w:rPr>
                <w:lang w:val="de-DE"/>
              </w:rPr>
            </w:pPr>
            <w:r w:rsidRPr="0090462A">
              <w:rPr>
                <w:rFonts w:cs="Carlito"/>
                <w:sz w:val="18"/>
                <w:lang w:val="de-DE"/>
              </w:rPr>
              <w:t>Tidak bisa diimpor berkas lain sama sekali</w:t>
            </w:r>
          </w:p>
        </w:tc>
      </w:tr>
    </w:tbl>
    <w:p w14:paraId="195BC970" w14:textId="77777777" w:rsidR="00AB0343" w:rsidRPr="0090462A" w:rsidRDefault="00AB0343">
      <w:pPr>
        <w:spacing w:after="60"/>
        <w:rPr>
          <w:lang w:val="de-DE"/>
        </w:rPr>
      </w:pPr>
    </w:p>
    <w:p w14:paraId="714B9C49" w14:textId="77777777" w:rsidR="00AB0343" w:rsidRPr="0090462A" w:rsidRDefault="00000000">
      <w:pPr>
        <w:keepNext/>
        <w:spacing w:before="160" w:after="60"/>
        <w:rPr>
          <w:lang w:val="de-DE"/>
        </w:rPr>
      </w:pPr>
      <w:r w:rsidRPr="0090462A">
        <w:rPr>
          <w:rFonts w:cs="Carlito"/>
          <w:b/>
          <w:color w:val="003796"/>
          <w:lang w:val="de-DE"/>
        </w:rPr>
        <w:t>B.2  Satu baris di profil.html yang tidak boleh terlupa</w:t>
      </w:r>
    </w:p>
    <w:p w14:paraId="7CB78B1C" w14:textId="77777777" w:rsidR="00AB0343" w:rsidRPr="0090462A" w:rsidRDefault="00000000">
      <w:pPr>
        <w:rPr>
          <w:lang w:val="de-DE"/>
        </w:rPr>
      </w:pPr>
      <w:r w:rsidRPr="0090462A">
        <w:rPr>
          <w:rFonts w:cs="Carlito"/>
          <w:sz w:val="20"/>
          <w:lang w:val="de-DE"/>
        </w:rPr>
        <w:t>Tanpa type="module", peramban membaca berkas itu sebagai skrip biasa dan berhenti pada kata export pertama. Hanya satu baris pemanggil di profil.html; berkas lain dipanggil lewat import. Sejak Pertemuan 10 profil.html sudah hanya memuat app.js. Pastikan masih begitu: bila baris &lt;script&gt; untuk dom.js dari Pertemuan 9 masih ada, hapus. dom.js, state.js, events.js, data.js, dan api.js semuanya dipanggil lewat import, bukan lewat tag script.</w:t>
      </w:r>
    </w:p>
    <w:tbl>
      <w:tblPr>
        <w:tblW w:w="0" w:type="auto"/>
        <w:tblLayout w:type="fixed"/>
        <w:tblLook w:val="04A0" w:firstRow="1" w:lastRow="0" w:firstColumn="1" w:lastColumn="0" w:noHBand="0" w:noVBand="1"/>
      </w:tblPr>
      <w:tblGrid>
        <w:gridCol w:w="9751"/>
      </w:tblGrid>
      <w:tr w:rsidR="006A70FE" w14:paraId="2116FAE6"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860B546" w14:textId="77777777" w:rsidR="006A70FE" w:rsidRDefault="00000000">
            <w:pPr>
              <w:spacing w:after="0" w:line="240" w:lineRule="auto"/>
            </w:pPr>
            <w:r w:rsidRPr="0090462A">
              <w:rPr>
                <w:rFonts w:ascii="DejaVu Sans Mono" w:eastAsia="DejaVu Sans Mono" w:hAnsi="DejaVu Sans Mono" w:cs="DejaVu Sans Mono"/>
                <w:color w:val="E2E8F0"/>
                <w:sz w:val="17"/>
                <w:lang w:val="de-DE"/>
              </w:rPr>
              <w:t xml:space="preserve">  </w:t>
            </w:r>
            <w:r>
              <w:rPr>
                <w:rFonts w:ascii="DejaVu Sans Mono" w:eastAsia="DejaVu Sans Mono" w:hAnsi="DejaVu Sans Mono" w:cs="DejaVu Sans Mono"/>
                <w:color w:val="E2E8F0"/>
                <w:sz w:val="17"/>
              </w:rPr>
              <w:t>&lt;!-- profil.html — hanya satu baris ini yang berubah --&gt;</w:t>
            </w:r>
            <w:r>
              <w:br/>
            </w:r>
            <w:r>
              <w:br/>
            </w:r>
            <w:r>
              <w:rPr>
                <w:rFonts w:ascii="DejaVu Sans Mono" w:eastAsia="DejaVu Sans Mono" w:hAnsi="DejaVu Sans Mono" w:cs="DejaVu Sans Mono"/>
                <w:color w:val="E2E8F0"/>
                <w:sz w:val="17"/>
              </w:rPr>
              <w:t xml:space="preserve">  &lt;script type="module" src="js/app.js"&gt;&lt;/script&gt;</w:t>
            </w:r>
          </w:p>
        </w:tc>
      </w:tr>
    </w:tbl>
    <w:p w14:paraId="09A41370" w14:textId="77777777" w:rsidR="00AB0343" w:rsidRDefault="00AB0343">
      <w:pPr>
        <w:spacing w:after="60"/>
      </w:pPr>
    </w:p>
    <w:p w14:paraId="768A66E8" w14:textId="77777777" w:rsidR="00AB0343" w:rsidRPr="0090462A" w:rsidRDefault="00000000">
      <w:pPr>
        <w:keepNext/>
        <w:spacing w:before="160" w:after="60"/>
        <w:rPr>
          <w:lang w:val="de-DE"/>
        </w:rPr>
      </w:pPr>
      <w:r w:rsidRPr="0090462A">
        <w:rPr>
          <w:rFonts w:cs="Carlito"/>
          <w:b/>
          <w:color w:val="003796"/>
          <w:lang w:val="de-DE"/>
        </w:rPr>
        <w:t>B.3  Lima berkas, lima tanggung jawab</w:t>
      </w:r>
    </w:p>
    <w:p w14:paraId="369ACD77" w14:textId="77777777" w:rsidR="00AB0343" w:rsidRPr="0090462A" w:rsidRDefault="00000000">
      <w:pPr>
        <w:rPr>
          <w:lang w:val="de-DE"/>
        </w:rPr>
      </w:pPr>
      <w:r w:rsidRPr="0090462A">
        <w:rPr>
          <w:rFonts w:cs="Carlito"/>
          <w:sz w:val="20"/>
          <w:lang w:val="de-DE"/>
        </w:rPr>
        <w:t>Kerjakan satu berkas sampai selesai, lalu periksa Console sebelum menambah berkas berikutnya. Cara itu membuat galat impor mudah dilacak — saat baru satu berkas dipindahkan, satu-satunya sebab galat pasti berkas itu.</w:t>
      </w:r>
    </w:p>
    <w:tbl>
      <w:tblPr>
        <w:tblW w:w="9751" w:type="dxa"/>
        <w:jc w:val="center"/>
        <w:tblLayout w:type="fixed"/>
        <w:tblLook w:val="04A0" w:firstRow="1" w:lastRow="0" w:firstColumn="1" w:lastColumn="0" w:noHBand="0" w:noVBand="1"/>
      </w:tblPr>
      <w:tblGrid>
        <w:gridCol w:w="2400"/>
        <w:gridCol w:w="2400"/>
        <w:gridCol w:w="4951"/>
      </w:tblGrid>
      <w:tr w:rsidR="00AB0343" w14:paraId="70D76BF3"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BC91962" w14:textId="77777777" w:rsidR="00AB0343" w:rsidRDefault="00000000">
            <w:pPr>
              <w:spacing w:before="20" w:after="20"/>
            </w:pPr>
            <w:r>
              <w:rPr>
                <w:rFonts w:cs="Carlito"/>
                <w:b/>
                <w:color w:val="FFFFFF"/>
                <w:sz w:val="18"/>
              </w:rPr>
              <w:t>Langkah</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CDFA590" w14:textId="77777777" w:rsidR="00AB0343" w:rsidRDefault="00000000">
            <w:pPr>
              <w:spacing w:before="20" w:after="20"/>
            </w:pPr>
            <w:r>
              <w:rPr>
                <w:rFonts w:cs="Carlito"/>
                <w:b/>
                <w:color w:val="FFFFFF"/>
                <w:sz w:val="18"/>
              </w:rPr>
              <w:t>Yang dilakukan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4ADF3A96" w14:textId="77777777" w:rsidR="00AB0343" w:rsidRDefault="00000000">
            <w:pPr>
              <w:spacing w:before="20" w:after="20"/>
            </w:pPr>
            <w:r>
              <w:rPr>
                <w:rFonts w:cs="Carlito"/>
                <w:b/>
                <w:color w:val="FFFFFF"/>
                <w:sz w:val="18"/>
              </w:rPr>
              <w:t>Console harus</w:t>
            </w:r>
          </w:p>
        </w:tc>
      </w:tr>
      <w:tr w:rsidR="00AB0343" w:rsidRPr="00EB0EF6" w14:paraId="36E08FA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35532DB" w14:textId="77777777" w:rsidR="00AB0343" w:rsidRDefault="00000000">
            <w:pPr>
              <w:spacing w:before="20" w:after="20" w:line="252" w:lineRule="auto"/>
            </w:pPr>
            <w:r>
              <w:rPr>
                <w:rFonts w:cs="Carlito"/>
                <w:sz w:val="18"/>
              </w:rPr>
              <w:lastRenderedPageBreak/>
              <w:t>1. data.js</w:t>
            </w:r>
          </w:p>
        </w:tc>
        <w:tc>
          <w:tcPr>
            <w:tcW w:w="2400" w:type="dxa"/>
            <w:tcBorders>
              <w:top w:val="single" w:sz="6" w:space="0" w:color="D8DEE9"/>
              <w:left w:val="single" w:sz="6" w:space="0" w:color="D8DEE9"/>
              <w:bottom w:val="single" w:sz="6" w:space="0" w:color="D8DEE9"/>
              <w:right w:val="single" w:sz="6" w:space="0" w:color="D8DEE9"/>
            </w:tcBorders>
          </w:tcPr>
          <w:p w14:paraId="468CAC7D" w14:textId="77777777" w:rsidR="00AB0343" w:rsidRDefault="00000000">
            <w:pPr>
              <w:spacing w:before="20" w:after="20" w:line="252" w:lineRule="auto"/>
            </w:pPr>
            <w:r>
              <w:rPr>
                <w:rFonts w:cs="Carlito"/>
                <w:sz w:val="18"/>
              </w:rPr>
              <w:t>Pindahkan objek profil, buatPerkenalan, dan formatKeahlian dari app.js; daftar proyek tetap di data/proyek.json</w:t>
            </w:r>
          </w:p>
        </w:tc>
        <w:tc>
          <w:tcPr>
            <w:tcW w:w="4951" w:type="dxa"/>
            <w:tcBorders>
              <w:top w:val="single" w:sz="6" w:space="0" w:color="D8DEE9"/>
              <w:left w:val="single" w:sz="6" w:space="0" w:color="D8DEE9"/>
              <w:bottom w:val="single" w:sz="6" w:space="0" w:color="D8DEE9"/>
              <w:right w:val="single" w:sz="6" w:space="0" w:color="D8DEE9"/>
            </w:tcBorders>
          </w:tcPr>
          <w:p w14:paraId="1DC20257" w14:textId="77777777" w:rsidR="00AB0343" w:rsidRPr="0090462A" w:rsidRDefault="00000000">
            <w:pPr>
              <w:spacing w:before="20" w:after="20" w:line="252" w:lineRule="auto"/>
              <w:rPr>
                <w:lang w:val="de-DE"/>
              </w:rPr>
            </w:pPr>
            <w:r w:rsidRPr="0090462A">
              <w:rPr>
                <w:rFonts w:cs="Carlito"/>
                <w:sz w:val="18"/>
                <w:lang w:val="de-DE"/>
              </w:rPr>
              <w:t>Bersih; app.js belum diubah</w:t>
            </w:r>
          </w:p>
        </w:tc>
      </w:tr>
      <w:tr w:rsidR="00AB0343" w14:paraId="20B2EAE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FF407E1" w14:textId="77777777" w:rsidR="00AB0343" w:rsidRDefault="00000000">
            <w:pPr>
              <w:spacing w:before="20" w:after="20" w:line="252" w:lineRule="auto"/>
            </w:pPr>
            <w:r>
              <w:rPr>
                <w:rFonts w:cs="Carlito"/>
                <w:sz w:val="18"/>
              </w:rPr>
              <w:t>2. state.js</w:t>
            </w:r>
          </w:p>
        </w:tc>
        <w:tc>
          <w:tcPr>
            <w:tcW w:w="2400" w:type="dxa"/>
            <w:tcBorders>
              <w:top w:val="single" w:sz="6" w:space="0" w:color="D8DEE9"/>
              <w:left w:val="single" w:sz="6" w:space="0" w:color="D8DEE9"/>
              <w:bottom w:val="single" w:sz="6" w:space="0" w:color="D8DEE9"/>
              <w:right w:val="single" w:sz="6" w:space="0" w:color="D8DEE9"/>
            </w:tcBorders>
          </w:tcPr>
          <w:p w14:paraId="2FDF3980" w14:textId="77777777" w:rsidR="00AB0343" w:rsidRDefault="00000000">
            <w:pPr>
              <w:spacing w:before="20" w:after="20" w:line="252" w:lineRule="auto"/>
            </w:pPr>
            <w:r>
              <w:rPr>
                <w:rFonts w:cs="Carlito"/>
                <w:sz w:val="18"/>
              </w:rPr>
              <w:t>Buat objek state dan fungsi pengubahnya; daftar proyek mula-mula [], lalu diisi isiProyek()</w:t>
            </w:r>
          </w:p>
        </w:tc>
        <w:tc>
          <w:tcPr>
            <w:tcW w:w="4951" w:type="dxa"/>
            <w:tcBorders>
              <w:top w:val="single" w:sz="6" w:space="0" w:color="D8DEE9"/>
              <w:left w:val="single" w:sz="6" w:space="0" w:color="D8DEE9"/>
              <w:bottom w:val="single" w:sz="6" w:space="0" w:color="D8DEE9"/>
              <w:right w:val="single" w:sz="6" w:space="0" w:color="D8DEE9"/>
            </w:tcBorders>
          </w:tcPr>
          <w:p w14:paraId="21ADB985" w14:textId="77777777" w:rsidR="00AB0343" w:rsidRDefault="00000000">
            <w:pPr>
              <w:spacing w:before="20" w:after="20" w:line="252" w:lineRule="auto"/>
            </w:pPr>
            <w:r>
              <w:rPr>
                <w:rFonts w:cs="Carlito"/>
                <w:sz w:val="18"/>
              </w:rPr>
              <w:t>Bersih</w:t>
            </w:r>
          </w:p>
        </w:tc>
      </w:tr>
      <w:tr w:rsidR="00AB0343" w:rsidRPr="00EB0EF6" w14:paraId="7E02CE5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AE958C3" w14:textId="77777777" w:rsidR="00AB0343" w:rsidRDefault="00000000">
            <w:pPr>
              <w:spacing w:before="20" w:after="20" w:line="252" w:lineRule="auto"/>
            </w:pPr>
            <w:r>
              <w:rPr>
                <w:rFonts w:cs="Carlito"/>
                <w:sz w:val="18"/>
              </w:rPr>
              <w:t>3. events.js</w:t>
            </w:r>
          </w:p>
        </w:tc>
        <w:tc>
          <w:tcPr>
            <w:tcW w:w="2400" w:type="dxa"/>
            <w:tcBorders>
              <w:top w:val="single" w:sz="6" w:space="0" w:color="D8DEE9"/>
              <w:left w:val="single" w:sz="6" w:space="0" w:color="D8DEE9"/>
              <w:bottom w:val="single" w:sz="6" w:space="0" w:color="D8DEE9"/>
              <w:right w:val="single" w:sz="6" w:space="0" w:color="D8DEE9"/>
            </w:tcBorders>
          </w:tcPr>
          <w:p w14:paraId="34FEEBF6" w14:textId="77777777" w:rsidR="00AB0343" w:rsidRPr="0090462A" w:rsidRDefault="00000000">
            <w:pPr>
              <w:spacing w:before="20" w:after="20" w:line="252" w:lineRule="auto"/>
              <w:rPr>
                <w:lang w:val="de-DE"/>
              </w:rPr>
            </w:pPr>
            <w:r w:rsidRPr="0090462A">
              <w:rPr>
                <w:rFonts w:cs="Carlito"/>
                <w:sz w:val="18"/>
                <w:lang w:val="de-DE"/>
              </w:rPr>
              <w:t>Pindahkan seluruh addEventListener dari app.js dan dom.js</w:t>
            </w:r>
          </w:p>
        </w:tc>
        <w:tc>
          <w:tcPr>
            <w:tcW w:w="4951" w:type="dxa"/>
            <w:tcBorders>
              <w:top w:val="single" w:sz="6" w:space="0" w:color="D8DEE9"/>
              <w:left w:val="single" w:sz="6" w:space="0" w:color="D8DEE9"/>
              <w:bottom w:val="single" w:sz="6" w:space="0" w:color="D8DEE9"/>
              <w:right w:val="single" w:sz="6" w:space="0" w:color="D8DEE9"/>
            </w:tcBorders>
          </w:tcPr>
          <w:p w14:paraId="32AEFBE8" w14:textId="77777777" w:rsidR="00AB0343" w:rsidRPr="0090462A" w:rsidRDefault="00000000">
            <w:pPr>
              <w:spacing w:before="20" w:after="20" w:line="252" w:lineRule="auto"/>
              <w:rPr>
                <w:lang w:val="de-DE"/>
              </w:rPr>
            </w:pPr>
            <w:r w:rsidRPr="0090462A">
              <w:rPr>
                <w:rFonts w:cs="Carlito"/>
                <w:sz w:val="18"/>
                <w:lang w:val="de-DE"/>
              </w:rPr>
              <w:t>Bersih; halaman belum berubah perilaku</w:t>
            </w:r>
          </w:p>
        </w:tc>
      </w:tr>
      <w:tr w:rsidR="00AB0343" w14:paraId="031F87B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CB1EDDD" w14:textId="77777777" w:rsidR="00AB0343" w:rsidRDefault="00000000">
            <w:pPr>
              <w:spacing w:before="20" w:after="20" w:line="252" w:lineRule="auto"/>
            </w:pPr>
            <w:r>
              <w:rPr>
                <w:rFonts w:cs="Carlito"/>
                <w:sz w:val="18"/>
              </w:rPr>
              <w:t>4. dom.js</w:t>
            </w:r>
          </w:p>
        </w:tc>
        <w:tc>
          <w:tcPr>
            <w:tcW w:w="2400" w:type="dxa"/>
            <w:tcBorders>
              <w:top w:val="single" w:sz="6" w:space="0" w:color="D8DEE9"/>
              <w:left w:val="single" w:sz="6" w:space="0" w:color="D8DEE9"/>
              <w:bottom w:val="single" w:sz="6" w:space="0" w:color="D8DEE9"/>
              <w:right w:val="single" w:sz="6" w:space="0" w:color="D8DEE9"/>
            </w:tcBorders>
          </w:tcPr>
          <w:p w14:paraId="60FF1B9D" w14:textId="77777777" w:rsidR="00AB0343" w:rsidRPr="0090462A" w:rsidRDefault="00000000">
            <w:pPr>
              <w:spacing w:before="20" w:after="20" w:line="252" w:lineRule="auto"/>
              <w:rPr>
                <w:lang w:val="de-DE"/>
              </w:rPr>
            </w:pPr>
            <w:r w:rsidRPr="0090462A">
              <w:rPr>
                <w:rFonts w:cs="Carlito"/>
                <w:sz w:val="18"/>
                <w:lang w:val="de-DE"/>
              </w:rPr>
              <w:t>Sisakan hanya pemilih, render, dan perubahan kelas</w:t>
            </w:r>
          </w:p>
        </w:tc>
        <w:tc>
          <w:tcPr>
            <w:tcW w:w="4951" w:type="dxa"/>
            <w:tcBorders>
              <w:top w:val="single" w:sz="6" w:space="0" w:color="D8DEE9"/>
              <w:left w:val="single" w:sz="6" w:space="0" w:color="D8DEE9"/>
              <w:bottom w:val="single" w:sz="6" w:space="0" w:color="D8DEE9"/>
              <w:right w:val="single" w:sz="6" w:space="0" w:color="D8DEE9"/>
            </w:tcBorders>
          </w:tcPr>
          <w:p w14:paraId="35D33831" w14:textId="77777777" w:rsidR="00AB0343" w:rsidRDefault="00000000">
            <w:pPr>
              <w:spacing w:before="20" w:after="20" w:line="252" w:lineRule="auto"/>
            </w:pPr>
            <w:r>
              <w:rPr>
                <w:rFonts w:cs="Carlito"/>
                <w:sz w:val="18"/>
              </w:rPr>
              <w:t>Bersih; halaman tampil sama seperti P10</w:t>
            </w:r>
          </w:p>
        </w:tc>
      </w:tr>
      <w:tr w:rsidR="00AB0343" w:rsidRPr="00EB0EF6" w14:paraId="1B11424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BA56D9C" w14:textId="77777777" w:rsidR="00AB0343" w:rsidRDefault="00000000">
            <w:pPr>
              <w:spacing w:before="20" w:after="20" w:line="252" w:lineRule="auto"/>
            </w:pPr>
            <w:r>
              <w:rPr>
                <w:rFonts w:cs="Carlito"/>
                <w:sz w:val="18"/>
              </w:rPr>
              <w:t>5. app.js</w:t>
            </w:r>
          </w:p>
        </w:tc>
        <w:tc>
          <w:tcPr>
            <w:tcW w:w="2400" w:type="dxa"/>
            <w:tcBorders>
              <w:top w:val="single" w:sz="6" w:space="0" w:color="D8DEE9"/>
              <w:left w:val="single" w:sz="6" w:space="0" w:color="D8DEE9"/>
              <w:bottom w:val="single" w:sz="6" w:space="0" w:color="D8DEE9"/>
              <w:right w:val="single" w:sz="6" w:space="0" w:color="D8DEE9"/>
            </w:tcBorders>
          </w:tcPr>
          <w:p w14:paraId="446AF17C" w14:textId="77777777" w:rsidR="00AB0343" w:rsidRDefault="00000000">
            <w:pPr>
              <w:spacing w:before="20" w:after="20" w:line="252" w:lineRule="auto"/>
            </w:pPr>
            <w:r>
              <w:rPr>
                <w:rFonts w:cs="Carlito"/>
                <w:sz w:val="18"/>
              </w:rPr>
              <w:t>Hapus sisa logika; sisakan import dan pemanggilan</w:t>
            </w:r>
          </w:p>
        </w:tc>
        <w:tc>
          <w:tcPr>
            <w:tcW w:w="4951" w:type="dxa"/>
            <w:tcBorders>
              <w:top w:val="single" w:sz="6" w:space="0" w:color="D8DEE9"/>
              <w:left w:val="single" w:sz="6" w:space="0" w:color="D8DEE9"/>
              <w:bottom w:val="single" w:sz="6" w:space="0" w:color="D8DEE9"/>
              <w:right w:val="single" w:sz="6" w:space="0" w:color="D8DEE9"/>
            </w:tcBorders>
          </w:tcPr>
          <w:p w14:paraId="55BEFD89" w14:textId="77777777" w:rsidR="00AB0343" w:rsidRPr="0090462A" w:rsidRDefault="00000000">
            <w:pPr>
              <w:spacing w:before="20" w:after="20" w:line="252" w:lineRule="auto"/>
              <w:rPr>
                <w:lang w:val="de-DE"/>
              </w:rPr>
            </w:pPr>
            <w:r w:rsidRPr="0090462A">
              <w:rPr>
                <w:rFonts w:cs="Carlito"/>
                <w:sz w:val="18"/>
                <w:lang w:val="de-DE"/>
              </w:rPr>
              <w:t>Bersih; halaman berperilaku persis seperti P10</w:t>
            </w:r>
          </w:p>
        </w:tc>
      </w:tr>
    </w:tbl>
    <w:p w14:paraId="002902B4" w14:textId="77777777" w:rsidR="00AB0343" w:rsidRPr="0090462A" w:rsidRDefault="00AB0343">
      <w:pPr>
        <w:spacing w:after="60"/>
        <w:rPr>
          <w:lang w:val="de-DE"/>
        </w:rPr>
      </w:pPr>
    </w:p>
    <w:p w14:paraId="4059637F" w14:textId="77777777" w:rsidR="00AB0343" w:rsidRPr="0090462A" w:rsidRDefault="00000000">
      <w:pPr>
        <w:keepNext/>
        <w:spacing w:before="160" w:after="60"/>
        <w:rPr>
          <w:lang w:val="de-DE"/>
        </w:rPr>
      </w:pPr>
      <w:r w:rsidRPr="0090462A">
        <w:rPr>
          <w:rFonts w:cs="Carlito"/>
          <w:b/>
          <w:color w:val="003796"/>
          <w:lang w:val="de-DE"/>
        </w:rPr>
        <w:t>B.4  Menyambungkan js/api.js dari Pertemuan 10</w:t>
      </w:r>
    </w:p>
    <w:p w14:paraId="404ACA24" w14:textId="77777777" w:rsidR="00AB0343" w:rsidRPr="0090462A" w:rsidRDefault="00000000">
      <w:pPr>
        <w:rPr>
          <w:lang w:val="de-DE"/>
        </w:rPr>
      </w:pPr>
      <w:r w:rsidRPr="0090462A">
        <w:rPr>
          <w:rFonts w:cs="Carlito"/>
          <w:sz w:val="20"/>
          <w:lang w:val="de-DE"/>
        </w:rPr>
        <w:t>Impor file itu apa adanya, jangan diubah, dan jangan dihitung sebagai salah satu dari lima modul. Data dari server masuk ke state lewat fungsi pengubah di state.js, bukan ditulis langsung dari app.js. Blok try/catch serta pesan memuat dan gagal dari Pertemuan 10 tetap dipertahankan di app.js. Baris pulihkan(muat()) baru bekerja setelah lembar D selesai; sampai saat itu boleh dijadikan komentar dulu.</w:t>
      </w:r>
    </w:p>
    <w:tbl>
      <w:tblPr>
        <w:tblW w:w="0" w:type="auto"/>
        <w:tblLayout w:type="fixed"/>
        <w:tblLook w:val="04A0" w:firstRow="1" w:lastRow="0" w:firstColumn="1" w:lastColumn="0" w:noHBand="0" w:noVBand="1"/>
      </w:tblPr>
      <w:tblGrid>
        <w:gridCol w:w="9751"/>
      </w:tblGrid>
      <w:tr w:rsidR="006A70FE" w:rsidRPr="00EB0EF6" w14:paraId="0F017BF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039A87D" w14:textId="77777777" w:rsidR="006A70FE" w:rsidRPr="0090462A" w:rsidRDefault="00000000">
            <w:pPr>
              <w:spacing w:after="0" w:line="240" w:lineRule="auto"/>
              <w:rPr>
                <w:lang w:val="de-DE"/>
              </w:rPr>
            </w:pPr>
            <w:r w:rsidRPr="0090462A">
              <w:rPr>
                <w:rFonts w:ascii="DejaVu Sans Mono" w:eastAsia="DejaVu Sans Mono" w:hAnsi="DejaVu Sans Mono" w:cs="DejaVu Sans Mono"/>
                <w:color w:val="E2E8F0"/>
                <w:sz w:val="17"/>
                <w:lang w:val="de-DE"/>
              </w:rPr>
              <w:t xml:space="preserve">  // state.js: data dari server masuk lewat fungsi pengubah</w:t>
            </w:r>
            <w:r w:rsidRPr="0090462A">
              <w:rPr>
                <w:lang w:val="de-DE"/>
              </w:rPr>
              <w:br/>
            </w:r>
            <w:r w:rsidRPr="0090462A">
              <w:rPr>
                <w:rFonts w:ascii="DejaVu Sans Mono" w:eastAsia="DejaVu Sans Mono" w:hAnsi="DejaVu Sans Mono" w:cs="DejaVu Sans Mono"/>
                <w:color w:val="E2E8F0"/>
                <w:sz w:val="17"/>
                <w:lang w:val="de-DE"/>
              </w:rPr>
              <w:t xml:space="preserve">  export function isiProyek(daftar) {</w:t>
            </w:r>
            <w:r w:rsidRPr="0090462A">
              <w:rPr>
                <w:lang w:val="de-DE"/>
              </w:rPr>
              <w:br/>
            </w:r>
            <w:r w:rsidRPr="0090462A">
              <w:rPr>
                <w:rFonts w:ascii="DejaVu Sans Mono" w:eastAsia="DejaVu Sans Mono" w:hAnsi="DejaVu Sans Mono" w:cs="DejaVu Sans Mono"/>
                <w:color w:val="E2E8F0"/>
                <w:sz w:val="17"/>
                <w:lang w:val="de-DE"/>
              </w:rPr>
              <w:t xml:space="preserve">    state.daftarProyek = daftar;</w:t>
            </w:r>
            <w:r w:rsidRPr="0090462A">
              <w:rPr>
                <w:lang w:val="de-DE"/>
              </w:rPr>
              <w:br/>
            </w:r>
            <w:r w:rsidRPr="0090462A">
              <w:rPr>
                <w:rFonts w:ascii="DejaVu Sans Mono" w:eastAsia="DejaVu Sans Mono" w:hAnsi="DejaVu Sans Mono" w:cs="DejaVu Sans Mono"/>
                <w:color w:val="E2E8F0"/>
                <w:sz w:val="17"/>
                <w:lang w:val="de-DE"/>
              </w:rPr>
              <w:t xml:space="preserve">    render(state);</w:t>
            </w:r>
            <w:r w:rsidRPr="0090462A">
              <w:rPr>
                <w:lang w:val="de-DE"/>
              </w:rPr>
              <w:br/>
            </w:r>
            <w:r w:rsidRPr="0090462A">
              <w:rPr>
                <w:rFonts w:ascii="DejaVu Sans Mono" w:eastAsia="DejaVu Sans Mono" w:hAnsi="DejaVu Sans Mono" w:cs="DejaVu Sans Mono"/>
                <w:color w:val="E2E8F0"/>
                <w:sz w:val="17"/>
                <w:lang w:val="de-DE"/>
              </w:rPr>
              <w:t xml:space="preserve">  }</w:t>
            </w:r>
            <w:r w:rsidRPr="0090462A">
              <w:rPr>
                <w:lang w:val="de-DE"/>
              </w:rPr>
              <w:br/>
            </w:r>
            <w:r w:rsidRPr="0090462A">
              <w:rPr>
                <w:lang w:val="de-DE"/>
              </w:rPr>
              <w:br/>
            </w:r>
            <w:r w:rsidRPr="0090462A">
              <w:rPr>
                <w:rFonts w:ascii="DejaVu Sans Mono" w:eastAsia="DejaVu Sans Mono" w:hAnsi="DejaVu Sans Mono" w:cs="DejaVu Sans Mono"/>
                <w:color w:val="E2E8F0"/>
                <w:sz w:val="17"/>
                <w:lang w:val="de-DE"/>
              </w:rPr>
              <w:t xml:space="preserve">  // app.js: perakit. Di P10 fungsi ini bernama muat(); di P11</w:t>
            </w:r>
            <w:r w:rsidRPr="0090462A">
              <w:rPr>
                <w:lang w:val="de-DE"/>
              </w:rPr>
              <w:br/>
            </w:r>
            <w:r w:rsidRPr="0090462A">
              <w:rPr>
                <w:rFonts w:ascii="DejaVu Sans Mono" w:eastAsia="DejaVu Sans Mono" w:hAnsi="DejaVu Sans Mono" w:cs="DejaVu Sans Mono"/>
                <w:color w:val="E2E8F0"/>
                <w:sz w:val="17"/>
                <w:lang w:val="de-DE"/>
              </w:rPr>
              <w:t xml:space="preserve">  // namanya mulai(), karena nama muat() dipakai untuk localStorage (lembar D).</w:t>
            </w:r>
            <w:r w:rsidRPr="0090462A">
              <w:rPr>
                <w:lang w:val="de-DE"/>
              </w:rPr>
              <w:br/>
            </w:r>
            <w:r w:rsidRPr="0090462A">
              <w:rPr>
                <w:rFonts w:ascii="DejaVu Sans Mono" w:eastAsia="DejaVu Sans Mono" w:hAnsi="DejaVu Sans Mono" w:cs="DejaVu Sans Mono"/>
                <w:color w:val="E2E8F0"/>
                <w:sz w:val="17"/>
                <w:lang w:val="de-DE"/>
              </w:rPr>
              <w:t xml:space="preserve">  import { ambilProyek } from './api.js';</w:t>
            </w:r>
            <w:r w:rsidRPr="0090462A">
              <w:rPr>
                <w:lang w:val="de-DE"/>
              </w:rPr>
              <w:br/>
            </w:r>
            <w:r w:rsidRPr="0090462A">
              <w:rPr>
                <w:rFonts w:ascii="DejaVu Sans Mono" w:eastAsia="DejaVu Sans Mono" w:hAnsi="DejaVu Sans Mono" w:cs="DejaVu Sans Mono"/>
                <w:color w:val="E2E8F0"/>
                <w:sz w:val="17"/>
                <w:lang w:val="de-DE"/>
              </w:rPr>
              <w:t xml:space="preserve">  import { isiProyek, pulihkan, muat } from './state.js';</w:t>
            </w:r>
            <w:r w:rsidRPr="0090462A">
              <w:rPr>
                <w:lang w:val="de-DE"/>
              </w:rPr>
              <w:br/>
            </w:r>
            <w:r w:rsidRPr="0090462A">
              <w:rPr>
                <w:rFonts w:ascii="DejaVu Sans Mono" w:eastAsia="DejaVu Sans Mono" w:hAnsi="DejaVu Sans Mono" w:cs="DejaVu Sans Mono"/>
                <w:color w:val="E2E8F0"/>
                <w:sz w:val="17"/>
                <w:lang w:val="de-DE"/>
              </w:rPr>
              <w:t xml:space="preserve">  import { tampilkanGalat, aturMemuat } from './dom.js';</w:t>
            </w:r>
            <w:r w:rsidRPr="0090462A">
              <w:rPr>
                <w:lang w:val="de-DE"/>
              </w:rPr>
              <w:br/>
            </w:r>
            <w:r w:rsidRPr="0090462A">
              <w:rPr>
                <w:rFonts w:ascii="DejaVu Sans Mono" w:eastAsia="DejaVu Sans Mono" w:hAnsi="DejaVu Sans Mono" w:cs="DejaVu Sans Mono"/>
                <w:color w:val="E2E8F0"/>
                <w:sz w:val="17"/>
                <w:lang w:val="de-DE"/>
              </w:rPr>
              <w:t xml:space="preserve">  import { pasangPendengar } from './events.js';</w:t>
            </w:r>
            <w:r w:rsidRPr="0090462A">
              <w:rPr>
                <w:lang w:val="de-DE"/>
              </w:rPr>
              <w:br/>
            </w:r>
            <w:r w:rsidRPr="0090462A">
              <w:rPr>
                <w:lang w:val="de-DE"/>
              </w:rPr>
              <w:br/>
            </w:r>
            <w:r w:rsidRPr="0090462A">
              <w:rPr>
                <w:rFonts w:ascii="DejaVu Sans Mono" w:eastAsia="DejaVu Sans Mono" w:hAnsi="DejaVu Sans Mono" w:cs="DejaVu Sans Mono"/>
                <w:color w:val="E2E8F0"/>
                <w:sz w:val="17"/>
                <w:lang w:val="de-DE"/>
              </w:rPr>
              <w:t xml:space="preserve">  async function mulai() {</w:t>
            </w:r>
            <w:r w:rsidRPr="0090462A">
              <w:rPr>
                <w:lang w:val="de-DE"/>
              </w:rPr>
              <w:br/>
            </w:r>
            <w:r w:rsidRPr="0090462A">
              <w:rPr>
                <w:rFonts w:ascii="DejaVu Sans Mono" w:eastAsia="DejaVu Sans Mono" w:hAnsi="DejaVu Sans Mono" w:cs="DejaVu Sans Mono"/>
                <w:color w:val="E2E8F0"/>
                <w:sz w:val="17"/>
                <w:lang w:val="de-DE"/>
              </w:rPr>
              <w:t xml:space="preserve">    pulihkan(muat());                 // lembar D: pilihan terakhir, atau nilai bawaan</w:t>
            </w:r>
            <w:r w:rsidRPr="0090462A">
              <w:rPr>
                <w:lang w:val="de-DE"/>
              </w:rPr>
              <w:br/>
            </w:r>
            <w:r w:rsidRPr="0090462A">
              <w:rPr>
                <w:rFonts w:ascii="DejaVu Sans Mono" w:eastAsia="DejaVu Sans Mono" w:hAnsi="DejaVu Sans Mono" w:cs="DejaVu Sans Mono"/>
                <w:color w:val="E2E8F0"/>
                <w:sz w:val="17"/>
                <w:lang w:val="de-DE"/>
              </w:rPr>
              <w:t xml:space="preserve">    pasangPendengar();                // events.js: klik filter, favorit, atur ulang</w:t>
            </w:r>
            <w:r w:rsidRPr="0090462A">
              <w:rPr>
                <w:lang w:val="de-DE"/>
              </w:rPr>
              <w:br/>
            </w:r>
            <w:r w:rsidRPr="0090462A">
              <w:rPr>
                <w:rFonts w:ascii="DejaVu Sans Mono" w:eastAsia="DejaVu Sans Mono" w:hAnsi="DejaVu Sans Mono" w:cs="DejaVu Sans Mono"/>
                <w:color w:val="E2E8F0"/>
                <w:sz w:val="17"/>
                <w:lang w:val="de-DE"/>
              </w:rPr>
              <w:t xml:space="preserve">    aturMemuat(true);</w:t>
            </w:r>
            <w:r w:rsidRPr="0090462A">
              <w:rPr>
                <w:lang w:val="de-DE"/>
              </w:rPr>
              <w:br/>
            </w:r>
            <w:r w:rsidRPr="0090462A">
              <w:rPr>
                <w:rFonts w:ascii="DejaVu Sans Mono" w:eastAsia="DejaVu Sans Mono" w:hAnsi="DejaVu Sans Mono" w:cs="DejaVu Sans Mono"/>
                <w:color w:val="E2E8F0"/>
                <w:sz w:val="17"/>
                <w:lang w:val="de-DE"/>
              </w:rPr>
              <w:t xml:space="preserve">    try {</w:t>
            </w:r>
            <w:r w:rsidRPr="0090462A">
              <w:rPr>
                <w:lang w:val="de-DE"/>
              </w:rPr>
              <w:br/>
            </w:r>
            <w:r w:rsidRPr="0090462A">
              <w:rPr>
                <w:rFonts w:ascii="DejaVu Sans Mono" w:eastAsia="DejaVu Sans Mono" w:hAnsi="DejaVu Sans Mono" w:cs="DejaVu Sans Mono"/>
                <w:color w:val="E2E8F0"/>
                <w:sz w:val="17"/>
                <w:lang w:val="de-DE"/>
              </w:rPr>
              <w:t xml:space="preserve">      isiProyek(await ambilProyek()); // isiProyek memanggil render(state)</w:t>
            </w:r>
            <w:r w:rsidRPr="0090462A">
              <w:rPr>
                <w:lang w:val="de-DE"/>
              </w:rPr>
              <w:br/>
            </w:r>
            <w:r w:rsidRPr="0090462A">
              <w:rPr>
                <w:rFonts w:ascii="DejaVu Sans Mono" w:eastAsia="DejaVu Sans Mono" w:hAnsi="DejaVu Sans Mono" w:cs="DejaVu Sans Mono"/>
                <w:color w:val="E2E8F0"/>
                <w:sz w:val="17"/>
                <w:lang w:val="de-DE"/>
              </w:rPr>
              <w:t xml:space="preserve">    } catch (galat) {</w:t>
            </w:r>
            <w:r w:rsidRPr="0090462A">
              <w:rPr>
                <w:lang w:val="de-DE"/>
              </w:rPr>
              <w:br/>
            </w:r>
            <w:r w:rsidRPr="0090462A">
              <w:rPr>
                <w:rFonts w:ascii="DejaVu Sans Mono" w:eastAsia="DejaVu Sans Mono" w:hAnsi="DejaVu Sans Mono" w:cs="DejaVu Sans Mono"/>
                <w:color w:val="E2E8F0"/>
                <w:sz w:val="17"/>
                <w:lang w:val="de-DE"/>
              </w:rPr>
              <w:t xml:space="preserve">      tampilkanGalat('Data gagal dimuat. Periksa koneksi, lalu muat ulang.');</w:t>
            </w:r>
            <w:r w:rsidRPr="0090462A">
              <w:rPr>
                <w:lang w:val="de-DE"/>
              </w:rPr>
              <w:br/>
            </w:r>
            <w:r w:rsidRPr="0090462A">
              <w:rPr>
                <w:rFonts w:ascii="DejaVu Sans Mono" w:eastAsia="DejaVu Sans Mono" w:hAnsi="DejaVu Sans Mono" w:cs="DejaVu Sans Mono"/>
                <w:color w:val="E2E8F0"/>
                <w:sz w:val="17"/>
                <w:lang w:val="de-DE"/>
              </w:rPr>
              <w:t xml:space="preserve">    } finally {</w:t>
            </w:r>
            <w:r w:rsidRPr="0090462A">
              <w:rPr>
                <w:lang w:val="de-DE"/>
              </w:rPr>
              <w:br/>
            </w:r>
            <w:r w:rsidRPr="0090462A">
              <w:rPr>
                <w:rFonts w:ascii="DejaVu Sans Mono" w:eastAsia="DejaVu Sans Mono" w:hAnsi="DejaVu Sans Mono" w:cs="DejaVu Sans Mono"/>
                <w:color w:val="E2E8F0"/>
                <w:sz w:val="17"/>
                <w:lang w:val="de-DE"/>
              </w:rPr>
              <w:t xml:space="preserve">      aturMemuat(false);</w:t>
            </w:r>
            <w:r w:rsidRPr="0090462A">
              <w:rPr>
                <w:lang w:val="de-DE"/>
              </w:rPr>
              <w:br/>
            </w:r>
            <w:r w:rsidRPr="0090462A">
              <w:rPr>
                <w:rFonts w:ascii="DejaVu Sans Mono" w:eastAsia="DejaVu Sans Mono" w:hAnsi="DejaVu Sans Mono" w:cs="DejaVu Sans Mono"/>
                <w:color w:val="E2E8F0"/>
                <w:sz w:val="17"/>
                <w:lang w:val="de-DE"/>
              </w:rPr>
              <w:t xml:space="preserve">    }</w:t>
            </w:r>
            <w:r w:rsidRPr="0090462A">
              <w:rPr>
                <w:lang w:val="de-DE"/>
              </w:rPr>
              <w:br/>
            </w:r>
            <w:r w:rsidRPr="0090462A">
              <w:rPr>
                <w:rFonts w:ascii="DejaVu Sans Mono" w:eastAsia="DejaVu Sans Mono" w:hAnsi="DejaVu Sans Mono" w:cs="DejaVu Sans Mono"/>
                <w:color w:val="E2E8F0"/>
                <w:sz w:val="17"/>
                <w:lang w:val="de-DE"/>
              </w:rPr>
              <w:t xml:space="preserve">  }</w:t>
            </w:r>
            <w:r w:rsidRPr="0090462A">
              <w:rPr>
                <w:lang w:val="de-DE"/>
              </w:rPr>
              <w:br/>
            </w:r>
            <w:r w:rsidRPr="0090462A">
              <w:rPr>
                <w:rFonts w:ascii="DejaVu Sans Mono" w:eastAsia="DejaVu Sans Mono" w:hAnsi="DejaVu Sans Mono" w:cs="DejaVu Sans Mono"/>
                <w:color w:val="E2E8F0"/>
                <w:sz w:val="17"/>
                <w:lang w:val="de-DE"/>
              </w:rPr>
              <w:t xml:space="preserve">  mulai();</w:t>
            </w:r>
          </w:p>
        </w:tc>
      </w:tr>
    </w:tbl>
    <w:p w14:paraId="46FE2B58" w14:textId="77777777" w:rsidR="00AB0343" w:rsidRPr="0090462A" w:rsidRDefault="00AB0343">
      <w:pPr>
        <w:spacing w:after="60"/>
        <w:rPr>
          <w:lang w:val="de-DE"/>
        </w:rPr>
      </w:pPr>
    </w:p>
    <w:p w14:paraId="1FD19CAC" w14:textId="77777777" w:rsidR="00AB0343" w:rsidRDefault="00000000">
      <w:pPr>
        <w:keepNext/>
        <w:spacing w:before="160" w:after="60"/>
      </w:pPr>
      <w:r>
        <w:rPr>
          <w:rFonts w:cs="Carlito"/>
          <w:b/>
          <w:color w:val="003796"/>
        </w:rPr>
        <w:t>B.5  Periksa hasil pemecahan</w:t>
      </w:r>
    </w:p>
    <w:tbl>
      <w:tblPr>
        <w:tblW w:w="9752" w:type="dxa"/>
        <w:jc w:val="center"/>
        <w:tblLayout w:type="fixed"/>
        <w:tblLook w:val="04A0" w:firstRow="1" w:lastRow="0" w:firstColumn="1" w:lastColumn="0" w:noHBand="0" w:noVBand="1"/>
      </w:tblPr>
      <w:tblGrid>
        <w:gridCol w:w="2760"/>
        <w:gridCol w:w="3050"/>
        <w:gridCol w:w="3942"/>
      </w:tblGrid>
      <w:tr w:rsidR="00AB0343" w14:paraId="2D021EEB"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477433D2" w14:textId="77777777" w:rsidR="00AB0343" w:rsidRDefault="00000000">
            <w:pPr>
              <w:spacing w:before="20" w:after="20"/>
            </w:pPr>
            <w:r>
              <w:rPr>
                <w:rFonts w:cs="Carlito"/>
                <w:b/>
                <w:color w:val="FFFFFF"/>
                <w:sz w:val="18"/>
              </w:rPr>
              <w:t>Yang diperiksa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4FF4E81D" w14:textId="77777777" w:rsidR="00AB0343" w:rsidRDefault="00000000">
            <w:pPr>
              <w:spacing w:before="20" w:after="20"/>
            </w:pPr>
            <w:r>
              <w:rPr>
                <w:rFonts w:cs="Carlito"/>
                <w:b/>
                <w:color w:val="FFFFFF"/>
                <w:sz w:val="18"/>
              </w:rPr>
              <w:t>Hasil yang benar</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01797ECD" w14:textId="77777777" w:rsidR="00AB0343" w:rsidRDefault="00000000">
            <w:pPr>
              <w:spacing w:before="20" w:after="20"/>
            </w:pPr>
            <w:r>
              <w:rPr>
                <w:rFonts w:cs="Carlito"/>
                <w:b/>
                <w:color w:val="FFFFFF"/>
                <w:sz w:val="18"/>
              </w:rPr>
              <w:t>Hasil yang saya dapat</w:t>
            </w:r>
          </w:p>
        </w:tc>
      </w:tr>
      <w:tr w:rsidR="00AB0343" w14:paraId="4CBC1983"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568E9CD" w14:textId="77777777" w:rsidR="00AB0343" w:rsidRDefault="00000000">
            <w:pPr>
              <w:spacing w:before="20" w:after="20" w:line="252" w:lineRule="auto"/>
            </w:pPr>
            <w:r>
              <w:rPr>
                <w:rFonts w:cs="Carlito"/>
                <w:sz w:val="18"/>
              </w:rPr>
              <w:t>Console</w:t>
            </w:r>
          </w:p>
        </w:tc>
        <w:tc>
          <w:tcPr>
            <w:tcW w:w="3050" w:type="dxa"/>
            <w:tcBorders>
              <w:top w:val="single" w:sz="6" w:space="0" w:color="D8DEE9"/>
              <w:left w:val="single" w:sz="6" w:space="0" w:color="D8DEE9"/>
              <w:bottom w:val="single" w:sz="6" w:space="0" w:color="D8DEE9"/>
              <w:right w:val="single" w:sz="6" w:space="0" w:color="D8DEE9"/>
            </w:tcBorders>
          </w:tcPr>
          <w:p w14:paraId="64DE26F0" w14:textId="77777777" w:rsidR="00AB0343" w:rsidRDefault="00000000">
            <w:pPr>
              <w:spacing w:before="20" w:after="20" w:line="252" w:lineRule="auto"/>
            </w:pPr>
            <w:r>
              <w:rPr>
                <w:rFonts w:cs="Carlito"/>
                <w:sz w:val="18"/>
              </w:rPr>
              <w:t>Bersih, tidak ada pesan merah maupun kuning</w:t>
            </w:r>
          </w:p>
        </w:tc>
        <w:tc>
          <w:tcPr>
            <w:tcW w:w="3942" w:type="dxa"/>
            <w:tcBorders>
              <w:top w:val="single" w:sz="6" w:space="0" w:color="D8DEE9"/>
              <w:left w:val="single" w:sz="6" w:space="0" w:color="D8DEE9"/>
              <w:bottom w:val="single" w:sz="6" w:space="0" w:color="D8DEE9"/>
              <w:right w:val="single" w:sz="6" w:space="0" w:color="D8DEE9"/>
            </w:tcBorders>
          </w:tcPr>
          <w:p w14:paraId="4034B84D" w14:textId="77777777" w:rsidR="00A6070E" w:rsidRDefault="00A6070E" w:rsidP="00A6070E">
            <w:pPr>
              <w:spacing w:before="20" w:after="20" w:line="252" w:lineRule="auto"/>
            </w:pPr>
            <w:r>
              <w:t>profil.html:206 Live reload enabled.</w:t>
            </w:r>
          </w:p>
          <w:p w14:paraId="3988B608" w14:textId="418F2EA0" w:rsidR="00AB0343" w:rsidRDefault="00A6070E" w:rsidP="00A6070E">
            <w:pPr>
              <w:spacing w:before="20" w:after="20" w:line="252" w:lineRule="auto"/>
            </w:pPr>
            <w:r>
              <w:t>api.js:6 status 200 ok true</w:t>
            </w:r>
          </w:p>
        </w:tc>
      </w:tr>
      <w:tr w:rsidR="00AB0343" w14:paraId="26048EC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72B90CD" w14:textId="77777777" w:rsidR="00AB0343" w:rsidRDefault="00000000">
            <w:pPr>
              <w:spacing w:before="20" w:after="20" w:line="252" w:lineRule="auto"/>
            </w:pPr>
            <w:r>
              <w:rPr>
                <w:rFonts w:cs="Carlito"/>
                <w:sz w:val="18"/>
              </w:rPr>
              <w:t>Perilaku halaman</w:t>
            </w:r>
          </w:p>
        </w:tc>
        <w:tc>
          <w:tcPr>
            <w:tcW w:w="3050" w:type="dxa"/>
            <w:tcBorders>
              <w:top w:val="single" w:sz="6" w:space="0" w:color="D8DEE9"/>
              <w:left w:val="single" w:sz="6" w:space="0" w:color="D8DEE9"/>
              <w:bottom w:val="single" w:sz="6" w:space="0" w:color="D8DEE9"/>
              <w:right w:val="single" w:sz="6" w:space="0" w:color="D8DEE9"/>
            </w:tcBorders>
          </w:tcPr>
          <w:p w14:paraId="0D5EFCFD" w14:textId="77777777" w:rsidR="00AB0343" w:rsidRDefault="00000000">
            <w:pPr>
              <w:spacing w:before="20" w:after="20" w:line="252" w:lineRule="auto"/>
            </w:pPr>
            <w:r>
              <w:rPr>
                <w:rFonts w:cs="Carlito"/>
                <w:sz w:val="18"/>
              </w:rPr>
              <w:t>Sama persis seperti akhir Pertemuan 10</w:t>
            </w:r>
          </w:p>
        </w:tc>
        <w:tc>
          <w:tcPr>
            <w:tcW w:w="3942" w:type="dxa"/>
            <w:tcBorders>
              <w:top w:val="single" w:sz="6" w:space="0" w:color="D8DEE9"/>
              <w:left w:val="single" w:sz="6" w:space="0" w:color="D8DEE9"/>
              <w:bottom w:val="single" w:sz="6" w:space="0" w:color="D8DEE9"/>
              <w:right w:val="single" w:sz="6" w:space="0" w:color="D8DEE9"/>
            </w:tcBorders>
          </w:tcPr>
          <w:p w14:paraId="101C3AB3" w14:textId="1AC0C292" w:rsidR="00AB0343" w:rsidRDefault="00A6070E">
            <w:pPr>
              <w:spacing w:before="20" w:after="20" w:line="252" w:lineRule="auto"/>
            </w:pPr>
            <w:r>
              <w:t>sama</w:t>
            </w:r>
          </w:p>
        </w:tc>
      </w:tr>
      <w:tr w:rsidR="00AB0343" w14:paraId="0E63590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7E5AF5A" w14:textId="77777777" w:rsidR="00AB0343" w:rsidRDefault="00000000">
            <w:pPr>
              <w:spacing w:before="20" w:after="20" w:line="252" w:lineRule="auto"/>
            </w:pPr>
            <w:r>
              <w:rPr>
                <w:rFonts w:cs="Carlito"/>
                <w:sz w:val="18"/>
              </w:rPr>
              <w:t>Isi app.js</w:t>
            </w:r>
          </w:p>
        </w:tc>
        <w:tc>
          <w:tcPr>
            <w:tcW w:w="3050" w:type="dxa"/>
            <w:tcBorders>
              <w:top w:val="single" w:sz="6" w:space="0" w:color="D8DEE9"/>
              <w:left w:val="single" w:sz="6" w:space="0" w:color="D8DEE9"/>
              <w:bottom w:val="single" w:sz="6" w:space="0" w:color="D8DEE9"/>
              <w:right w:val="single" w:sz="6" w:space="0" w:color="D8DEE9"/>
            </w:tcBorders>
          </w:tcPr>
          <w:p w14:paraId="6184C15F" w14:textId="77777777" w:rsidR="00AB0343" w:rsidRDefault="00000000">
            <w:pPr>
              <w:spacing w:before="20" w:after="20" w:line="252" w:lineRule="auto"/>
            </w:pPr>
            <w:r>
              <w:rPr>
                <w:rFonts w:cs="Carlito"/>
                <w:sz w:val="18"/>
              </w:rPr>
              <w:t>Hanya import dan pemanggilan; tidak ada logika</w:t>
            </w:r>
          </w:p>
        </w:tc>
        <w:tc>
          <w:tcPr>
            <w:tcW w:w="3942" w:type="dxa"/>
            <w:tcBorders>
              <w:top w:val="single" w:sz="6" w:space="0" w:color="D8DEE9"/>
              <w:left w:val="single" w:sz="6" w:space="0" w:color="D8DEE9"/>
              <w:bottom w:val="single" w:sz="6" w:space="0" w:color="D8DEE9"/>
              <w:right w:val="single" w:sz="6" w:space="0" w:color="D8DEE9"/>
            </w:tcBorders>
          </w:tcPr>
          <w:p w14:paraId="3CFB43C3" w14:textId="31C387F9" w:rsidR="00AB0343" w:rsidRDefault="00385813">
            <w:pPr>
              <w:spacing w:before="20" w:after="20" w:line="252" w:lineRule="auto"/>
            </w:pPr>
            <w:r>
              <w:t>Sesuai contoh B.4</w:t>
            </w:r>
          </w:p>
        </w:tc>
      </w:tr>
      <w:tr w:rsidR="00AB0343" w:rsidRPr="00EB0EF6" w14:paraId="7C47D3D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45BE699" w14:textId="77777777" w:rsidR="00AB0343" w:rsidRDefault="00000000">
            <w:pPr>
              <w:spacing w:before="20" w:after="20" w:line="252" w:lineRule="auto"/>
            </w:pPr>
            <w:r>
              <w:rPr>
                <w:rFonts w:cs="Carlito"/>
                <w:sz w:val="18"/>
              </w:rPr>
              <w:lastRenderedPageBreak/>
              <w:t>Jumlah modul</w:t>
            </w:r>
          </w:p>
        </w:tc>
        <w:tc>
          <w:tcPr>
            <w:tcW w:w="3050" w:type="dxa"/>
            <w:tcBorders>
              <w:top w:val="single" w:sz="6" w:space="0" w:color="D8DEE9"/>
              <w:left w:val="single" w:sz="6" w:space="0" w:color="D8DEE9"/>
              <w:bottom w:val="single" w:sz="6" w:space="0" w:color="D8DEE9"/>
              <w:right w:val="single" w:sz="6" w:space="0" w:color="D8DEE9"/>
            </w:tcBorders>
          </w:tcPr>
          <w:p w14:paraId="24AA28C4" w14:textId="77777777" w:rsidR="00AB0343" w:rsidRPr="0090462A" w:rsidRDefault="00000000">
            <w:pPr>
              <w:spacing w:before="20" w:after="20" w:line="252" w:lineRule="auto"/>
              <w:rPr>
                <w:lang w:val="de-DE"/>
              </w:rPr>
            </w:pPr>
            <w:r w:rsidRPr="0090462A">
              <w:rPr>
                <w:rFonts w:cs="Carlito"/>
                <w:sz w:val="18"/>
                <w:lang w:val="de-DE"/>
              </w:rPr>
              <w:t>Lima berkas wajib; api.js dari P10 dihitung terpisah</w:t>
            </w:r>
          </w:p>
        </w:tc>
        <w:tc>
          <w:tcPr>
            <w:tcW w:w="3942" w:type="dxa"/>
            <w:tcBorders>
              <w:top w:val="single" w:sz="6" w:space="0" w:color="D8DEE9"/>
              <w:left w:val="single" w:sz="6" w:space="0" w:color="D8DEE9"/>
              <w:bottom w:val="single" w:sz="6" w:space="0" w:color="D8DEE9"/>
              <w:right w:val="single" w:sz="6" w:space="0" w:color="D8DEE9"/>
            </w:tcBorders>
          </w:tcPr>
          <w:p w14:paraId="2EEAAEFC" w14:textId="703912AF" w:rsidR="00AB0343" w:rsidRPr="0090462A" w:rsidRDefault="00385813">
            <w:pPr>
              <w:spacing w:before="20" w:after="20" w:line="252" w:lineRule="auto"/>
              <w:rPr>
                <w:lang w:val="de-DE"/>
              </w:rPr>
            </w:pPr>
            <w:r>
              <w:rPr>
                <w:lang w:val="de-DE"/>
              </w:rPr>
              <w:t>5 + api.js</w:t>
            </w:r>
          </w:p>
        </w:tc>
      </w:tr>
      <w:tr w:rsidR="00AB0343" w:rsidRPr="00EB0EF6" w14:paraId="0AA9C3B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A968DDC" w14:textId="77777777" w:rsidR="00AB0343" w:rsidRDefault="00000000">
            <w:pPr>
              <w:spacing w:before="20" w:after="20" w:line="252" w:lineRule="auto"/>
            </w:pPr>
            <w:r>
              <w:rPr>
                <w:rFonts w:cs="Carlito"/>
                <w:sz w:val="18"/>
              </w:rPr>
              <w:t>Jalur import</w:t>
            </w:r>
          </w:p>
        </w:tc>
        <w:tc>
          <w:tcPr>
            <w:tcW w:w="3050" w:type="dxa"/>
            <w:tcBorders>
              <w:top w:val="single" w:sz="6" w:space="0" w:color="D8DEE9"/>
              <w:left w:val="single" w:sz="6" w:space="0" w:color="D8DEE9"/>
              <w:bottom w:val="single" w:sz="6" w:space="0" w:color="D8DEE9"/>
              <w:right w:val="single" w:sz="6" w:space="0" w:color="D8DEE9"/>
            </w:tcBorders>
          </w:tcPr>
          <w:p w14:paraId="2CCD17F3" w14:textId="77777777" w:rsidR="00AB0343" w:rsidRPr="0090462A" w:rsidRDefault="00000000">
            <w:pPr>
              <w:spacing w:before="20" w:after="20" w:line="252" w:lineRule="auto"/>
              <w:rPr>
                <w:lang w:val="de-DE"/>
              </w:rPr>
            </w:pPr>
            <w:r w:rsidRPr="0090462A">
              <w:rPr>
                <w:rFonts w:cs="Carlito"/>
                <w:sz w:val="18"/>
                <w:lang w:val="de-DE"/>
              </w:rPr>
              <w:t>Semua berawalan ./ dan berakhiran .js</w:t>
            </w:r>
          </w:p>
        </w:tc>
        <w:tc>
          <w:tcPr>
            <w:tcW w:w="3942" w:type="dxa"/>
            <w:tcBorders>
              <w:top w:val="single" w:sz="6" w:space="0" w:color="D8DEE9"/>
              <w:left w:val="single" w:sz="6" w:space="0" w:color="D8DEE9"/>
              <w:bottom w:val="single" w:sz="6" w:space="0" w:color="D8DEE9"/>
              <w:right w:val="single" w:sz="6" w:space="0" w:color="D8DEE9"/>
            </w:tcBorders>
          </w:tcPr>
          <w:p w14:paraId="531C95C0" w14:textId="3D92F027" w:rsidR="00AB0343" w:rsidRPr="0090462A" w:rsidRDefault="00385813">
            <w:pPr>
              <w:spacing w:before="20" w:after="20" w:line="252" w:lineRule="auto"/>
              <w:rPr>
                <w:lang w:val="de-DE"/>
              </w:rPr>
            </w:pPr>
            <w:r w:rsidRPr="00385813">
              <w:rPr>
                <w:lang w:val="de-DE"/>
              </w:rPr>
              <w:t>diawali ./ dan berakhiran .js</w:t>
            </w:r>
          </w:p>
        </w:tc>
      </w:tr>
    </w:tbl>
    <w:p w14:paraId="2DC6ED19" w14:textId="77777777" w:rsidR="00AB0343" w:rsidRPr="0090462A" w:rsidRDefault="00AB0343">
      <w:pPr>
        <w:spacing w:after="60"/>
        <w:rPr>
          <w:lang w:val="de-DE"/>
        </w:rPr>
      </w:pPr>
    </w:p>
    <w:tbl>
      <w:tblPr>
        <w:tblW w:w="0" w:type="auto"/>
        <w:tblLayout w:type="fixed"/>
        <w:tblLook w:val="04A0" w:firstRow="1" w:lastRow="0" w:firstColumn="1" w:lastColumn="0" w:noHBand="0" w:noVBand="1"/>
      </w:tblPr>
      <w:tblGrid>
        <w:gridCol w:w="9751"/>
      </w:tblGrid>
      <w:tr w:rsidR="00AB0343" w14:paraId="04EE1F12"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3829DD7" w14:textId="77777777" w:rsidR="00AB0343" w:rsidRDefault="00000000">
            <w:pPr>
              <w:spacing w:after="0"/>
            </w:pPr>
            <w:r w:rsidRPr="0090462A">
              <w:rPr>
                <w:rFonts w:cs="Carlito"/>
                <w:b/>
                <w:color w:val="003796"/>
                <w:sz w:val="20"/>
                <w:lang w:val="de-DE"/>
              </w:rPr>
              <w:t xml:space="preserve">Yang dinilai adalah pemecahan lima modul wajib, bukan jumlah berkas.  Dengan api.js dari Pertemuan 10, totalnya enam file, dan itu benar. </w:t>
            </w:r>
            <w:r>
              <w:rPr>
                <w:rFonts w:cs="Carlito"/>
                <w:b/>
                <w:color w:val="003796"/>
                <w:sz w:val="20"/>
              </w:rPr>
              <w:t>Yang tidak boleh adalah satu file memikul dua tanggung jawab.</w:t>
            </w:r>
          </w:p>
        </w:tc>
      </w:tr>
    </w:tbl>
    <w:p w14:paraId="3E2AA079" w14:textId="77777777" w:rsidR="00AB0343" w:rsidRDefault="00AB0343">
      <w:pPr>
        <w:spacing w:after="60"/>
      </w:pPr>
    </w:p>
    <w:p w14:paraId="045B1EDF" w14:textId="77777777" w:rsidR="00AB0343" w:rsidRDefault="00AB0343">
      <w:pPr>
        <w:spacing w:after="60"/>
      </w:pPr>
    </w:p>
    <w:tbl>
      <w:tblPr>
        <w:tblW w:w="0" w:type="auto"/>
        <w:tblLook w:val="04A0" w:firstRow="1" w:lastRow="0" w:firstColumn="1" w:lastColumn="0" w:noHBand="0" w:noVBand="1"/>
      </w:tblPr>
      <w:tblGrid>
        <w:gridCol w:w="9752"/>
      </w:tblGrid>
      <w:tr w:rsidR="006A70FE" w14:paraId="675DF190" w14:textId="77777777">
        <w:tc>
          <w:tcPr>
            <w:tcW w:w="9752" w:type="dxa"/>
            <w:shd w:val="clear" w:color="auto" w:fill="003796"/>
          </w:tcPr>
          <w:p w14:paraId="36BC0D7B" w14:textId="77777777" w:rsidR="006A70FE" w:rsidRDefault="00000000">
            <w:pPr>
              <w:spacing w:before="40" w:after="40"/>
            </w:pPr>
            <w:r>
              <w:rPr>
                <w:rFonts w:cs="Carlito"/>
                <w:b/>
                <w:color w:val="FFFFFF"/>
              </w:rPr>
              <w:t>▌  SIMPAN KE GIT — SETELAH LEMBAR B</w:t>
            </w:r>
          </w:p>
        </w:tc>
      </w:tr>
    </w:tbl>
    <w:p w14:paraId="1A08FEE7"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1727380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627925F"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P11 — lima modul berjalan</w:t>
            </w:r>
          </w:p>
        </w:tc>
      </w:tr>
    </w:tbl>
    <w:p w14:paraId="569D4580" w14:textId="77777777" w:rsidR="00AB0343" w:rsidRDefault="00AB0343">
      <w:pPr>
        <w:spacing w:after="60"/>
      </w:pPr>
    </w:p>
    <w:p w14:paraId="6A801AFC" w14:textId="77777777" w:rsidR="00AB0343" w:rsidRDefault="00000000">
      <w:r>
        <w:rPr>
          <w:rFonts w:cs="Carlito"/>
          <w:sz w:val="20"/>
        </w:rPr>
        <w:t>Lembar B sudah selesai? Simpan hasilnya sekarang, jangan menunggu kelas berakhir. Simpanan ini tidak memerlukan langkah tambahan apa pun — hanya memastikan pekerjaan Anda tidak bergantung pada satu berkas di satu komputer.</w:t>
      </w:r>
    </w:p>
    <w:p w14:paraId="4F982D6E" w14:textId="77777777" w:rsidR="006A70FE" w:rsidRDefault="00000000">
      <w:pPr>
        <w:keepNext/>
        <w:spacing w:before="80" w:after="20"/>
      </w:pPr>
      <w:r>
        <w:rPr>
          <w:rFonts w:ascii="DejaVu Sans Mono" w:eastAsia="DejaVu Sans Mono" w:hAnsi="DejaVu Sans Mono" w:cs="DejaVu Sans Mono"/>
          <w:b/>
          <w:color w:val="5A6080"/>
          <w:sz w:val="17"/>
        </w:rPr>
        <w:t>B — simpan perubahan</w:t>
      </w:r>
    </w:p>
    <w:p w14:paraId="1C13C6C8" w14:textId="77777777" w:rsidR="00AB0343" w:rsidRDefault="00000000">
      <w:r>
        <w:rPr>
          <w:rFonts w:cs="Carlito"/>
          <w:sz w:val="20"/>
        </w:rPr>
        <w:t>Cara memastikan: muat ulang halaman. Tampilannya sama seperti kemarin, Console bersih, dan tidak ada satu pun pesan Failed to resolve module specifier.</w:t>
      </w:r>
    </w:p>
    <w:p w14:paraId="3DBD96C3" w14:textId="77777777" w:rsidR="00AB0343" w:rsidRDefault="00AB0343">
      <w:pPr>
        <w:spacing w:after="60"/>
      </w:pPr>
    </w:p>
    <w:p w14:paraId="2D4D81D8" w14:textId="77777777" w:rsidR="00AB0343" w:rsidRDefault="00AB0343">
      <w:pPr>
        <w:spacing w:after="60"/>
      </w:pPr>
    </w:p>
    <w:p w14:paraId="117B0E7E"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4996EE9D"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8E7B524"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2C1CF6DA" w14:textId="77777777" w:rsidR="00AB0343" w:rsidRDefault="00000000">
            <w:pPr>
              <w:spacing w:before="20" w:after="20"/>
              <w:jc w:val="center"/>
            </w:pPr>
            <w:r>
              <w:rPr>
                <w:rFonts w:cs="Carlito"/>
                <w:b/>
                <w:color w:val="1A1A2E"/>
                <w:sz w:val="30"/>
              </w:rPr>
              <w:t>C</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6E36DBB0" w14:textId="77777777" w:rsidR="00AB0343" w:rsidRDefault="00000000">
            <w:pPr>
              <w:spacing w:before="20" w:after="20"/>
            </w:pPr>
            <w:r>
              <w:rPr>
                <w:rFonts w:cs="Carlito"/>
                <w:b/>
                <w:color w:val="003796"/>
                <w:sz w:val="18"/>
              </w:rPr>
              <w:t>Pertemuan 11  ·  Modul, State, dan Penyimpanan Klien</w:t>
            </w:r>
          </w:p>
        </w:tc>
      </w:tr>
    </w:tbl>
    <w:p w14:paraId="3E4CEAA8" w14:textId="77777777" w:rsidR="00AB0343" w:rsidRPr="0090462A" w:rsidRDefault="00000000">
      <w:pPr>
        <w:spacing w:after="160"/>
        <w:jc w:val="center"/>
        <w:rPr>
          <w:lang w:val="de-DE"/>
        </w:rPr>
      </w:pPr>
      <w:r w:rsidRPr="0090462A">
        <w:rPr>
          <w:rFonts w:cs="Carlito"/>
          <w:i/>
          <w:color w:val="5A6080"/>
          <w:sz w:val="17"/>
          <w:lang w:val="de-DE"/>
        </w:rPr>
        <w:t>Lembar C — Memindahkan keadaan keluar dari halaman</w:t>
      </w:r>
    </w:p>
    <w:p w14:paraId="27D2FEE8" w14:textId="77777777" w:rsidR="00AB0343" w:rsidRPr="0090462A" w:rsidRDefault="00AB0343">
      <w:pPr>
        <w:spacing w:after="60"/>
        <w:rPr>
          <w:lang w:val="de-DE"/>
        </w:rPr>
      </w:pPr>
    </w:p>
    <w:tbl>
      <w:tblPr>
        <w:tblW w:w="0" w:type="auto"/>
        <w:tblLook w:val="04A0" w:firstRow="1" w:lastRow="0" w:firstColumn="1" w:lastColumn="0" w:noHBand="0" w:noVBand="1"/>
      </w:tblPr>
      <w:tblGrid>
        <w:gridCol w:w="9752"/>
      </w:tblGrid>
      <w:tr w:rsidR="00AB0343" w:rsidRPr="00EB0EF6" w14:paraId="16DF2382" w14:textId="77777777">
        <w:tc>
          <w:tcPr>
            <w:tcW w:w="9752" w:type="dxa"/>
            <w:shd w:val="clear" w:color="auto" w:fill="003796"/>
          </w:tcPr>
          <w:p w14:paraId="6489D5E2" w14:textId="77777777" w:rsidR="00AB0343" w:rsidRPr="0090462A" w:rsidRDefault="00000000">
            <w:pPr>
              <w:spacing w:before="40" w:after="40"/>
              <w:rPr>
                <w:lang w:val="de-DE"/>
              </w:rPr>
            </w:pPr>
            <w:r w:rsidRPr="0090462A">
              <w:rPr>
                <w:rFonts w:cs="Carlito"/>
                <w:b/>
                <w:color w:val="FFFFFF"/>
                <w:lang w:val="de-DE"/>
              </w:rPr>
              <w:t>▌  TAMPILAN ADALAH FUNGSI DARI KEADAAN</w:t>
            </w:r>
          </w:p>
        </w:tc>
      </w:tr>
    </w:tbl>
    <w:p w14:paraId="0961F4FE" w14:textId="77777777" w:rsidR="00AB0343" w:rsidRPr="0090462A" w:rsidRDefault="00AB0343">
      <w:pPr>
        <w:spacing w:after="60"/>
        <w:rPr>
          <w:lang w:val="de-DE"/>
        </w:rPr>
      </w:pPr>
    </w:p>
    <w:p w14:paraId="0E0061AF" w14:textId="77777777" w:rsidR="00AB0343" w:rsidRPr="0090462A" w:rsidRDefault="00000000">
      <w:pPr>
        <w:rPr>
          <w:lang w:val="de-DE"/>
        </w:rPr>
      </w:pPr>
      <w:r w:rsidRPr="0090462A">
        <w:rPr>
          <w:rFonts w:cs="Carlito"/>
          <w:sz w:val="20"/>
          <w:lang w:val="de-DE"/>
        </w:rPr>
        <w:t>Sampai lembar B, keadaan aplikasi Anda masih menempel di halaman: kategori aktif tersimpan sebagai kelas pada tombol. Selama halaman tidak pernah digambar ulang, cara itu bekerja — dan itulah jebaknya.</w:t>
      </w:r>
    </w:p>
    <w:p w14:paraId="3FB02CE6" w14:textId="77777777" w:rsidR="00AB0343" w:rsidRPr="0090462A" w:rsidRDefault="00AB0343">
      <w:pPr>
        <w:spacing w:after="60"/>
        <w:rPr>
          <w:lang w:val="de-DE"/>
        </w:rPr>
      </w:pPr>
    </w:p>
    <w:p w14:paraId="64B7417A" w14:textId="77777777" w:rsidR="00AB0343" w:rsidRPr="0090462A" w:rsidRDefault="00000000">
      <w:pPr>
        <w:keepNext/>
        <w:spacing w:before="160" w:after="60"/>
        <w:rPr>
          <w:lang w:val="de-DE"/>
        </w:rPr>
      </w:pPr>
      <w:r w:rsidRPr="0090462A">
        <w:rPr>
          <w:rFonts w:cs="Carlito"/>
          <w:b/>
          <w:color w:val="003796"/>
          <w:lang w:val="de-DE"/>
        </w:rPr>
        <w:t>C.1  Mengapa keadaan yang menempel di halaman akhirnya kacau</w:t>
      </w:r>
    </w:p>
    <w:p w14:paraId="6557E1ED" w14:textId="77777777" w:rsidR="00AB0343" w:rsidRDefault="00000000">
      <w:r w:rsidRPr="0090462A">
        <w:rPr>
          <w:rFonts w:cs="Carlito"/>
          <w:sz w:val="20"/>
          <w:lang w:val="de-DE"/>
        </w:rPr>
        <w:t xml:space="preserve">Begitu daftar digambar ulang, seluruh elemen lama dibuang dan yang baru belum membawa keadaan apa pun. </w:t>
      </w:r>
      <w:r>
        <w:rPr>
          <w:rFonts w:cs="Carlito"/>
          <w:sz w:val="20"/>
        </w:rPr>
        <w:t>Nilai yang tersimpan di halaman ikut hilang, dan halaman tampak "lupa".</w:t>
      </w:r>
    </w:p>
    <w:tbl>
      <w:tblPr>
        <w:tblW w:w="9751" w:type="dxa"/>
        <w:jc w:val="center"/>
        <w:tblLayout w:type="fixed"/>
        <w:tblLook w:val="04A0" w:firstRow="1" w:lastRow="0" w:firstColumn="1" w:lastColumn="0" w:noHBand="0" w:noVBand="1"/>
      </w:tblPr>
      <w:tblGrid>
        <w:gridCol w:w="3600"/>
        <w:gridCol w:w="6151"/>
      </w:tblGrid>
      <w:tr w:rsidR="00AB0343" w14:paraId="53585D8F"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77831D8E" w14:textId="77777777" w:rsidR="00AB0343" w:rsidRDefault="00000000">
            <w:pPr>
              <w:spacing w:before="20" w:after="20"/>
            </w:pPr>
            <w:r>
              <w:rPr>
                <w:rFonts w:cs="Carlito"/>
                <w:b/>
                <w:color w:val="FFFFFF"/>
                <w:sz w:val="19"/>
              </w:rPr>
              <w:t>Keadaan menempel di DOM</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7C11D654" w14:textId="77777777" w:rsidR="00AB0343" w:rsidRDefault="00000000">
            <w:pPr>
              <w:spacing w:before="20" w:after="20"/>
            </w:pPr>
            <w:r>
              <w:rPr>
                <w:rFonts w:cs="Carlito"/>
                <w:b/>
                <w:color w:val="FFFFFF"/>
                <w:sz w:val="19"/>
              </w:rPr>
              <w:t>Keadaan di satu objek</w:t>
            </w:r>
          </w:p>
        </w:tc>
      </w:tr>
      <w:tr w:rsidR="00AB0343" w14:paraId="60320503"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000A1956" w14:textId="77777777" w:rsidR="00AB0343" w:rsidRDefault="00000000">
            <w:pPr>
              <w:spacing w:before="20" w:after="20" w:line="252" w:lineRule="auto"/>
            </w:pPr>
            <w:r>
              <w:rPr>
                <w:rFonts w:cs="Carlito"/>
                <w:sz w:val="19"/>
              </w:rPr>
              <w:t>Dibaca dari kelas aktif tombol: document.querySelector(".aktif")</w:t>
            </w:r>
          </w:p>
        </w:tc>
        <w:tc>
          <w:tcPr>
            <w:tcW w:w="6151" w:type="dxa"/>
            <w:tcBorders>
              <w:top w:val="single" w:sz="6" w:space="0" w:color="D8DEE9"/>
              <w:left w:val="single" w:sz="6" w:space="0" w:color="D8DEE9"/>
              <w:bottom w:val="single" w:sz="6" w:space="0" w:color="D8DEE9"/>
              <w:right w:val="single" w:sz="6" w:space="0" w:color="D8DEE9"/>
            </w:tcBorders>
          </w:tcPr>
          <w:p w14:paraId="1E7A9850" w14:textId="77777777" w:rsidR="00AB0343" w:rsidRDefault="00000000">
            <w:pPr>
              <w:spacing w:before="20" w:after="20" w:line="252" w:lineRule="auto"/>
            </w:pPr>
            <w:r>
              <w:rPr>
                <w:rFonts w:cs="Carlito"/>
                <w:sz w:val="19"/>
              </w:rPr>
              <w:t>Dibaca dari state.kategoriAktif</w:t>
            </w:r>
          </w:p>
        </w:tc>
      </w:tr>
      <w:tr w:rsidR="00AB0343" w:rsidRPr="00EB0EF6" w14:paraId="21E6EB86"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79F7244B" w14:textId="77777777" w:rsidR="00AB0343" w:rsidRPr="0090462A" w:rsidRDefault="00000000">
            <w:pPr>
              <w:spacing w:before="20" w:after="20" w:line="252" w:lineRule="auto"/>
              <w:rPr>
                <w:lang w:val="de-DE"/>
              </w:rPr>
            </w:pPr>
            <w:r w:rsidRPr="0090462A">
              <w:rPr>
                <w:rFonts w:cs="Carlito"/>
                <w:sz w:val="19"/>
                <w:lang w:val="de-DE"/>
              </w:rPr>
              <w:t>Hilang setiap kali wadah digambar ulang</w:t>
            </w:r>
          </w:p>
        </w:tc>
        <w:tc>
          <w:tcPr>
            <w:tcW w:w="6151" w:type="dxa"/>
            <w:tcBorders>
              <w:top w:val="single" w:sz="6" w:space="0" w:color="D8DEE9"/>
              <w:left w:val="single" w:sz="6" w:space="0" w:color="D8DEE9"/>
              <w:bottom w:val="single" w:sz="6" w:space="0" w:color="D8DEE9"/>
              <w:right w:val="single" w:sz="6" w:space="0" w:color="D8DEE9"/>
            </w:tcBorders>
          </w:tcPr>
          <w:p w14:paraId="19385A25" w14:textId="77777777" w:rsidR="00AB0343" w:rsidRPr="0090462A" w:rsidRDefault="00000000">
            <w:pPr>
              <w:spacing w:before="20" w:after="20" w:line="252" w:lineRule="auto"/>
              <w:rPr>
                <w:lang w:val="de-DE"/>
              </w:rPr>
            </w:pPr>
            <w:r w:rsidRPr="0090462A">
              <w:rPr>
                <w:rFonts w:cs="Carlito"/>
                <w:sz w:val="19"/>
                <w:lang w:val="de-DE"/>
              </w:rPr>
              <w:t>Bertahan, karena tidak berada di halaman</w:t>
            </w:r>
          </w:p>
        </w:tc>
      </w:tr>
      <w:tr w:rsidR="00AB0343" w14:paraId="1421F998"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32E6425B" w14:textId="77777777" w:rsidR="00AB0343" w:rsidRPr="0090462A" w:rsidRDefault="00000000">
            <w:pPr>
              <w:spacing w:before="20" w:after="20" w:line="252" w:lineRule="auto"/>
              <w:rPr>
                <w:lang w:val="de-DE"/>
              </w:rPr>
            </w:pPr>
            <w:r w:rsidRPr="0090462A">
              <w:rPr>
                <w:rFonts w:cs="Carlito"/>
                <w:sz w:val="19"/>
                <w:lang w:val="de-DE"/>
              </w:rPr>
              <w:t>Bisa berbeda dari tampilan yang terlihat</w:t>
            </w:r>
          </w:p>
        </w:tc>
        <w:tc>
          <w:tcPr>
            <w:tcW w:w="6151" w:type="dxa"/>
            <w:tcBorders>
              <w:top w:val="single" w:sz="6" w:space="0" w:color="D8DEE9"/>
              <w:left w:val="single" w:sz="6" w:space="0" w:color="D8DEE9"/>
              <w:bottom w:val="single" w:sz="6" w:space="0" w:color="D8DEE9"/>
              <w:right w:val="single" w:sz="6" w:space="0" w:color="D8DEE9"/>
            </w:tcBorders>
          </w:tcPr>
          <w:p w14:paraId="468C6C42" w14:textId="77777777" w:rsidR="00AB0343" w:rsidRDefault="00000000">
            <w:pPr>
              <w:spacing w:before="20" w:after="20" w:line="252" w:lineRule="auto"/>
            </w:pPr>
            <w:r>
              <w:rPr>
                <w:rFonts w:cs="Carlito"/>
                <w:sz w:val="19"/>
              </w:rPr>
              <w:t>Satu-satunya sumber: tidak ada salinan kedua</w:t>
            </w:r>
          </w:p>
        </w:tc>
      </w:tr>
      <w:tr w:rsidR="00AB0343" w14:paraId="6F607439"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7670F8FC" w14:textId="77777777" w:rsidR="00AB0343" w:rsidRPr="0090462A" w:rsidRDefault="00000000">
            <w:pPr>
              <w:spacing w:before="20" w:after="20" w:line="252" w:lineRule="auto"/>
              <w:rPr>
                <w:lang w:val="de-DE"/>
              </w:rPr>
            </w:pPr>
            <w:r w:rsidRPr="0090462A">
              <w:rPr>
                <w:rFonts w:cs="Carlito"/>
                <w:sz w:val="19"/>
                <w:lang w:val="de-DE"/>
              </w:rPr>
              <w:t>Sulit diuji karena butuh halaman</w:t>
            </w:r>
          </w:p>
        </w:tc>
        <w:tc>
          <w:tcPr>
            <w:tcW w:w="6151" w:type="dxa"/>
            <w:tcBorders>
              <w:top w:val="single" w:sz="6" w:space="0" w:color="D8DEE9"/>
              <w:left w:val="single" w:sz="6" w:space="0" w:color="D8DEE9"/>
              <w:bottom w:val="single" w:sz="6" w:space="0" w:color="D8DEE9"/>
              <w:right w:val="single" w:sz="6" w:space="0" w:color="D8DEE9"/>
            </w:tcBorders>
          </w:tcPr>
          <w:p w14:paraId="670CC14C" w14:textId="77777777" w:rsidR="00AB0343" w:rsidRDefault="00000000">
            <w:pPr>
              <w:spacing w:before="20" w:after="20" w:line="252" w:lineRule="auto"/>
            </w:pPr>
            <w:r>
              <w:rPr>
                <w:rFonts w:cs="Carlito"/>
                <w:sz w:val="19"/>
              </w:rPr>
              <w:t>Bisa diperiksa cukup dengan melihat isi satu objek state</w:t>
            </w:r>
          </w:p>
        </w:tc>
      </w:tr>
    </w:tbl>
    <w:p w14:paraId="625792F6" w14:textId="77777777" w:rsidR="00AB0343" w:rsidRDefault="00AB0343">
      <w:pPr>
        <w:spacing w:after="60"/>
      </w:pPr>
    </w:p>
    <w:p w14:paraId="54ADC2B4" w14:textId="77777777" w:rsidR="00AB0343" w:rsidRDefault="00000000">
      <w:pPr>
        <w:keepNext/>
        <w:spacing w:before="160" w:after="60"/>
      </w:pPr>
      <w:r>
        <w:rPr>
          <w:rFonts w:cs="Carlito"/>
          <w:b/>
          <w:color w:val="003796"/>
        </w:rPr>
        <w:t>C.2  render(data) menjadi render(state)</w:t>
      </w:r>
    </w:p>
    <w:p w14:paraId="29135D57" w14:textId="77777777" w:rsidR="00AB0343" w:rsidRDefault="00000000">
      <w:r>
        <w:rPr>
          <w:rFonts w:cs="Carlito"/>
          <w:sz w:val="20"/>
        </w:rPr>
        <w:t xml:space="preserve">Ubah fungsi render Anda supaya menerima objek state, bukan array mentah. Setelah itu render punya tiga pekerjaan tetap, dan urutannya tidak boleh ditukar: kosongkan wadahnya, periksa keadaan kosong, lalu isi ulang dari state. </w:t>
      </w:r>
      <w:r w:rsidRPr="0090462A">
        <w:rPr>
          <w:rFonts w:cs="Carlito"/>
          <w:sz w:val="20"/>
          <w:lang w:val="de-DE"/>
        </w:rPr>
        <w:t xml:space="preserve">Fungsi saring() ditulis di data.js karena ia fungsi murni: menerima daftar dan kategori, lalu mengembalikan daftar yang lolos filter. </w:t>
      </w:r>
      <w:r>
        <w:rPr>
          <w:rFonts w:cs="Carlito"/>
          <w:sz w:val="20"/>
        </w:rPr>
        <w:t>Dengan begitu dom.js tidak perlu mengimpor dari state.js, dan tidak ada dua file yang saling mengimpor. Fungsi pasangFilter() dari Pertemuan 10 tidak dipakai lagi: pendengar kliknya pindah ke events.js dan hanya memanggil pilihKategori(), sedangkan penyaringannya pindah ke saring() di data.js.</w:t>
      </w:r>
    </w:p>
    <w:tbl>
      <w:tblPr>
        <w:tblW w:w="0" w:type="auto"/>
        <w:tblLayout w:type="fixed"/>
        <w:tblLook w:val="04A0" w:firstRow="1" w:lastRow="0" w:firstColumn="1" w:lastColumn="0" w:noHBand="0" w:noVBand="1"/>
      </w:tblPr>
      <w:tblGrid>
        <w:gridCol w:w="9751"/>
      </w:tblGrid>
      <w:tr w:rsidR="006A70FE" w14:paraId="3928ADB1"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6F0A64C" w14:textId="77777777" w:rsidR="006A70FE" w:rsidRDefault="00000000">
            <w:pPr>
              <w:spacing w:after="0" w:line="240" w:lineRule="auto"/>
            </w:pPr>
            <w:r>
              <w:rPr>
                <w:rFonts w:ascii="DejaVu Sans Mono" w:eastAsia="DejaVu Sans Mono" w:hAnsi="DejaVu Sans Mono" w:cs="DejaVu Sans Mono"/>
                <w:color w:val="E2E8F0"/>
                <w:sz w:val="17"/>
              </w:rPr>
              <w:t xml:space="preserve">  function render(state) {</w:t>
            </w:r>
            <w:r>
              <w:br/>
            </w:r>
            <w:r>
              <w:rPr>
                <w:rFonts w:ascii="DejaVu Sans Mono" w:eastAsia="DejaVu Sans Mono" w:hAnsi="DejaVu Sans Mono" w:cs="DejaVu Sans Mono"/>
                <w:color w:val="E2E8F0"/>
                <w:sz w:val="17"/>
              </w:rPr>
              <w:t xml:space="preserve">    wadah.textContent = "";                              // 1. kosongkan</w:t>
            </w:r>
            <w:r>
              <w:br/>
            </w:r>
            <w:r>
              <w:rPr>
                <w:rFonts w:ascii="DejaVu Sans Mono" w:eastAsia="DejaVu Sans Mono" w:hAnsi="DejaVu Sans Mono" w:cs="DejaVu Sans Mono"/>
                <w:color w:val="E2E8F0"/>
                <w:sz w:val="17"/>
              </w:rPr>
              <w:t xml:space="preserve">    const tampil = saring(state.daftarProyek, state.kategoriAktif);  // dari data.js</w:t>
            </w:r>
            <w:r>
              <w:br/>
            </w:r>
            <w:r>
              <w:rPr>
                <w:rFonts w:ascii="DejaVu Sans Mono" w:eastAsia="DejaVu Sans Mono" w:hAnsi="DejaVu Sans Mono" w:cs="DejaVu Sans Mono"/>
                <w:color w:val="E2E8F0"/>
                <w:sz w:val="17"/>
              </w:rPr>
              <w:t xml:space="preserve">    if (tampil.length === 0) {                           // 2. keadaan kosong</w:t>
            </w:r>
            <w:r>
              <w:br/>
            </w:r>
            <w:r>
              <w:rPr>
                <w:rFonts w:ascii="DejaVu Sans Mono" w:eastAsia="DejaVu Sans Mono" w:hAnsi="DejaVu Sans Mono" w:cs="DejaVu Sans Mono"/>
                <w:color w:val="E2E8F0"/>
                <w:sz w:val="17"/>
              </w:rPr>
              <w:t xml:space="preserve">      kosong.hidden = false;</w:t>
            </w:r>
            <w:r>
              <w:br/>
            </w:r>
            <w:r>
              <w:rPr>
                <w:rFonts w:ascii="DejaVu Sans Mono" w:eastAsia="DejaVu Sans Mono" w:hAnsi="DejaVu Sans Mono" w:cs="DejaVu Sans Mono"/>
                <w:color w:val="E2E8F0"/>
                <w:sz w:val="17"/>
              </w:rPr>
              <w:t xml:space="preserve">      return;</w:t>
            </w:r>
            <w:r>
              <w:br/>
            </w:r>
            <w:r>
              <w:rPr>
                <w:rFonts w:ascii="DejaVu Sans Mono" w:eastAsia="DejaVu Sans Mono" w:hAnsi="DejaVu Sans Mono" w:cs="DejaVu Sans Mono"/>
                <w:color w:val="E2E8F0"/>
                <w:sz w:val="17"/>
              </w:rPr>
              <w:t xml:space="preserve">    }</w:t>
            </w:r>
            <w:r>
              <w:br/>
            </w:r>
            <w:r>
              <w:rPr>
                <w:rFonts w:ascii="DejaVu Sans Mono" w:eastAsia="DejaVu Sans Mono" w:hAnsi="DejaVu Sans Mono" w:cs="DejaVu Sans Mono"/>
                <w:color w:val="E2E8F0"/>
                <w:sz w:val="17"/>
              </w:rPr>
              <w:t xml:space="preserve">    kosong.hidden = true;</w:t>
            </w:r>
            <w:r>
              <w:br/>
            </w:r>
            <w:r>
              <w:rPr>
                <w:rFonts w:ascii="DejaVu Sans Mono" w:eastAsia="DejaVu Sans Mono" w:hAnsi="DejaVu Sans Mono" w:cs="DejaVu Sans Mono"/>
                <w:color w:val="E2E8F0"/>
                <w:sz w:val="17"/>
              </w:rPr>
              <w:t xml:space="preserve">    tampil.forEach((item) =&gt;                             // 3. isi ulang</w:t>
            </w:r>
            <w:r>
              <w:br/>
            </w:r>
            <w:r>
              <w:rPr>
                <w:rFonts w:ascii="DejaVu Sans Mono" w:eastAsia="DejaVu Sans Mono" w:hAnsi="DejaVu Sans Mono" w:cs="DejaVu Sans Mono"/>
                <w:color w:val="E2E8F0"/>
                <w:sz w:val="17"/>
              </w:rPr>
              <w:t xml:space="preserve">      wadah.append(buatKartu(item, state.favorit)));</w:t>
            </w:r>
            <w:r>
              <w:br/>
            </w:r>
            <w:r>
              <w:rPr>
                <w:rFonts w:ascii="DejaVu Sans Mono" w:eastAsia="DejaVu Sans Mono" w:hAnsi="DejaVu Sans Mono" w:cs="DejaVu Sans Mono"/>
                <w:color w:val="E2E8F0"/>
                <w:sz w:val="17"/>
              </w:rPr>
              <w:t xml:space="preserve">  }</w:t>
            </w:r>
          </w:p>
        </w:tc>
      </w:tr>
    </w:tbl>
    <w:p w14:paraId="689C3158" w14:textId="77777777" w:rsidR="00AB0343" w:rsidRDefault="00AB0343">
      <w:pPr>
        <w:spacing w:after="60"/>
      </w:pPr>
    </w:p>
    <w:p w14:paraId="4B1DF933" w14:textId="77777777" w:rsidR="00AB0343" w:rsidRDefault="00000000">
      <w:pPr>
        <w:keepNext/>
        <w:spacing w:before="160" w:after="60"/>
      </w:pPr>
      <w:r>
        <w:rPr>
          <w:rFonts w:cs="Carlito"/>
          <w:b/>
          <w:color w:val="003796"/>
        </w:rPr>
        <w:t>C.3  Satu tombol kecil: tanda favorit</w:t>
      </w:r>
    </w:p>
    <w:p w14:paraId="57EDF982" w14:textId="77777777" w:rsidR="00AB0343" w:rsidRPr="0090462A" w:rsidRDefault="00000000">
      <w:pPr>
        <w:rPr>
          <w:lang w:val="de-DE"/>
        </w:rPr>
      </w:pPr>
      <w:r>
        <w:rPr>
          <w:rFonts w:cs="Carlito"/>
          <w:sz w:val="20"/>
        </w:rPr>
        <w:t xml:space="preserve">Hari ini hanya ada satu tambahan di tampilan: tombol ☆ di setiap kartu, supaya pengguna bisa menandai proyek yang disukai. Tombol ini diperlukan karena state Anda perlu menyimpan sebuah array (daftar favorit), bukan hanya satu teks (kategori aktif). </w:t>
      </w:r>
      <w:r w:rsidRPr="0090462A">
        <w:rPr>
          <w:rFonts w:cs="Carlito"/>
          <w:sz w:val="20"/>
          <w:lang w:val="de-DE"/>
        </w:rPr>
        <w:t>Klik pada tombol ditangani dengan satu pendengar di wadah daftar, sama seperti tombol filter di Pertemuan 9.</w:t>
      </w:r>
    </w:p>
    <w:tbl>
      <w:tblPr>
        <w:tblW w:w="0" w:type="auto"/>
        <w:tblLayout w:type="fixed"/>
        <w:tblLook w:val="04A0" w:firstRow="1" w:lastRow="0" w:firstColumn="1" w:lastColumn="0" w:noHBand="0" w:noVBand="1"/>
      </w:tblPr>
      <w:tblGrid>
        <w:gridCol w:w="9751"/>
      </w:tblGrid>
      <w:tr w:rsidR="006A70FE" w14:paraId="4804F2B6"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F89E437" w14:textId="77777777" w:rsidR="006A70FE" w:rsidRDefault="00000000">
            <w:pPr>
              <w:spacing w:after="0" w:line="240" w:lineRule="auto"/>
            </w:pPr>
            <w:r w:rsidRPr="0090462A">
              <w:rPr>
                <w:rFonts w:ascii="DejaVu Sans Mono" w:eastAsia="DejaVu Sans Mono" w:hAnsi="DejaVu Sans Mono" w:cs="DejaVu Sans Mono"/>
                <w:color w:val="E2E8F0"/>
                <w:sz w:val="17"/>
                <w:lang w:val="de-DE"/>
              </w:rPr>
              <w:lastRenderedPageBreak/>
              <w:t xml:space="preserve">  // dom.js: buatKartu() dari P9, ditambah satu tombol</w:t>
            </w:r>
            <w:r w:rsidRPr="0090462A">
              <w:rPr>
                <w:lang w:val="de-DE"/>
              </w:rPr>
              <w:br/>
            </w:r>
            <w:r w:rsidRPr="0090462A">
              <w:rPr>
                <w:rFonts w:ascii="DejaVu Sans Mono" w:eastAsia="DejaVu Sans Mono" w:hAnsi="DejaVu Sans Mono" w:cs="DejaVu Sans Mono"/>
                <w:color w:val="E2E8F0"/>
                <w:sz w:val="17"/>
                <w:lang w:val="de-DE"/>
              </w:rPr>
              <w:t xml:space="preserve">  export function buatKartu(proyek, favorit) {</w:t>
            </w:r>
            <w:r w:rsidRPr="0090462A">
              <w:rPr>
                <w:lang w:val="de-DE"/>
              </w:rPr>
              <w:br/>
            </w:r>
            <w:r w:rsidRPr="0090462A">
              <w:rPr>
                <w:rFonts w:ascii="DejaVu Sans Mono" w:eastAsia="DejaVu Sans Mono" w:hAnsi="DejaVu Sans Mono" w:cs="DejaVu Sans Mono"/>
                <w:color w:val="E2E8F0"/>
                <w:sz w:val="17"/>
                <w:lang w:val="de-DE"/>
              </w:rPr>
              <w:t xml:space="preserve">    const li = document.createElement("li");</w:t>
            </w:r>
            <w:r w:rsidRPr="0090462A">
              <w:rPr>
                <w:lang w:val="de-DE"/>
              </w:rPr>
              <w:br/>
            </w:r>
            <w:r w:rsidRPr="0090462A">
              <w:rPr>
                <w:rFonts w:ascii="DejaVu Sans Mono" w:eastAsia="DejaVu Sans Mono" w:hAnsi="DejaVu Sans Mono" w:cs="DejaVu Sans Mono"/>
                <w:color w:val="E2E8F0"/>
                <w:sz w:val="17"/>
                <w:lang w:val="de-DE"/>
              </w:rPr>
              <w:t xml:space="preserve">    li.className = "kartu";</w:t>
            </w:r>
            <w:r w:rsidRPr="0090462A">
              <w:rPr>
                <w:lang w:val="de-DE"/>
              </w:rPr>
              <w:br/>
            </w:r>
            <w:r w:rsidRPr="0090462A">
              <w:rPr>
                <w:rFonts w:ascii="DejaVu Sans Mono" w:eastAsia="DejaVu Sans Mono" w:hAnsi="DejaVu Sans Mono" w:cs="DejaVu Sans Mono"/>
                <w:color w:val="E2E8F0"/>
                <w:sz w:val="17"/>
                <w:lang w:val="de-DE"/>
              </w:rPr>
              <w:t xml:space="preserve">    li.textContent = proyek.judul;</w:t>
            </w:r>
            <w:r w:rsidRPr="0090462A">
              <w:rPr>
                <w:lang w:val="de-DE"/>
              </w:rPr>
              <w:br/>
            </w:r>
            <w:r w:rsidRPr="0090462A">
              <w:rPr>
                <w:rFonts w:ascii="DejaVu Sans Mono" w:eastAsia="DejaVu Sans Mono" w:hAnsi="DejaVu Sans Mono" w:cs="DejaVu Sans Mono"/>
                <w:color w:val="E2E8F0"/>
                <w:sz w:val="17"/>
                <w:lang w:val="de-DE"/>
              </w:rPr>
              <w:t xml:space="preserve">    const tombol = document.createElement("button");</w:t>
            </w:r>
            <w:r w:rsidRPr="0090462A">
              <w:rPr>
                <w:lang w:val="de-DE"/>
              </w:rPr>
              <w:br/>
            </w:r>
            <w:r w:rsidRPr="0090462A">
              <w:rPr>
                <w:rFonts w:ascii="DejaVu Sans Mono" w:eastAsia="DejaVu Sans Mono" w:hAnsi="DejaVu Sans Mono" w:cs="DejaVu Sans Mono"/>
                <w:color w:val="E2E8F0"/>
                <w:sz w:val="17"/>
                <w:lang w:val="de-DE"/>
              </w:rPr>
              <w:t xml:space="preserve">    tombol.className = "favorit";</w:t>
            </w:r>
            <w:r w:rsidRPr="0090462A">
              <w:rPr>
                <w:lang w:val="de-DE"/>
              </w:rPr>
              <w:br/>
            </w:r>
            <w:r w:rsidRPr="0090462A">
              <w:rPr>
                <w:rFonts w:ascii="DejaVu Sans Mono" w:eastAsia="DejaVu Sans Mono" w:hAnsi="DejaVu Sans Mono" w:cs="DejaVu Sans Mono"/>
                <w:color w:val="E2E8F0"/>
                <w:sz w:val="17"/>
                <w:lang w:val="de-DE"/>
              </w:rPr>
              <w:t xml:space="preserve">    tombol.dataset.id = proyek.id;</w:t>
            </w:r>
            <w:r w:rsidRPr="0090462A">
              <w:rPr>
                <w:lang w:val="de-DE"/>
              </w:rPr>
              <w:br/>
            </w:r>
            <w:r w:rsidRPr="0090462A">
              <w:rPr>
                <w:rFonts w:ascii="DejaVu Sans Mono" w:eastAsia="DejaVu Sans Mono" w:hAnsi="DejaVu Sans Mono" w:cs="DejaVu Sans Mono"/>
                <w:color w:val="E2E8F0"/>
                <w:sz w:val="17"/>
                <w:lang w:val="de-DE"/>
              </w:rPr>
              <w:t xml:space="preserve">    tombol.textContent = favorit.includes(proyek.id) ? </w:t>
            </w:r>
            <w:r>
              <w:rPr>
                <w:rFonts w:ascii="DejaVu Sans Mono" w:eastAsia="DejaVu Sans Mono" w:hAnsi="DejaVu Sans Mono" w:cs="DejaVu Sans Mono"/>
                <w:color w:val="E2E8F0"/>
                <w:sz w:val="17"/>
              </w:rPr>
              <w:t>"★" : "☆";</w:t>
            </w:r>
            <w:r>
              <w:br/>
            </w:r>
            <w:r>
              <w:rPr>
                <w:rFonts w:ascii="DejaVu Sans Mono" w:eastAsia="DejaVu Sans Mono" w:hAnsi="DejaVu Sans Mono" w:cs="DejaVu Sans Mono"/>
                <w:color w:val="E2E8F0"/>
                <w:sz w:val="17"/>
              </w:rPr>
              <w:t xml:space="preserve">    li.append(tombol);</w:t>
            </w:r>
            <w:r>
              <w:br/>
            </w:r>
            <w:r>
              <w:rPr>
                <w:rFonts w:ascii="DejaVu Sans Mono" w:eastAsia="DejaVu Sans Mono" w:hAnsi="DejaVu Sans Mono" w:cs="DejaVu Sans Mono"/>
                <w:color w:val="E2E8F0"/>
                <w:sz w:val="17"/>
              </w:rPr>
              <w:t xml:space="preserve">    return li;</w:t>
            </w:r>
            <w:r>
              <w:br/>
            </w:r>
            <w:r>
              <w:rPr>
                <w:rFonts w:ascii="DejaVu Sans Mono" w:eastAsia="DejaVu Sans Mono" w:hAnsi="DejaVu Sans Mono" w:cs="DejaVu Sans Mono"/>
                <w:color w:val="E2E8F0"/>
                <w:sz w:val="17"/>
              </w:rPr>
              <w:t xml:space="preserve">  }</w:t>
            </w:r>
            <w:r>
              <w:br/>
            </w:r>
            <w:r>
              <w:br/>
            </w:r>
            <w:r>
              <w:rPr>
                <w:rFonts w:ascii="DejaVu Sans Mono" w:eastAsia="DejaVu Sans Mono" w:hAnsi="DejaVu Sans Mono" w:cs="DejaVu Sans Mono"/>
                <w:color w:val="E2E8F0"/>
                <w:sz w:val="17"/>
              </w:rPr>
              <w:t xml:space="preserve">  // events.js: di dalam export function pasangPendengar()</w:t>
            </w:r>
            <w:r>
              <w:br/>
            </w:r>
            <w:r>
              <w:rPr>
                <w:rFonts w:ascii="DejaVu Sans Mono" w:eastAsia="DejaVu Sans Mono" w:hAnsi="DejaVu Sans Mono" w:cs="DejaVu Sans Mono"/>
                <w:color w:val="E2E8F0"/>
                <w:sz w:val="17"/>
              </w:rPr>
              <w:t xml:space="preserve">  document.querySelector("#daftar").addEventListener("click", (event) =&gt; {</w:t>
            </w:r>
            <w:r>
              <w:br/>
            </w:r>
            <w:r>
              <w:rPr>
                <w:rFonts w:ascii="DejaVu Sans Mono" w:eastAsia="DejaVu Sans Mono" w:hAnsi="DejaVu Sans Mono" w:cs="DejaVu Sans Mono"/>
                <w:color w:val="E2E8F0"/>
                <w:sz w:val="17"/>
              </w:rPr>
              <w:t xml:space="preserve">    const tombol = event.target.closest(".favorit");</w:t>
            </w:r>
            <w:r>
              <w:br/>
            </w:r>
            <w:r>
              <w:rPr>
                <w:rFonts w:ascii="DejaVu Sans Mono" w:eastAsia="DejaVu Sans Mono" w:hAnsi="DejaVu Sans Mono" w:cs="DejaVu Sans Mono"/>
                <w:color w:val="E2E8F0"/>
                <w:sz w:val="17"/>
              </w:rPr>
              <w:t xml:space="preserve">    if (!tombol) return;</w:t>
            </w:r>
            <w:r>
              <w:br/>
            </w:r>
            <w:r>
              <w:rPr>
                <w:rFonts w:ascii="DejaVu Sans Mono" w:eastAsia="DejaVu Sans Mono" w:hAnsi="DejaVu Sans Mono" w:cs="DejaVu Sans Mono"/>
                <w:color w:val="E2E8F0"/>
                <w:sz w:val="17"/>
              </w:rPr>
              <w:t xml:space="preserve">    tambahFavorit(Number(tombol.dataset.id));</w:t>
            </w:r>
            <w:r>
              <w:br/>
            </w:r>
            <w:r>
              <w:rPr>
                <w:rFonts w:ascii="DejaVu Sans Mono" w:eastAsia="DejaVu Sans Mono" w:hAnsi="DejaVu Sans Mono" w:cs="DejaVu Sans Mono"/>
                <w:color w:val="E2E8F0"/>
                <w:sz w:val="17"/>
              </w:rPr>
              <w:t xml:space="preserve">  });</w:t>
            </w:r>
            <w:r>
              <w:br/>
            </w:r>
            <w:r>
              <w:br/>
            </w:r>
            <w:r>
              <w:rPr>
                <w:rFonts w:ascii="DejaVu Sans Mono" w:eastAsia="DejaVu Sans Mono" w:hAnsi="DejaVu Sans Mono" w:cs="DejaVu Sans Mono"/>
                <w:color w:val="E2E8F0"/>
                <w:sz w:val="17"/>
              </w:rPr>
              <w:t xml:space="preserve">  // state.js: salinan baru, bukan push</w:t>
            </w:r>
            <w:r>
              <w:br/>
            </w:r>
            <w:r>
              <w:rPr>
                <w:rFonts w:ascii="DejaVu Sans Mono" w:eastAsia="DejaVu Sans Mono" w:hAnsi="DejaVu Sans Mono" w:cs="DejaVu Sans Mono"/>
                <w:color w:val="E2E8F0"/>
                <w:sz w:val="17"/>
              </w:rPr>
              <w:t xml:space="preserve">  export function tambahFavorit(id) {</w:t>
            </w:r>
            <w:r>
              <w:br/>
            </w:r>
            <w:r>
              <w:rPr>
                <w:rFonts w:ascii="DejaVu Sans Mono" w:eastAsia="DejaVu Sans Mono" w:hAnsi="DejaVu Sans Mono" w:cs="DejaVu Sans Mono"/>
                <w:color w:val="E2E8F0"/>
                <w:sz w:val="17"/>
              </w:rPr>
              <w:t xml:space="preserve">    if (state.favorit.includes(id)) return;</w:t>
            </w:r>
            <w:r>
              <w:br/>
            </w:r>
            <w:r>
              <w:rPr>
                <w:rFonts w:ascii="DejaVu Sans Mono" w:eastAsia="DejaVu Sans Mono" w:hAnsi="DejaVu Sans Mono" w:cs="DejaVu Sans Mono"/>
                <w:color w:val="E2E8F0"/>
                <w:sz w:val="17"/>
              </w:rPr>
              <w:t xml:space="preserve">    state.favorit = [...state.favorit, id];</w:t>
            </w:r>
            <w:r>
              <w:br/>
            </w:r>
            <w:r>
              <w:rPr>
                <w:rFonts w:ascii="DejaVu Sans Mono" w:eastAsia="DejaVu Sans Mono" w:hAnsi="DejaVu Sans Mono" w:cs="DejaVu Sans Mono"/>
                <w:color w:val="E2E8F0"/>
                <w:sz w:val="17"/>
              </w:rPr>
              <w:t xml:space="preserve">    render(state);</w:t>
            </w:r>
            <w:r>
              <w:br/>
            </w:r>
            <w:r>
              <w:rPr>
                <w:rFonts w:ascii="DejaVu Sans Mono" w:eastAsia="DejaVu Sans Mono" w:hAnsi="DejaVu Sans Mono" w:cs="DejaVu Sans Mono"/>
                <w:color w:val="E2E8F0"/>
                <w:sz w:val="17"/>
              </w:rPr>
              <w:t xml:space="preserve">  }</w:t>
            </w:r>
          </w:p>
        </w:tc>
      </w:tr>
    </w:tbl>
    <w:p w14:paraId="00E01D11" w14:textId="77777777" w:rsidR="00AB0343" w:rsidRPr="0090462A" w:rsidRDefault="00000000">
      <w:pPr>
        <w:rPr>
          <w:lang w:val="de-DE"/>
        </w:rPr>
      </w:pPr>
      <w:r w:rsidRPr="0090462A">
        <w:rPr>
          <w:rFonts w:cs="Carlito"/>
          <w:sz w:val="20"/>
          <w:lang w:val="de-DE"/>
        </w:rPr>
        <w:t>Setiap proyek perlu punya id yang unik. Sejak Pertemuan 10 setiap butir di data/proyek.json sudah punya id; periksa sekali lagi. Nilai dataset selalu berupa teks, karena itu id diubah dulu dengan Number() bila id di data Anda berupa angka.</w:t>
      </w:r>
    </w:p>
    <w:p w14:paraId="30C7CCB3" w14:textId="77777777" w:rsidR="00AB0343" w:rsidRPr="0090462A" w:rsidRDefault="00AB0343">
      <w:pPr>
        <w:spacing w:after="60"/>
        <w:rPr>
          <w:lang w:val="de-DE"/>
        </w:rPr>
      </w:pPr>
    </w:p>
    <w:p w14:paraId="7C04B95B" w14:textId="77777777" w:rsidR="00AB0343" w:rsidRPr="0090462A" w:rsidRDefault="00000000">
      <w:pPr>
        <w:keepNext/>
        <w:spacing w:before="160" w:after="60"/>
        <w:rPr>
          <w:lang w:val="de-DE"/>
        </w:rPr>
      </w:pPr>
      <w:r w:rsidRPr="0090462A">
        <w:rPr>
          <w:rFonts w:cs="Carlito"/>
          <w:b/>
          <w:color w:val="003796"/>
          <w:lang w:val="de-DE"/>
        </w:rPr>
        <w:t>C.4  Fungsi pengubah: satu pintu masuk untuk setiap perubahan</w:t>
      </w:r>
    </w:p>
    <w:p w14:paraId="5C47C497" w14:textId="77777777" w:rsidR="00AB0343" w:rsidRPr="0090462A" w:rsidRDefault="00000000">
      <w:pPr>
        <w:rPr>
          <w:lang w:val="de-DE"/>
        </w:rPr>
      </w:pPr>
      <w:r w:rsidRPr="0090462A">
        <w:rPr>
          <w:rFonts w:cs="Carlito"/>
          <w:sz w:val="20"/>
          <w:lang w:val="de-DE"/>
        </w:rPr>
        <w:t>Tidak ada bagian lain yang boleh mengubah state langsung. Setiap perubahan ditulis sebagai fungsi bernama di state.js, dan fungsi itu memanggil render. Dengan begitu pertanyaan "mengapa tampilan berubah?" selalu punya satu jawaban. Penanda tombol aktif dari Pertemuan 9 (tandaiTombolAktif) tetap dipakai, tetapi pindah ke dom.js dan dipanggil dari render(state). Syaratnya diubah dari tombol === tombolAktif menjadi tombol.dataset.kategori === state.kategoriAktif. Tanpa perubahan itu, setelah halaman dimuat ulang pilihannya pulih dari simpanan, tetapi tombolnya tidak terlihat aktif.</w:t>
      </w:r>
    </w:p>
    <w:tbl>
      <w:tblPr>
        <w:tblW w:w="9751" w:type="dxa"/>
        <w:jc w:val="center"/>
        <w:tblLayout w:type="fixed"/>
        <w:tblLook w:val="04A0" w:firstRow="1" w:lastRow="0" w:firstColumn="1" w:lastColumn="0" w:noHBand="0" w:noVBand="1"/>
      </w:tblPr>
      <w:tblGrid>
        <w:gridCol w:w="2400"/>
        <w:gridCol w:w="2400"/>
        <w:gridCol w:w="4951"/>
      </w:tblGrid>
      <w:tr w:rsidR="00AB0343" w14:paraId="49E47457"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84DC612" w14:textId="77777777" w:rsidR="00AB0343" w:rsidRDefault="00000000">
            <w:pPr>
              <w:spacing w:before="20" w:after="20"/>
            </w:pPr>
            <w:r>
              <w:rPr>
                <w:rFonts w:cs="Carlito"/>
                <w:b/>
                <w:color w:val="FFFFFF"/>
                <w:sz w:val="18"/>
              </w:rPr>
              <w:t>Jangan ditulis di events.js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AB48BFC" w14:textId="77777777" w:rsidR="00AB0343" w:rsidRDefault="00000000">
            <w:pPr>
              <w:spacing w:before="20" w:after="20"/>
            </w:pPr>
            <w:r>
              <w:rPr>
                <w:rFonts w:cs="Carlito"/>
                <w:b/>
                <w:color w:val="FFFFFF"/>
                <w:sz w:val="18"/>
              </w:rPr>
              <w:t>Tulis di state.js</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2B6B2E85" w14:textId="77777777" w:rsidR="00AB0343" w:rsidRDefault="00000000">
            <w:pPr>
              <w:spacing w:before="20" w:after="20"/>
            </w:pPr>
            <w:r>
              <w:rPr>
                <w:rFonts w:cs="Carlito"/>
                <w:b/>
                <w:color w:val="FFFFFF"/>
                <w:sz w:val="18"/>
              </w:rPr>
              <w:t>Alasannya</w:t>
            </w:r>
          </w:p>
        </w:tc>
      </w:tr>
      <w:tr w:rsidR="00AB0343" w:rsidRPr="00EB0EF6" w14:paraId="1753300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C500725" w14:textId="77777777" w:rsidR="00AB0343" w:rsidRDefault="00000000">
            <w:pPr>
              <w:spacing w:before="20" w:after="20" w:line="252" w:lineRule="auto"/>
            </w:pPr>
            <w:r>
              <w:rPr>
                <w:rFonts w:cs="Carlito"/>
                <w:sz w:val="18"/>
              </w:rPr>
              <w:t>state.kategoriAktif = "web"</w:t>
            </w:r>
          </w:p>
        </w:tc>
        <w:tc>
          <w:tcPr>
            <w:tcW w:w="2400" w:type="dxa"/>
            <w:tcBorders>
              <w:top w:val="single" w:sz="6" w:space="0" w:color="D8DEE9"/>
              <w:left w:val="single" w:sz="6" w:space="0" w:color="D8DEE9"/>
              <w:bottom w:val="single" w:sz="6" w:space="0" w:color="D8DEE9"/>
              <w:right w:val="single" w:sz="6" w:space="0" w:color="D8DEE9"/>
            </w:tcBorders>
          </w:tcPr>
          <w:p w14:paraId="052EF29B" w14:textId="77777777" w:rsidR="00AB0343" w:rsidRDefault="00000000">
            <w:pPr>
              <w:spacing w:before="20" w:after="20" w:line="252" w:lineRule="auto"/>
            </w:pPr>
            <w:r>
              <w:rPr>
                <w:rFonts w:cs="Carlito"/>
                <w:sz w:val="18"/>
              </w:rPr>
              <w:t>export function pilihKategori(nilai) { ... }</w:t>
            </w:r>
          </w:p>
        </w:tc>
        <w:tc>
          <w:tcPr>
            <w:tcW w:w="4951" w:type="dxa"/>
            <w:tcBorders>
              <w:top w:val="single" w:sz="6" w:space="0" w:color="D8DEE9"/>
              <w:left w:val="single" w:sz="6" w:space="0" w:color="D8DEE9"/>
              <w:bottom w:val="single" w:sz="6" w:space="0" w:color="D8DEE9"/>
              <w:right w:val="single" w:sz="6" w:space="0" w:color="D8DEE9"/>
            </w:tcBorders>
          </w:tcPr>
          <w:p w14:paraId="751DE7D1" w14:textId="77777777" w:rsidR="00AB0343" w:rsidRPr="0090462A" w:rsidRDefault="00000000">
            <w:pPr>
              <w:spacing w:before="20" w:after="20" w:line="252" w:lineRule="auto"/>
              <w:rPr>
                <w:lang w:val="de-DE"/>
              </w:rPr>
            </w:pPr>
            <w:r w:rsidRPr="0090462A">
              <w:rPr>
                <w:rFonts w:cs="Carlito"/>
                <w:sz w:val="18"/>
                <w:lang w:val="de-DE"/>
              </w:rPr>
              <w:t>Satu tempat yang perlu diperiksa ketika tampilan tidak berubah</w:t>
            </w:r>
          </w:p>
        </w:tc>
      </w:tr>
      <w:tr w:rsidR="00AB0343" w14:paraId="6D9403E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D65E34A" w14:textId="77777777" w:rsidR="00AB0343" w:rsidRDefault="00000000">
            <w:pPr>
              <w:spacing w:before="20" w:after="20" w:line="252" w:lineRule="auto"/>
            </w:pPr>
            <w:r>
              <w:rPr>
                <w:rFonts w:cs="Carlito"/>
                <w:sz w:val="18"/>
              </w:rPr>
              <w:t>state.favorit.push(id)</w:t>
            </w:r>
          </w:p>
        </w:tc>
        <w:tc>
          <w:tcPr>
            <w:tcW w:w="2400" w:type="dxa"/>
            <w:tcBorders>
              <w:top w:val="single" w:sz="6" w:space="0" w:color="D8DEE9"/>
              <w:left w:val="single" w:sz="6" w:space="0" w:color="D8DEE9"/>
              <w:bottom w:val="single" w:sz="6" w:space="0" w:color="D8DEE9"/>
              <w:right w:val="single" w:sz="6" w:space="0" w:color="D8DEE9"/>
            </w:tcBorders>
          </w:tcPr>
          <w:p w14:paraId="78CD85EA" w14:textId="77777777" w:rsidR="00AB0343" w:rsidRDefault="00000000">
            <w:pPr>
              <w:spacing w:before="20" w:after="20" w:line="252" w:lineRule="auto"/>
            </w:pPr>
            <w:r>
              <w:rPr>
                <w:rFonts w:cs="Carlito"/>
                <w:sz w:val="18"/>
              </w:rPr>
              <w:t>export function tambahFavorit(id) { ... }</w:t>
            </w:r>
          </w:p>
        </w:tc>
        <w:tc>
          <w:tcPr>
            <w:tcW w:w="4951" w:type="dxa"/>
            <w:tcBorders>
              <w:top w:val="single" w:sz="6" w:space="0" w:color="D8DEE9"/>
              <w:left w:val="single" w:sz="6" w:space="0" w:color="D8DEE9"/>
              <w:bottom w:val="single" w:sz="6" w:space="0" w:color="D8DEE9"/>
              <w:right w:val="single" w:sz="6" w:space="0" w:color="D8DEE9"/>
            </w:tcBorders>
          </w:tcPr>
          <w:p w14:paraId="7F9761E8" w14:textId="77777777" w:rsidR="00AB0343" w:rsidRDefault="00000000">
            <w:pPr>
              <w:spacing w:before="20" w:after="20" w:line="252" w:lineRule="auto"/>
            </w:pPr>
            <w:r>
              <w:rPr>
                <w:rFonts w:cs="Carlito"/>
                <w:sz w:val="18"/>
              </w:rPr>
              <w:t>Salinan baru dibuat di dalam, data asli tidak diubah di tempat</w:t>
            </w:r>
          </w:p>
        </w:tc>
      </w:tr>
      <w:tr w:rsidR="00AB0343" w:rsidRPr="00EB0EF6" w14:paraId="75F00EF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265BFA7" w14:textId="77777777" w:rsidR="00AB0343" w:rsidRPr="0090462A" w:rsidRDefault="00000000">
            <w:pPr>
              <w:spacing w:before="20" w:after="20" w:line="252" w:lineRule="auto"/>
              <w:rPr>
                <w:lang w:val="de-DE"/>
              </w:rPr>
            </w:pPr>
            <w:r w:rsidRPr="0090462A">
              <w:rPr>
                <w:rFonts w:cs="Carlito"/>
                <w:sz w:val="18"/>
                <w:lang w:val="de-DE"/>
              </w:rPr>
              <w:t>render() dipanggil dari banyak tempat</w:t>
            </w:r>
          </w:p>
        </w:tc>
        <w:tc>
          <w:tcPr>
            <w:tcW w:w="2400" w:type="dxa"/>
            <w:tcBorders>
              <w:top w:val="single" w:sz="6" w:space="0" w:color="D8DEE9"/>
              <w:left w:val="single" w:sz="6" w:space="0" w:color="D8DEE9"/>
              <w:bottom w:val="single" w:sz="6" w:space="0" w:color="D8DEE9"/>
              <w:right w:val="single" w:sz="6" w:space="0" w:color="D8DEE9"/>
            </w:tcBorders>
          </w:tcPr>
          <w:p w14:paraId="74765FAD" w14:textId="77777777" w:rsidR="00AB0343" w:rsidRPr="0090462A" w:rsidRDefault="00000000">
            <w:pPr>
              <w:spacing w:before="20" w:after="20" w:line="252" w:lineRule="auto"/>
              <w:rPr>
                <w:lang w:val="de-DE"/>
              </w:rPr>
            </w:pPr>
            <w:r w:rsidRPr="0090462A">
              <w:rPr>
                <w:rFonts w:cs="Carlito"/>
                <w:sz w:val="18"/>
                <w:lang w:val="de-DE"/>
              </w:rPr>
              <w:t>render dipanggil di dalam fungsi pengubah</w:t>
            </w:r>
          </w:p>
        </w:tc>
        <w:tc>
          <w:tcPr>
            <w:tcW w:w="4951" w:type="dxa"/>
            <w:tcBorders>
              <w:top w:val="single" w:sz="6" w:space="0" w:color="D8DEE9"/>
              <w:left w:val="single" w:sz="6" w:space="0" w:color="D8DEE9"/>
              <w:bottom w:val="single" w:sz="6" w:space="0" w:color="D8DEE9"/>
              <w:right w:val="single" w:sz="6" w:space="0" w:color="D8DEE9"/>
            </w:tcBorders>
          </w:tcPr>
          <w:p w14:paraId="7C417345" w14:textId="77777777" w:rsidR="00AB0343" w:rsidRPr="0090462A" w:rsidRDefault="00000000">
            <w:pPr>
              <w:spacing w:before="20" w:after="20" w:line="252" w:lineRule="auto"/>
              <w:rPr>
                <w:lang w:val="de-DE"/>
              </w:rPr>
            </w:pPr>
            <w:r w:rsidRPr="0090462A">
              <w:rPr>
                <w:rFonts w:cs="Carlito"/>
                <w:sz w:val="18"/>
                <w:lang w:val="de-DE"/>
              </w:rPr>
              <w:t>Tidak ada keadaan berubah tanpa tampilan ikut berubah</w:t>
            </w:r>
          </w:p>
        </w:tc>
      </w:tr>
    </w:tbl>
    <w:p w14:paraId="157BA933" w14:textId="77777777" w:rsidR="00AB0343" w:rsidRPr="0090462A" w:rsidRDefault="00AB0343">
      <w:pPr>
        <w:spacing w:after="60"/>
        <w:rPr>
          <w:lang w:val="de-DE"/>
        </w:rPr>
      </w:pPr>
    </w:p>
    <w:p w14:paraId="4416C04D" w14:textId="77777777" w:rsidR="00AB0343" w:rsidRDefault="00000000">
      <w:pPr>
        <w:keepNext/>
        <w:spacing w:before="160" w:after="60"/>
      </w:pPr>
      <w:r>
        <w:rPr>
          <w:rFonts w:cs="Carlito"/>
          <w:b/>
          <w:color w:val="003796"/>
        </w:rPr>
        <w:t>C.5  Periksa hasil kerja Anda</w:t>
      </w:r>
    </w:p>
    <w:tbl>
      <w:tblPr>
        <w:tblW w:w="9752" w:type="dxa"/>
        <w:jc w:val="center"/>
        <w:tblLayout w:type="fixed"/>
        <w:tblLook w:val="04A0" w:firstRow="1" w:lastRow="0" w:firstColumn="1" w:lastColumn="0" w:noHBand="0" w:noVBand="1"/>
      </w:tblPr>
      <w:tblGrid>
        <w:gridCol w:w="2760"/>
        <w:gridCol w:w="3050"/>
        <w:gridCol w:w="3942"/>
      </w:tblGrid>
      <w:tr w:rsidR="00AB0343" w14:paraId="393507C0"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37DC1B58" w14:textId="77777777" w:rsidR="00AB0343" w:rsidRDefault="00000000">
            <w:pPr>
              <w:spacing w:before="20" w:after="20"/>
            </w:pPr>
            <w:r>
              <w:rPr>
                <w:rFonts w:cs="Carlito"/>
                <w:b/>
                <w:color w:val="FFFFFF"/>
                <w:sz w:val="18"/>
              </w:rPr>
              <w:t>Yang diperiksa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1211E2DA" w14:textId="77777777" w:rsidR="00AB0343" w:rsidRDefault="00000000">
            <w:pPr>
              <w:spacing w:before="20" w:after="20"/>
            </w:pPr>
            <w:r>
              <w:rPr>
                <w:rFonts w:cs="Carlito"/>
                <w:b/>
                <w:color w:val="FFFFFF"/>
                <w:sz w:val="18"/>
              </w:rPr>
              <w:t>Hasil yang benar</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53387D8A" w14:textId="77777777" w:rsidR="00AB0343" w:rsidRDefault="00000000">
            <w:pPr>
              <w:spacing w:before="20" w:after="20"/>
            </w:pPr>
            <w:r>
              <w:rPr>
                <w:rFonts w:cs="Carlito"/>
                <w:b/>
                <w:color w:val="FFFFFF"/>
                <w:sz w:val="18"/>
              </w:rPr>
              <w:t>Hasil yang saya dapat</w:t>
            </w:r>
          </w:p>
        </w:tc>
      </w:tr>
      <w:tr w:rsidR="00AB0343" w14:paraId="7420F92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2772AD0" w14:textId="77777777" w:rsidR="00AB0343" w:rsidRDefault="00000000">
            <w:pPr>
              <w:spacing w:before="20" w:after="20" w:line="252" w:lineRule="auto"/>
            </w:pPr>
            <w:r>
              <w:rPr>
                <w:rFonts w:cs="Carlito"/>
                <w:sz w:val="18"/>
              </w:rPr>
              <w:t>Ganti kategori</w:t>
            </w:r>
          </w:p>
        </w:tc>
        <w:tc>
          <w:tcPr>
            <w:tcW w:w="3050" w:type="dxa"/>
            <w:tcBorders>
              <w:top w:val="single" w:sz="6" w:space="0" w:color="D8DEE9"/>
              <w:left w:val="single" w:sz="6" w:space="0" w:color="D8DEE9"/>
              <w:bottom w:val="single" w:sz="6" w:space="0" w:color="D8DEE9"/>
              <w:right w:val="single" w:sz="6" w:space="0" w:color="D8DEE9"/>
            </w:tcBorders>
          </w:tcPr>
          <w:p w14:paraId="70B25423" w14:textId="77777777" w:rsidR="00AB0343" w:rsidRDefault="00000000">
            <w:pPr>
              <w:spacing w:before="20" w:after="20" w:line="252" w:lineRule="auto"/>
            </w:pPr>
            <w:r>
              <w:rPr>
                <w:rFonts w:cs="Carlito"/>
                <w:sz w:val="18"/>
              </w:rPr>
              <w:t>Hanya state.kategoriAktif yang berubah</w:t>
            </w:r>
          </w:p>
        </w:tc>
        <w:tc>
          <w:tcPr>
            <w:tcW w:w="3942" w:type="dxa"/>
            <w:tcBorders>
              <w:top w:val="single" w:sz="6" w:space="0" w:color="D8DEE9"/>
              <w:left w:val="single" w:sz="6" w:space="0" w:color="D8DEE9"/>
              <w:bottom w:val="single" w:sz="6" w:space="0" w:color="D8DEE9"/>
              <w:right w:val="single" w:sz="6" w:space="0" w:color="D8DEE9"/>
            </w:tcBorders>
          </w:tcPr>
          <w:p w14:paraId="0452B61C" w14:textId="77777777" w:rsidR="00AB0343" w:rsidRDefault="00AB0343">
            <w:pPr>
              <w:spacing w:before="20" w:after="20" w:line="252" w:lineRule="auto"/>
            </w:pPr>
          </w:p>
        </w:tc>
      </w:tr>
      <w:tr w:rsidR="00AB0343" w14:paraId="4C171F5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0035B15" w14:textId="77777777" w:rsidR="00AB0343" w:rsidRDefault="00000000">
            <w:pPr>
              <w:spacing w:before="20" w:after="20" w:line="252" w:lineRule="auto"/>
            </w:pPr>
            <w:r>
              <w:rPr>
                <w:rFonts w:cs="Carlito"/>
                <w:sz w:val="18"/>
              </w:rPr>
              <w:t>state  (ketik di Console, lihat catatan di bawah)</w:t>
            </w:r>
          </w:p>
        </w:tc>
        <w:tc>
          <w:tcPr>
            <w:tcW w:w="3050" w:type="dxa"/>
            <w:tcBorders>
              <w:top w:val="single" w:sz="6" w:space="0" w:color="D8DEE9"/>
              <w:left w:val="single" w:sz="6" w:space="0" w:color="D8DEE9"/>
              <w:bottom w:val="single" w:sz="6" w:space="0" w:color="D8DEE9"/>
              <w:right w:val="single" w:sz="6" w:space="0" w:color="D8DEE9"/>
            </w:tcBorders>
          </w:tcPr>
          <w:p w14:paraId="0BCA0FAC" w14:textId="77777777" w:rsidR="00AB0343" w:rsidRDefault="00000000">
            <w:pPr>
              <w:spacing w:before="20" w:after="20" w:line="252" w:lineRule="auto"/>
            </w:pPr>
            <w:r>
              <w:rPr>
                <w:rFonts w:cs="Carlito"/>
                <w:sz w:val="18"/>
              </w:rPr>
              <w:t>Seluruh keadaan terlihat dalam satu objek</w:t>
            </w:r>
          </w:p>
        </w:tc>
        <w:tc>
          <w:tcPr>
            <w:tcW w:w="3942" w:type="dxa"/>
            <w:tcBorders>
              <w:top w:val="single" w:sz="6" w:space="0" w:color="D8DEE9"/>
              <w:left w:val="single" w:sz="6" w:space="0" w:color="D8DEE9"/>
              <w:bottom w:val="single" w:sz="6" w:space="0" w:color="D8DEE9"/>
              <w:right w:val="single" w:sz="6" w:space="0" w:color="D8DEE9"/>
            </w:tcBorders>
          </w:tcPr>
          <w:p w14:paraId="61C7E132" w14:textId="77777777" w:rsidR="00AB0343" w:rsidRDefault="00AB0343">
            <w:pPr>
              <w:spacing w:before="20" w:after="20" w:line="252" w:lineRule="auto"/>
            </w:pPr>
          </w:p>
        </w:tc>
      </w:tr>
      <w:tr w:rsidR="00AB0343" w14:paraId="53F3F46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E1A4731" w14:textId="77777777" w:rsidR="00AB0343" w:rsidRDefault="00000000">
            <w:pPr>
              <w:spacing w:before="20" w:after="20" w:line="252" w:lineRule="auto"/>
            </w:pPr>
            <w:r>
              <w:rPr>
                <w:rFonts w:cs="Carlito"/>
                <w:sz w:val="18"/>
              </w:rPr>
              <w:t>Cari di berkas</w:t>
            </w:r>
          </w:p>
        </w:tc>
        <w:tc>
          <w:tcPr>
            <w:tcW w:w="3050" w:type="dxa"/>
            <w:tcBorders>
              <w:top w:val="single" w:sz="6" w:space="0" w:color="D8DEE9"/>
              <w:left w:val="single" w:sz="6" w:space="0" w:color="D8DEE9"/>
              <w:bottom w:val="single" w:sz="6" w:space="0" w:color="D8DEE9"/>
              <w:right w:val="single" w:sz="6" w:space="0" w:color="D8DEE9"/>
            </w:tcBorders>
          </w:tcPr>
          <w:p w14:paraId="4129DC92" w14:textId="77777777" w:rsidR="00AB0343" w:rsidRDefault="00000000">
            <w:pPr>
              <w:spacing w:before="20" w:after="20" w:line="252" w:lineRule="auto"/>
            </w:pPr>
            <w:r>
              <w:rPr>
                <w:rFonts w:cs="Carlito"/>
                <w:sz w:val="18"/>
              </w:rPr>
              <w:t>Tidak ada pembacaan keadaan dari DOM</w:t>
            </w:r>
          </w:p>
        </w:tc>
        <w:tc>
          <w:tcPr>
            <w:tcW w:w="3942" w:type="dxa"/>
            <w:tcBorders>
              <w:top w:val="single" w:sz="6" w:space="0" w:color="D8DEE9"/>
              <w:left w:val="single" w:sz="6" w:space="0" w:color="D8DEE9"/>
              <w:bottom w:val="single" w:sz="6" w:space="0" w:color="D8DEE9"/>
              <w:right w:val="single" w:sz="6" w:space="0" w:color="D8DEE9"/>
            </w:tcBorders>
          </w:tcPr>
          <w:p w14:paraId="7DFFA899" w14:textId="77777777" w:rsidR="00AB0343" w:rsidRDefault="00AB0343">
            <w:pPr>
              <w:spacing w:before="20" w:after="20" w:line="252" w:lineRule="auto"/>
            </w:pPr>
          </w:p>
        </w:tc>
      </w:tr>
      <w:tr w:rsidR="00AB0343" w:rsidRPr="00EB0EF6" w14:paraId="5401025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F53418" w14:textId="77777777" w:rsidR="00AB0343" w:rsidRDefault="00000000">
            <w:pPr>
              <w:spacing w:before="20" w:after="20" w:line="252" w:lineRule="auto"/>
            </w:pPr>
            <w:r>
              <w:rPr>
                <w:rFonts w:cs="Carlito"/>
                <w:sz w:val="18"/>
              </w:rPr>
              <w:t>Gambar ulang</w:t>
            </w:r>
          </w:p>
        </w:tc>
        <w:tc>
          <w:tcPr>
            <w:tcW w:w="3050" w:type="dxa"/>
            <w:tcBorders>
              <w:top w:val="single" w:sz="6" w:space="0" w:color="D8DEE9"/>
              <w:left w:val="single" w:sz="6" w:space="0" w:color="D8DEE9"/>
              <w:bottom w:val="single" w:sz="6" w:space="0" w:color="D8DEE9"/>
              <w:right w:val="single" w:sz="6" w:space="0" w:color="D8DEE9"/>
            </w:tcBorders>
          </w:tcPr>
          <w:p w14:paraId="69DC5A87" w14:textId="77777777" w:rsidR="00AB0343" w:rsidRPr="0090462A" w:rsidRDefault="00000000">
            <w:pPr>
              <w:spacing w:before="20" w:after="20" w:line="252" w:lineRule="auto"/>
              <w:rPr>
                <w:lang w:val="de-DE"/>
              </w:rPr>
            </w:pPr>
            <w:r w:rsidRPr="0090462A">
              <w:rPr>
                <w:rFonts w:cs="Carlito"/>
                <w:sz w:val="18"/>
                <w:lang w:val="de-DE"/>
              </w:rPr>
              <w:t>Pilihan tetap benar setelah render dipanggil ulang</w:t>
            </w:r>
          </w:p>
        </w:tc>
        <w:tc>
          <w:tcPr>
            <w:tcW w:w="3942" w:type="dxa"/>
            <w:tcBorders>
              <w:top w:val="single" w:sz="6" w:space="0" w:color="D8DEE9"/>
              <w:left w:val="single" w:sz="6" w:space="0" w:color="D8DEE9"/>
              <w:bottom w:val="single" w:sz="6" w:space="0" w:color="D8DEE9"/>
              <w:right w:val="single" w:sz="6" w:space="0" w:color="D8DEE9"/>
            </w:tcBorders>
          </w:tcPr>
          <w:p w14:paraId="4589D6C4" w14:textId="77777777" w:rsidR="00AB0343" w:rsidRPr="0090462A" w:rsidRDefault="00AB0343">
            <w:pPr>
              <w:spacing w:before="20" w:after="20" w:line="252" w:lineRule="auto"/>
              <w:rPr>
                <w:lang w:val="de-DE"/>
              </w:rPr>
            </w:pPr>
          </w:p>
        </w:tc>
      </w:tr>
    </w:tbl>
    <w:p w14:paraId="45C43F24" w14:textId="77777777" w:rsidR="00AB0343" w:rsidRPr="0090462A" w:rsidRDefault="00AB0343">
      <w:pPr>
        <w:spacing w:after="60"/>
        <w:rPr>
          <w:lang w:val="de-DE"/>
        </w:rPr>
      </w:pPr>
    </w:p>
    <w:tbl>
      <w:tblPr>
        <w:tblW w:w="0" w:type="auto"/>
        <w:tblLayout w:type="fixed"/>
        <w:tblLook w:val="04A0" w:firstRow="1" w:lastRow="0" w:firstColumn="1" w:lastColumn="0" w:noHBand="0" w:noVBand="1"/>
      </w:tblPr>
      <w:tblGrid>
        <w:gridCol w:w="9751"/>
      </w:tblGrid>
      <w:tr w:rsidR="006A70FE" w14:paraId="4F46F56F"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14B71901" w14:textId="77777777" w:rsidR="006A70FE" w:rsidRDefault="00000000">
            <w:pPr>
              <w:spacing w:after="0"/>
            </w:pPr>
            <w:r w:rsidRPr="0090462A">
              <w:rPr>
                <w:rFonts w:cs="Carlito"/>
                <w:b/>
                <w:color w:val="8A5A00"/>
                <w:sz w:val="20"/>
                <w:lang w:val="de-DE"/>
              </w:rPr>
              <w:t xml:space="preserve">Tanda keadaan sudah benar-benar keluar dari halaman:  klik tombol kategori yang sama dua kali berturut-turut. </w:t>
            </w:r>
            <w:r>
              <w:rPr>
                <w:rFonts w:cs="Carlito"/>
                <w:b/>
                <w:color w:val="8A5A00"/>
                <w:sz w:val="20"/>
              </w:rPr>
              <w:t>Tampilannya tidak berubah maupun berlipat.</w:t>
            </w:r>
          </w:p>
        </w:tc>
      </w:tr>
    </w:tbl>
    <w:p w14:paraId="70427465" w14:textId="77777777" w:rsidR="00AB0343" w:rsidRDefault="00AB0343">
      <w:pPr>
        <w:spacing w:after="60"/>
      </w:pPr>
    </w:p>
    <w:p w14:paraId="40783510" w14:textId="77777777" w:rsidR="00AB0343" w:rsidRDefault="00AB0343">
      <w:pPr>
        <w:spacing w:after="60"/>
      </w:pPr>
    </w:p>
    <w:tbl>
      <w:tblPr>
        <w:tblW w:w="0" w:type="auto"/>
        <w:tblLook w:val="04A0" w:firstRow="1" w:lastRow="0" w:firstColumn="1" w:lastColumn="0" w:noHBand="0" w:noVBand="1"/>
      </w:tblPr>
      <w:tblGrid>
        <w:gridCol w:w="9752"/>
      </w:tblGrid>
      <w:tr w:rsidR="006A70FE" w14:paraId="1902B592" w14:textId="77777777">
        <w:tc>
          <w:tcPr>
            <w:tcW w:w="9752" w:type="dxa"/>
            <w:shd w:val="clear" w:color="auto" w:fill="003796"/>
          </w:tcPr>
          <w:p w14:paraId="5E986FB7" w14:textId="77777777" w:rsidR="006A70FE" w:rsidRDefault="00000000">
            <w:pPr>
              <w:spacing w:before="40" w:after="40"/>
            </w:pPr>
            <w:r>
              <w:rPr>
                <w:rFonts w:cs="Carlito"/>
                <w:b/>
                <w:color w:val="FFFFFF"/>
              </w:rPr>
              <w:t>▌  SIMPAN KE GIT — SETELAH LEMBAR C</w:t>
            </w:r>
          </w:p>
        </w:tc>
      </w:tr>
    </w:tbl>
    <w:p w14:paraId="17FC5FB5"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CFA66A4"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7F06909"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P11 — keadaan keluar dari halaman</w:t>
            </w:r>
          </w:p>
        </w:tc>
      </w:tr>
    </w:tbl>
    <w:p w14:paraId="5D40A2C1" w14:textId="77777777" w:rsidR="00AB0343" w:rsidRDefault="00AB0343">
      <w:pPr>
        <w:spacing w:after="60"/>
      </w:pPr>
    </w:p>
    <w:p w14:paraId="13B0A5A6" w14:textId="77777777" w:rsidR="00AB0343" w:rsidRDefault="00000000">
      <w:r>
        <w:rPr>
          <w:rFonts w:cs="Carlito"/>
          <w:sz w:val="20"/>
        </w:rPr>
        <w:t>Lembar C sudah selesai? Simpan hasilnya sekarang, jangan menunggu kelas berakhir. Simpanan ini tidak memerlukan langkah tambahan apa pun — hanya memastikan pekerjaan Anda tidak bergantung pada satu berkas di satu komputer.</w:t>
      </w:r>
    </w:p>
    <w:p w14:paraId="7ACF9B7B" w14:textId="77777777" w:rsidR="006A70FE" w:rsidRDefault="00000000">
      <w:pPr>
        <w:keepNext/>
        <w:spacing w:before="80" w:after="20"/>
      </w:pPr>
      <w:r>
        <w:rPr>
          <w:rFonts w:ascii="DejaVu Sans Mono" w:eastAsia="DejaVu Sans Mono" w:hAnsi="DejaVu Sans Mono" w:cs="DejaVu Sans Mono"/>
          <w:b/>
          <w:color w:val="5A6080"/>
          <w:sz w:val="17"/>
        </w:rPr>
        <w:t>C — simpan perubahan</w:t>
      </w:r>
    </w:p>
    <w:p w14:paraId="098CB725" w14:textId="77777777" w:rsidR="00AB0343" w:rsidRDefault="00000000">
      <w:r>
        <w:rPr>
          <w:rFonts w:cs="Carlito"/>
          <w:sz w:val="20"/>
        </w:rPr>
        <w:t xml:space="preserve">Cara memastikan: tambahkan sementara baris window.state = state; di akhir app.js, muat ulang halaman, lalu ketik state di Console. </w:t>
      </w:r>
      <w:r w:rsidRPr="0090462A">
        <w:rPr>
          <w:rFonts w:cs="Carlito"/>
          <w:sz w:val="20"/>
          <w:lang w:val="de-DE"/>
        </w:rPr>
        <w:t xml:space="preserve">Fungsi dan variabel di dalam file module tidak bisa dipanggil langsung dari Console, karena itu perlu baris sementara ini. Seluruh keadaan yang bisa berubah terlihat di sana, dan tidak satu pun disimpan pada elemen. </w:t>
      </w:r>
      <w:r>
        <w:rPr>
          <w:rFonts w:cs="Carlito"/>
          <w:sz w:val="20"/>
        </w:rPr>
        <w:t>Hapus baris window.state sebelum diserahkan.</w:t>
      </w:r>
    </w:p>
    <w:p w14:paraId="765ACAD9" w14:textId="77777777" w:rsidR="00AB0343" w:rsidRDefault="00AB0343">
      <w:pPr>
        <w:spacing w:after="60"/>
      </w:pPr>
    </w:p>
    <w:p w14:paraId="1424E0D1" w14:textId="77777777" w:rsidR="00AB0343" w:rsidRDefault="00AB0343">
      <w:pPr>
        <w:spacing w:after="60"/>
      </w:pPr>
    </w:p>
    <w:p w14:paraId="65D180AC"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7526C319"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1424304"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5611C5F2" w14:textId="77777777" w:rsidR="00AB0343" w:rsidRDefault="00000000">
            <w:pPr>
              <w:spacing w:before="20" w:after="20"/>
              <w:jc w:val="center"/>
            </w:pPr>
            <w:r>
              <w:rPr>
                <w:rFonts w:cs="Carlito"/>
                <w:b/>
                <w:color w:val="1A1A2E"/>
                <w:sz w:val="30"/>
              </w:rPr>
              <w:t>D</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02E3B86C" w14:textId="77777777" w:rsidR="00AB0343" w:rsidRDefault="00000000">
            <w:pPr>
              <w:spacing w:before="20" w:after="20"/>
            </w:pPr>
            <w:r>
              <w:rPr>
                <w:rFonts w:cs="Carlito"/>
                <w:b/>
                <w:color w:val="003796"/>
                <w:sz w:val="18"/>
              </w:rPr>
              <w:t>Pertemuan 11  ·  Modul, State, dan Penyimpanan Klien</w:t>
            </w:r>
          </w:p>
        </w:tc>
      </w:tr>
    </w:tbl>
    <w:p w14:paraId="6B179B4E" w14:textId="77777777" w:rsidR="00AB0343" w:rsidRDefault="00000000">
      <w:pPr>
        <w:spacing w:after="160"/>
        <w:jc w:val="center"/>
      </w:pPr>
      <w:r>
        <w:rPr>
          <w:rFonts w:cs="Carlito"/>
          <w:i/>
          <w:color w:val="5A6080"/>
          <w:sz w:val="17"/>
        </w:rPr>
        <w:t>Lembar D — Halaman yang mengingat pilihan</w:t>
      </w:r>
    </w:p>
    <w:p w14:paraId="03ADEE9C" w14:textId="77777777" w:rsidR="00AB0343" w:rsidRDefault="00AB0343">
      <w:pPr>
        <w:spacing w:after="60"/>
      </w:pPr>
    </w:p>
    <w:tbl>
      <w:tblPr>
        <w:tblW w:w="0" w:type="auto"/>
        <w:tblLook w:val="04A0" w:firstRow="1" w:lastRow="0" w:firstColumn="1" w:lastColumn="0" w:noHBand="0" w:noVBand="1"/>
      </w:tblPr>
      <w:tblGrid>
        <w:gridCol w:w="9752"/>
      </w:tblGrid>
      <w:tr w:rsidR="00AB0343" w:rsidRPr="00EB0EF6" w14:paraId="2EEA76CF" w14:textId="77777777">
        <w:tc>
          <w:tcPr>
            <w:tcW w:w="9752" w:type="dxa"/>
            <w:shd w:val="clear" w:color="auto" w:fill="003796"/>
          </w:tcPr>
          <w:p w14:paraId="42A7801B" w14:textId="77777777" w:rsidR="00AB0343" w:rsidRPr="0090462A" w:rsidRDefault="00000000">
            <w:pPr>
              <w:spacing w:before="40" w:after="40"/>
              <w:rPr>
                <w:lang w:val="de-DE"/>
              </w:rPr>
            </w:pPr>
            <w:r w:rsidRPr="0090462A">
              <w:rPr>
                <w:rFonts w:cs="Carlito"/>
                <w:b/>
                <w:color w:val="FFFFFF"/>
                <w:lang w:val="de-DE"/>
              </w:rPr>
              <w:t>▌  HALAMAN YANG MENGINGAT LEBIH NYAMAN DIPAKAI</w:t>
            </w:r>
          </w:p>
        </w:tc>
      </w:tr>
    </w:tbl>
    <w:p w14:paraId="73DCA55C" w14:textId="77777777" w:rsidR="00AB0343" w:rsidRPr="0090462A" w:rsidRDefault="00AB0343">
      <w:pPr>
        <w:spacing w:after="60"/>
        <w:rPr>
          <w:lang w:val="de-DE"/>
        </w:rPr>
      </w:pPr>
    </w:p>
    <w:p w14:paraId="72C0A32B" w14:textId="77777777" w:rsidR="00AB0343" w:rsidRDefault="00000000">
      <w:r w:rsidRPr="0090462A">
        <w:rPr>
          <w:rFonts w:cs="Carlito"/>
          <w:sz w:val="20"/>
          <w:lang w:val="de-DE"/>
        </w:rPr>
        <w:t xml:space="preserve">Sampai lembar C, keadaan Anda benar tetapi tidak bertahan: begitu halaman dimuat ulang, semuanya kembali ke nilai awal. </w:t>
      </w:r>
      <w:r>
        <w:rPr>
          <w:rFonts w:cs="Carlito"/>
          <w:sz w:val="20"/>
        </w:rPr>
        <w:t>Lembar ini membuat pilihan terakhir bertahan — dan hanya yang memang perlu diingat.</w:t>
      </w:r>
    </w:p>
    <w:p w14:paraId="6340A66D" w14:textId="77777777" w:rsidR="00AB0343" w:rsidRDefault="00AB0343">
      <w:pPr>
        <w:spacing w:after="60"/>
      </w:pPr>
    </w:p>
    <w:p w14:paraId="423D7C8A" w14:textId="77777777" w:rsidR="00AB0343" w:rsidRDefault="00000000">
      <w:pPr>
        <w:keepNext/>
        <w:spacing w:before="160" w:after="60"/>
      </w:pPr>
      <w:r>
        <w:rPr>
          <w:rFonts w:cs="Carlito"/>
          <w:b/>
          <w:color w:val="003796"/>
        </w:rPr>
        <w:t>D.1  localStorage hanya menerima teks</w:t>
      </w:r>
    </w:p>
    <w:p w14:paraId="4BDF84E9" w14:textId="77777777" w:rsidR="00AB0343" w:rsidRDefault="00000000">
      <w:r>
        <w:rPr>
          <w:rFonts w:cs="Carlito"/>
          <w:sz w:val="20"/>
        </w:rPr>
        <w:t>localStorage menyimpan teks, bukan objek. Karena itu objek atau array harus diubah menjadi teks lebih dulu dengan JSON.stringify, lalu diubah kembali dengan JSON.parse saat dibaca. Melewatkan langkah itu membuat isinya tersimpan sebagai [object Object]. Tulis KUNCI, VERSI, dan ketiga fungsi di bawah ini di state.js. VERSI cukup ditulis sekali di sini dan ikut disimpan, karena di lembar E nomor itulah yang diperiksa saat memuat.</w:t>
      </w:r>
    </w:p>
    <w:tbl>
      <w:tblPr>
        <w:tblW w:w="0" w:type="auto"/>
        <w:tblLayout w:type="fixed"/>
        <w:tblLook w:val="04A0" w:firstRow="1" w:lastRow="0" w:firstColumn="1" w:lastColumn="0" w:noHBand="0" w:noVBand="1"/>
      </w:tblPr>
      <w:tblGrid>
        <w:gridCol w:w="9751"/>
      </w:tblGrid>
      <w:tr w:rsidR="006A70FE" w14:paraId="271C6C5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8FAC31F" w14:textId="77777777" w:rsidR="006A70FE" w:rsidRDefault="00000000">
            <w:pPr>
              <w:spacing w:after="0" w:line="240" w:lineRule="auto"/>
            </w:pPr>
            <w:r>
              <w:rPr>
                <w:rFonts w:ascii="DejaVu Sans Mono" w:eastAsia="DejaVu Sans Mono" w:hAnsi="DejaVu Sans Mono" w:cs="DejaVu Sans Mono"/>
                <w:color w:val="E2E8F0"/>
                <w:sz w:val="17"/>
              </w:rPr>
              <w:t xml:space="preserve">  // js/state.js</w:t>
            </w:r>
            <w:r>
              <w:br/>
            </w:r>
            <w:r>
              <w:rPr>
                <w:rFonts w:ascii="DejaVu Sans Mono" w:eastAsia="DejaVu Sans Mono" w:hAnsi="DejaVu Sans Mono" w:cs="DejaVu Sans Mono"/>
                <w:color w:val="E2E8F0"/>
                <w:sz w:val="17"/>
              </w:rPr>
              <w:t xml:space="preserve">  const KUNCI = "pabw-p11";</w:t>
            </w:r>
            <w:r>
              <w:br/>
            </w:r>
            <w:r>
              <w:rPr>
                <w:rFonts w:ascii="DejaVu Sans Mono" w:eastAsia="DejaVu Sans Mono" w:hAnsi="DejaVu Sans Mono" w:cs="DejaVu Sans Mono"/>
                <w:color w:val="E2E8F0"/>
                <w:sz w:val="17"/>
              </w:rPr>
              <w:t xml:space="preserve">  const VERSI = 2;</w:t>
            </w:r>
            <w:r>
              <w:br/>
            </w:r>
            <w:r>
              <w:br/>
            </w:r>
            <w:r>
              <w:rPr>
                <w:rFonts w:ascii="DejaVu Sans Mono" w:eastAsia="DejaVu Sans Mono" w:hAnsi="DejaVu Sans Mono" w:cs="DejaVu Sans Mono"/>
                <w:color w:val="E2E8F0"/>
                <w:sz w:val="17"/>
              </w:rPr>
              <w:t xml:space="preserve">  export function simpan(state) {</w:t>
            </w:r>
            <w:r>
              <w:br/>
            </w:r>
            <w:r>
              <w:rPr>
                <w:rFonts w:ascii="DejaVu Sans Mono" w:eastAsia="DejaVu Sans Mono" w:hAnsi="DejaVu Sans Mono" w:cs="DejaVu Sans Mono"/>
                <w:color w:val="E2E8F0"/>
                <w:sz w:val="17"/>
              </w:rPr>
              <w:t xml:space="preserve">    const isi = { versi: VERSI,</w:t>
            </w:r>
            <w:r>
              <w:br/>
            </w:r>
            <w:r>
              <w:rPr>
                <w:rFonts w:ascii="DejaVu Sans Mono" w:eastAsia="DejaVu Sans Mono" w:hAnsi="DejaVu Sans Mono" w:cs="DejaVu Sans Mono"/>
                <w:color w:val="E2E8F0"/>
                <w:sz w:val="17"/>
              </w:rPr>
              <w:t xml:space="preserve">                  kategoriAktif: state.kategoriAktif,</w:t>
            </w:r>
            <w:r>
              <w:br/>
            </w:r>
            <w:r>
              <w:rPr>
                <w:rFonts w:ascii="DejaVu Sans Mono" w:eastAsia="DejaVu Sans Mono" w:hAnsi="DejaVu Sans Mono" w:cs="DejaVu Sans Mono"/>
                <w:color w:val="E2E8F0"/>
                <w:sz w:val="17"/>
              </w:rPr>
              <w:t xml:space="preserve">                  favorit: state.favorit };</w:t>
            </w:r>
            <w:r>
              <w:br/>
            </w:r>
            <w:r>
              <w:rPr>
                <w:rFonts w:ascii="DejaVu Sans Mono" w:eastAsia="DejaVu Sans Mono" w:hAnsi="DejaVu Sans Mono" w:cs="DejaVu Sans Mono"/>
                <w:color w:val="E2E8F0"/>
                <w:sz w:val="17"/>
              </w:rPr>
              <w:t xml:space="preserve">    localStorage.setItem(KUNCI, JSON.stringify(isi));</w:t>
            </w:r>
            <w:r>
              <w:br/>
            </w:r>
            <w:r>
              <w:rPr>
                <w:rFonts w:ascii="DejaVu Sans Mono" w:eastAsia="DejaVu Sans Mono" w:hAnsi="DejaVu Sans Mono" w:cs="DejaVu Sans Mono"/>
                <w:color w:val="E2E8F0"/>
                <w:sz w:val="17"/>
              </w:rPr>
              <w:t xml:space="preserve">  }</w:t>
            </w:r>
            <w:r>
              <w:br/>
            </w:r>
            <w:r>
              <w:br/>
            </w:r>
            <w:r>
              <w:rPr>
                <w:rFonts w:ascii="DejaVu Sans Mono" w:eastAsia="DejaVu Sans Mono" w:hAnsi="DejaVu Sans Mono" w:cs="DejaVu Sans Mono"/>
                <w:color w:val="E2E8F0"/>
                <w:sz w:val="17"/>
              </w:rPr>
              <w:t xml:space="preserve">  export function muat() {</w:t>
            </w:r>
            <w:r>
              <w:br/>
            </w:r>
            <w:r>
              <w:rPr>
                <w:rFonts w:ascii="DejaVu Sans Mono" w:eastAsia="DejaVu Sans Mono" w:hAnsi="DejaVu Sans Mono" w:cs="DejaVu Sans Mono"/>
                <w:color w:val="E2E8F0"/>
                <w:sz w:val="17"/>
              </w:rPr>
              <w:t xml:space="preserve">    try { return JSON.parse(localStorage.getItem(KUNCI)); }</w:t>
            </w:r>
            <w:r>
              <w:br/>
            </w:r>
            <w:r>
              <w:rPr>
                <w:rFonts w:ascii="DejaVu Sans Mono" w:eastAsia="DejaVu Sans Mono" w:hAnsi="DejaVu Sans Mono" w:cs="DejaVu Sans Mono"/>
                <w:color w:val="E2E8F0"/>
                <w:sz w:val="17"/>
              </w:rPr>
              <w:t xml:space="preserve">    catch { return null; }        // simpanan rusak: pakai nilai bawaan</w:t>
            </w:r>
            <w:r>
              <w:br/>
            </w:r>
            <w:r>
              <w:rPr>
                <w:rFonts w:ascii="DejaVu Sans Mono" w:eastAsia="DejaVu Sans Mono" w:hAnsi="DejaVu Sans Mono" w:cs="DejaVu Sans Mono"/>
                <w:color w:val="E2E8F0"/>
                <w:sz w:val="17"/>
              </w:rPr>
              <w:t xml:space="preserve">  }</w:t>
            </w:r>
            <w:r>
              <w:br/>
            </w:r>
            <w:r>
              <w:br/>
            </w:r>
            <w:r>
              <w:rPr>
                <w:rFonts w:ascii="DejaVu Sans Mono" w:eastAsia="DejaVu Sans Mono" w:hAnsi="DejaVu Sans Mono" w:cs="DejaVu Sans Mono"/>
                <w:color w:val="E2E8F0"/>
                <w:sz w:val="17"/>
              </w:rPr>
              <w:t xml:space="preserve">  export function pulihkan(isi) {   // dipanggil sekali dari mulai() di app.js</w:t>
            </w:r>
            <w:r>
              <w:br/>
            </w:r>
            <w:r>
              <w:rPr>
                <w:rFonts w:ascii="DejaVu Sans Mono" w:eastAsia="DejaVu Sans Mono" w:hAnsi="DejaVu Sans Mono" w:cs="DejaVu Sans Mono"/>
                <w:color w:val="E2E8F0"/>
                <w:sz w:val="17"/>
              </w:rPr>
              <w:t xml:space="preserve">    if (!isi) return;               // kunjungan pertama: nilai bawaan tetap</w:t>
            </w:r>
            <w:r>
              <w:br/>
            </w:r>
            <w:r>
              <w:rPr>
                <w:rFonts w:ascii="DejaVu Sans Mono" w:eastAsia="DejaVu Sans Mono" w:hAnsi="DejaVu Sans Mono" w:cs="DejaVu Sans Mono"/>
                <w:color w:val="E2E8F0"/>
                <w:sz w:val="17"/>
              </w:rPr>
              <w:t xml:space="preserve">    state.kategoriAktif = isi.kategoriAktif;</w:t>
            </w:r>
            <w:r>
              <w:br/>
            </w:r>
            <w:r>
              <w:rPr>
                <w:rFonts w:ascii="DejaVu Sans Mono" w:eastAsia="DejaVu Sans Mono" w:hAnsi="DejaVu Sans Mono" w:cs="DejaVu Sans Mono"/>
                <w:color w:val="E2E8F0"/>
                <w:sz w:val="17"/>
              </w:rPr>
              <w:t xml:space="preserve">    state.favorit = isi.favorit;</w:t>
            </w:r>
            <w:r>
              <w:br/>
            </w:r>
            <w:r>
              <w:rPr>
                <w:rFonts w:ascii="DejaVu Sans Mono" w:eastAsia="DejaVu Sans Mono" w:hAnsi="DejaVu Sans Mono" w:cs="DejaVu Sans Mono"/>
                <w:color w:val="E2E8F0"/>
                <w:sz w:val="17"/>
              </w:rPr>
              <w:t xml:space="preserve">  }</w:t>
            </w:r>
            <w:r>
              <w:br/>
            </w:r>
            <w:r>
              <w:br/>
            </w:r>
            <w:r>
              <w:rPr>
                <w:rFonts w:ascii="DejaVu Sans Mono" w:eastAsia="DejaVu Sans Mono" w:hAnsi="DejaVu Sans Mono" w:cs="DejaVu Sans Mono"/>
                <w:color w:val="E2E8F0"/>
                <w:sz w:val="17"/>
              </w:rPr>
              <w:t xml:space="preserve">  export function aturUlang() {</w:t>
            </w:r>
            <w:r>
              <w:br/>
            </w:r>
            <w:r>
              <w:rPr>
                <w:rFonts w:ascii="DejaVu Sans Mono" w:eastAsia="DejaVu Sans Mono" w:hAnsi="DejaVu Sans Mono" w:cs="DejaVu Sans Mono"/>
                <w:color w:val="E2E8F0"/>
                <w:sz w:val="17"/>
              </w:rPr>
              <w:t xml:space="preserve">    localStorage.removeItem(KUNCI);</w:t>
            </w:r>
            <w:r>
              <w:br/>
            </w:r>
            <w:r>
              <w:rPr>
                <w:rFonts w:ascii="DejaVu Sans Mono" w:eastAsia="DejaVu Sans Mono" w:hAnsi="DejaVu Sans Mono" w:cs="DejaVu Sans Mono"/>
                <w:color w:val="E2E8F0"/>
                <w:sz w:val="17"/>
              </w:rPr>
              <w:t xml:space="preserve">    state.kategoriAktif = 'semua';</w:t>
            </w:r>
            <w:r>
              <w:br/>
            </w:r>
            <w:r>
              <w:rPr>
                <w:rFonts w:ascii="DejaVu Sans Mono" w:eastAsia="DejaVu Sans Mono" w:hAnsi="DejaVu Sans Mono" w:cs="DejaVu Sans Mono"/>
                <w:color w:val="E2E8F0"/>
                <w:sz w:val="17"/>
              </w:rPr>
              <w:t xml:space="preserve">    state.favorit = [];</w:t>
            </w:r>
            <w:r>
              <w:br/>
            </w:r>
            <w:r>
              <w:rPr>
                <w:rFonts w:ascii="DejaVu Sans Mono" w:eastAsia="DejaVu Sans Mono" w:hAnsi="DejaVu Sans Mono" w:cs="DejaVu Sans Mono"/>
                <w:color w:val="E2E8F0"/>
                <w:sz w:val="17"/>
              </w:rPr>
              <w:t xml:space="preserve">    render(state);</w:t>
            </w:r>
            <w:r>
              <w:br/>
            </w:r>
            <w:r>
              <w:rPr>
                <w:rFonts w:ascii="DejaVu Sans Mono" w:eastAsia="DejaVu Sans Mono" w:hAnsi="DejaVu Sans Mono" w:cs="DejaVu Sans Mono"/>
                <w:color w:val="E2E8F0"/>
                <w:sz w:val="17"/>
              </w:rPr>
              <w:t xml:space="preserve">  }</w:t>
            </w:r>
          </w:p>
        </w:tc>
      </w:tr>
    </w:tbl>
    <w:p w14:paraId="0875AEB6" w14:textId="77777777" w:rsidR="00AB0343" w:rsidRDefault="00AB0343">
      <w:pPr>
        <w:spacing w:after="60"/>
      </w:pPr>
    </w:p>
    <w:tbl>
      <w:tblPr>
        <w:tblW w:w="9751" w:type="dxa"/>
        <w:jc w:val="center"/>
        <w:tblLayout w:type="fixed"/>
        <w:tblLook w:val="04A0" w:firstRow="1" w:lastRow="0" w:firstColumn="1" w:lastColumn="0" w:noHBand="0" w:noVBand="1"/>
      </w:tblPr>
      <w:tblGrid>
        <w:gridCol w:w="3150"/>
        <w:gridCol w:w="2950"/>
        <w:gridCol w:w="3651"/>
      </w:tblGrid>
      <w:tr w:rsidR="00AB0343" w14:paraId="0022624B" w14:textId="77777777">
        <w:trPr>
          <w:cantSplit/>
          <w:tblHeader/>
          <w:jc w:val="center"/>
        </w:trPr>
        <w:tc>
          <w:tcPr>
            <w:tcW w:w="3150" w:type="dxa"/>
            <w:tcBorders>
              <w:top w:val="single" w:sz="4" w:space="0" w:color="003796"/>
              <w:left w:val="single" w:sz="4" w:space="0" w:color="003796"/>
              <w:bottom w:val="single" w:sz="4" w:space="0" w:color="003796"/>
              <w:right w:val="single" w:sz="4" w:space="0" w:color="003796"/>
            </w:tcBorders>
            <w:shd w:val="clear" w:color="auto" w:fill="003796"/>
          </w:tcPr>
          <w:p w14:paraId="25BC32D1" w14:textId="77777777" w:rsidR="00AB0343" w:rsidRDefault="00000000">
            <w:pPr>
              <w:spacing w:before="20" w:after="20"/>
            </w:pPr>
            <w:r>
              <w:rPr>
                <w:rFonts w:cs="Carlito"/>
                <w:b/>
                <w:color w:val="FFFFFF"/>
                <w:sz w:val="18"/>
              </w:rPr>
              <w:t>Yang dipakai</w:t>
            </w:r>
          </w:p>
        </w:tc>
        <w:tc>
          <w:tcPr>
            <w:tcW w:w="2950" w:type="dxa"/>
            <w:tcBorders>
              <w:top w:val="single" w:sz="4" w:space="0" w:color="003796"/>
              <w:left w:val="single" w:sz="4" w:space="0" w:color="003796"/>
              <w:bottom w:val="single" w:sz="4" w:space="0" w:color="003796"/>
              <w:right w:val="single" w:sz="4" w:space="0" w:color="003796"/>
            </w:tcBorders>
            <w:shd w:val="clear" w:color="auto" w:fill="003796"/>
          </w:tcPr>
          <w:p w14:paraId="3FF64654" w14:textId="77777777" w:rsidR="00AB0343" w:rsidRDefault="00000000">
            <w:pPr>
              <w:spacing w:before="20" w:after="20"/>
            </w:pPr>
            <w:r>
              <w:rPr>
                <w:rFonts w:cs="Carlito"/>
                <w:b/>
                <w:color w:val="FFFFFF"/>
                <w:sz w:val="18"/>
              </w:rPr>
              <w:t>Perannya</w:t>
            </w:r>
          </w:p>
        </w:tc>
        <w:tc>
          <w:tcPr>
            <w:tcW w:w="3651" w:type="dxa"/>
            <w:tcBorders>
              <w:top w:val="single" w:sz="4" w:space="0" w:color="003796"/>
              <w:left w:val="single" w:sz="4" w:space="0" w:color="003796"/>
              <w:bottom w:val="single" w:sz="4" w:space="0" w:color="003796"/>
              <w:right w:val="single" w:sz="4" w:space="0" w:color="003796"/>
            </w:tcBorders>
            <w:shd w:val="clear" w:color="auto" w:fill="003796"/>
          </w:tcPr>
          <w:p w14:paraId="65F4EC84" w14:textId="77777777" w:rsidR="00AB0343" w:rsidRDefault="00000000">
            <w:pPr>
              <w:spacing w:before="20" w:after="20"/>
            </w:pPr>
            <w:r>
              <w:rPr>
                <w:rFonts w:cs="Carlito"/>
                <w:b/>
                <w:color w:val="FFFFFF"/>
                <w:sz w:val="18"/>
              </w:rPr>
              <w:t>Kapan dijalankan</w:t>
            </w:r>
          </w:p>
        </w:tc>
      </w:tr>
      <w:tr w:rsidR="00AB0343" w:rsidRPr="00EB0EF6" w14:paraId="46D9EFBD" w14:textId="77777777">
        <w:trPr>
          <w:cantSplit/>
          <w:trHeight w:val="311"/>
          <w:jc w:val="center"/>
        </w:trPr>
        <w:tc>
          <w:tcPr>
            <w:tcW w:w="3150" w:type="dxa"/>
            <w:tcBorders>
              <w:top w:val="single" w:sz="6" w:space="0" w:color="D8DEE9"/>
              <w:left w:val="single" w:sz="6" w:space="0" w:color="D8DEE9"/>
              <w:bottom w:val="single" w:sz="6" w:space="0" w:color="D8DEE9"/>
              <w:right w:val="single" w:sz="6" w:space="0" w:color="D8DEE9"/>
            </w:tcBorders>
          </w:tcPr>
          <w:p w14:paraId="42217EA9" w14:textId="77777777" w:rsidR="00AB0343" w:rsidRDefault="00000000">
            <w:pPr>
              <w:spacing w:before="20" w:after="20" w:line="252" w:lineRule="auto"/>
            </w:pPr>
            <w:r>
              <w:rPr>
                <w:rFonts w:cs="Carlito"/>
                <w:sz w:val="18"/>
              </w:rPr>
              <w:t>localStorage.setItem(...)</w:t>
            </w:r>
          </w:p>
        </w:tc>
        <w:tc>
          <w:tcPr>
            <w:tcW w:w="2950" w:type="dxa"/>
            <w:tcBorders>
              <w:top w:val="single" w:sz="6" w:space="0" w:color="D8DEE9"/>
              <w:left w:val="single" w:sz="6" w:space="0" w:color="D8DEE9"/>
              <w:bottom w:val="single" w:sz="6" w:space="0" w:color="D8DEE9"/>
              <w:right w:val="single" w:sz="6" w:space="0" w:color="D8DEE9"/>
            </w:tcBorders>
          </w:tcPr>
          <w:p w14:paraId="1A04E1B4" w14:textId="77777777" w:rsidR="00AB0343" w:rsidRDefault="00000000">
            <w:pPr>
              <w:spacing w:before="20" w:after="20" w:line="252" w:lineRule="auto"/>
            </w:pPr>
            <w:r>
              <w:rPr>
                <w:rFonts w:cs="Carlito"/>
                <w:sz w:val="18"/>
              </w:rPr>
              <w:t>Menyimpan teks dengan satu nama kunci</w:t>
            </w:r>
          </w:p>
        </w:tc>
        <w:tc>
          <w:tcPr>
            <w:tcW w:w="3651" w:type="dxa"/>
            <w:tcBorders>
              <w:top w:val="single" w:sz="6" w:space="0" w:color="D8DEE9"/>
              <w:left w:val="single" w:sz="6" w:space="0" w:color="D8DEE9"/>
              <w:bottom w:val="single" w:sz="6" w:space="0" w:color="D8DEE9"/>
              <w:right w:val="single" w:sz="6" w:space="0" w:color="D8DEE9"/>
            </w:tcBorders>
          </w:tcPr>
          <w:p w14:paraId="4853831E" w14:textId="77777777" w:rsidR="00AB0343" w:rsidRPr="0090462A" w:rsidRDefault="00000000">
            <w:pPr>
              <w:spacing w:before="20" w:after="20" w:line="252" w:lineRule="auto"/>
              <w:rPr>
                <w:lang w:val="de-DE"/>
              </w:rPr>
            </w:pPr>
            <w:r w:rsidRPr="0090462A">
              <w:rPr>
                <w:rFonts w:cs="Carlito"/>
                <w:sz w:val="18"/>
                <w:lang w:val="de-DE"/>
              </w:rPr>
              <w:t>Sesudah keadaan berubah dan sebelum render</w:t>
            </w:r>
          </w:p>
        </w:tc>
      </w:tr>
      <w:tr w:rsidR="00AB0343" w:rsidRPr="00EB0EF6" w14:paraId="35D61300" w14:textId="77777777">
        <w:trPr>
          <w:cantSplit/>
          <w:trHeight w:val="311"/>
          <w:jc w:val="center"/>
        </w:trPr>
        <w:tc>
          <w:tcPr>
            <w:tcW w:w="3150" w:type="dxa"/>
            <w:tcBorders>
              <w:top w:val="single" w:sz="6" w:space="0" w:color="D8DEE9"/>
              <w:left w:val="single" w:sz="6" w:space="0" w:color="D8DEE9"/>
              <w:bottom w:val="single" w:sz="6" w:space="0" w:color="D8DEE9"/>
              <w:right w:val="single" w:sz="6" w:space="0" w:color="D8DEE9"/>
            </w:tcBorders>
          </w:tcPr>
          <w:p w14:paraId="31CEF755" w14:textId="77777777" w:rsidR="00AB0343" w:rsidRDefault="00000000">
            <w:pPr>
              <w:spacing w:before="20" w:after="20" w:line="252" w:lineRule="auto"/>
            </w:pPr>
            <w:r>
              <w:rPr>
                <w:rFonts w:cs="Carlito"/>
                <w:sz w:val="18"/>
              </w:rPr>
              <w:t>localStorage.getItem(...)</w:t>
            </w:r>
          </w:p>
        </w:tc>
        <w:tc>
          <w:tcPr>
            <w:tcW w:w="2950" w:type="dxa"/>
            <w:tcBorders>
              <w:top w:val="single" w:sz="6" w:space="0" w:color="D8DEE9"/>
              <w:left w:val="single" w:sz="6" w:space="0" w:color="D8DEE9"/>
              <w:bottom w:val="single" w:sz="6" w:space="0" w:color="D8DEE9"/>
              <w:right w:val="single" w:sz="6" w:space="0" w:color="D8DEE9"/>
            </w:tcBorders>
          </w:tcPr>
          <w:p w14:paraId="6BF35144" w14:textId="77777777" w:rsidR="00AB0343" w:rsidRDefault="00000000">
            <w:pPr>
              <w:spacing w:before="20" w:after="20" w:line="252" w:lineRule="auto"/>
            </w:pPr>
            <w:r>
              <w:rPr>
                <w:rFonts w:cs="Carlito"/>
                <w:sz w:val="18"/>
              </w:rPr>
              <w:t>Membaca kembali; null bila belum pernah disimpan</w:t>
            </w:r>
          </w:p>
        </w:tc>
        <w:tc>
          <w:tcPr>
            <w:tcW w:w="3651" w:type="dxa"/>
            <w:tcBorders>
              <w:top w:val="single" w:sz="6" w:space="0" w:color="D8DEE9"/>
              <w:left w:val="single" w:sz="6" w:space="0" w:color="D8DEE9"/>
              <w:bottom w:val="single" w:sz="6" w:space="0" w:color="D8DEE9"/>
              <w:right w:val="single" w:sz="6" w:space="0" w:color="D8DEE9"/>
            </w:tcBorders>
          </w:tcPr>
          <w:p w14:paraId="7081924A" w14:textId="77777777" w:rsidR="00AB0343" w:rsidRPr="0090462A" w:rsidRDefault="00000000">
            <w:pPr>
              <w:spacing w:before="20" w:after="20" w:line="252" w:lineRule="auto"/>
              <w:rPr>
                <w:lang w:val="de-DE"/>
              </w:rPr>
            </w:pPr>
            <w:r w:rsidRPr="0090462A">
              <w:rPr>
                <w:rFonts w:cs="Carlito"/>
                <w:sz w:val="18"/>
                <w:lang w:val="de-DE"/>
              </w:rPr>
              <w:t>Sekali saja, saat halaman pertama dimuat</w:t>
            </w:r>
          </w:p>
        </w:tc>
      </w:tr>
      <w:tr w:rsidR="00AB0343" w14:paraId="1E69123C" w14:textId="77777777">
        <w:trPr>
          <w:cantSplit/>
          <w:trHeight w:val="311"/>
          <w:jc w:val="center"/>
        </w:trPr>
        <w:tc>
          <w:tcPr>
            <w:tcW w:w="3150" w:type="dxa"/>
            <w:tcBorders>
              <w:top w:val="single" w:sz="6" w:space="0" w:color="D8DEE9"/>
              <w:left w:val="single" w:sz="6" w:space="0" w:color="D8DEE9"/>
              <w:bottom w:val="single" w:sz="6" w:space="0" w:color="D8DEE9"/>
              <w:right w:val="single" w:sz="6" w:space="0" w:color="D8DEE9"/>
            </w:tcBorders>
          </w:tcPr>
          <w:p w14:paraId="70A3B30D" w14:textId="77777777" w:rsidR="00AB0343" w:rsidRDefault="00000000">
            <w:pPr>
              <w:spacing w:before="20" w:after="20" w:line="252" w:lineRule="auto"/>
            </w:pPr>
            <w:r>
              <w:rPr>
                <w:rFonts w:cs="Carlito"/>
                <w:sz w:val="18"/>
              </w:rPr>
              <w:t>JSON.stringify(objek)</w:t>
            </w:r>
          </w:p>
        </w:tc>
        <w:tc>
          <w:tcPr>
            <w:tcW w:w="2950" w:type="dxa"/>
            <w:tcBorders>
              <w:top w:val="single" w:sz="6" w:space="0" w:color="D8DEE9"/>
              <w:left w:val="single" w:sz="6" w:space="0" w:color="D8DEE9"/>
              <w:bottom w:val="single" w:sz="6" w:space="0" w:color="D8DEE9"/>
              <w:right w:val="single" w:sz="6" w:space="0" w:color="D8DEE9"/>
            </w:tcBorders>
          </w:tcPr>
          <w:p w14:paraId="5318E193" w14:textId="77777777" w:rsidR="00AB0343" w:rsidRDefault="00000000">
            <w:pPr>
              <w:spacing w:before="20" w:after="20" w:line="252" w:lineRule="auto"/>
            </w:pPr>
            <w:r>
              <w:rPr>
                <w:rFonts w:cs="Carlito"/>
                <w:sz w:val="18"/>
              </w:rPr>
              <w:t>Mengubah objek menjadi teks</w:t>
            </w:r>
          </w:p>
        </w:tc>
        <w:tc>
          <w:tcPr>
            <w:tcW w:w="3651" w:type="dxa"/>
            <w:tcBorders>
              <w:top w:val="single" w:sz="6" w:space="0" w:color="D8DEE9"/>
              <w:left w:val="single" w:sz="6" w:space="0" w:color="D8DEE9"/>
              <w:bottom w:val="single" w:sz="6" w:space="0" w:color="D8DEE9"/>
              <w:right w:val="single" w:sz="6" w:space="0" w:color="D8DEE9"/>
            </w:tcBorders>
          </w:tcPr>
          <w:p w14:paraId="7C9294F2" w14:textId="77777777" w:rsidR="00AB0343" w:rsidRDefault="00000000">
            <w:pPr>
              <w:spacing w:before="20" w:after="20" w:line="252" w:lineRule="auto"/>
            </w:pPr>
            <w:r>
              <w:rPr>
                <w:rFonts w:cs="Carlito"/>
                <w:sz w:val="18"/>
              </w:rPr>
              <w:t>Seluruh isi yang berupa objek atau array</w:t>
            </w:r>
          </w:p>
        </w:tc>
      </w:tr>
      <w:tr w:rsidR="00AB0343" w14:paraId="1E82346A" w14:textId="77777777">
        <w:trPr>
          <w:cantSplit/>
          <w:trHeight w:val="311"/>
          <w:jc w:val="center"/>
        </w:trPr>
        <w:tc>
          <w:tcPr>
            <w:tcW w:w="3150" w:type="dxa"/>
            <w:tcBorders>
              <w:top w:val="single" w:sz="6" w:space="0" w:color="D8DEE9"/>
              <w:left w:val="single" w:sz="6" w:space="0" w:color="D8DEE9"/>
              <w:bottom w:val="single" w:sz="6" w:space="0" w:color="D8DEE9"/>
              <w:right w:val="single" w:sz="6" w:space="0" w:color="D8DEE9"/>
            </w:tcBorders>
          </w:tcPr>
          <w:p w14:paraId="3FED4743" w14:textId="77777777" w:rsidR="00AB0343" w:rsidRDefault="00000000">
            <w:pPr>
              <w:spacing w:before="20" w:after="20" w:line="252" w:lineRule="auto"/>
            </w:pPr>
            <w:r>
              <w:rPr>
                <w:rFonts w:cs="Carlito"/>
                <w:sz w:val="18"/>
              </w:rPr>
              <w:t>JSON.parse(teks)</w:t>
            </w:r>
          </w:p>
        </w:tc>
        <w:tc>
          <w:tcPr>
            <w:tcW w:w="2950" w:type="dxa"/>
            <w:tcBorders>
              <w:top w:val="single" w:sz="6" w:space="0" w:color="D8DEE9"/>
              <w:left w:val="single" w:sz="6" w:space="0" w:color="D8DEE9"/>
              <w:bottom w:val="single" w:sz="6" w:space="0" w:color="D8DEE9"/>
              <w:right w:val="single" w:sz="6" w:space="0" w:color="D8DEE9"/>
            </w:tcBorders>
          </w:tcPr>
          <w:p w14:paraId="0CD3A96A" w14:textId="77777777" w:rsidR="00AB0343" w:rsidRDefault="00000000">
            <w:pPr>
              <w:spacing w:before="20" w:after="20" w:line="252" w:lineRule="auto"/>
            </w:pPr>
            <w:r>
              <w:rPr>
                <w:rFonts w:cs="Carlito"/>
                <w:sz w:val="18"/>
              </w:rPr>
              <w:t>Mengubah teks kembali menjadi objek</w:t>
            </w:r>
          </w:p>
        </w:tc>
        <w:tc>
          <w:tcPr>
            <w:tcW w:w="3651" w:type="dxa"/>
            <w:tcBorders>
              <w:top w:val="single" w:sz="6" w:space="0" w:color="D8DEE9"/>
              <w:left w:val="single" w:sz="6" w:space="0" w:color="D8DEE9"/>
              <w:bottom w:val="single" w:sz="6" w:space="0" w:color="D8DEE9"/>
              <w:right w:val="single" w:sz="6" w:space="0" w:color="D8DEE9"/>
            </w:tcBorders>
          </w:tcPr>
          <w:p w14:paraId="2F16F358" w14:textId="77777777" w:rsidR="00AB0343" w:rsidRDefault="00000000">
            <w:pPr>
              <w:spacing w:before="20" w:after="20" w:line="252" w:lineRule="auto"/>
            </w:pPr>
            <w:r>
              <w:rPr>
                <w:rFonts w:cs="Carlito"/>
                <w:sz w:val="18"/>
              </w:rPr>
              <w:t>Segera sesudah membaca, dibungkus try/catch</w:t>
            </w:r>
          </w:p>
        </w:tc>
      </w:tr>
      <w:tr w:rsidR="00AB0343" w14:paraId="107CB7D9" w14:textId="77777777">
        <w:trPr>
          <w:cantSplit/>
          <w:trHeight w:val="311"/>
          <w:jc w:val="center"/>
        </w:trPr>
        <w:tc>
          <w:tcPr>
            <w:tcW w:w="3150" w:type="dxa"/>
            <w:tcBorders>
              <w:top w:val="single" w:sz="6" w:space="0" w:color="D8DEE9"/>
              <w:left w:val="single" w:sz="6" w:space="0" w:color="D8DEE9"/>
              <w:bottom w:val="single" w:sz="6" w:space="0" w:color="D8DEE9"/>
              <w:right w:val="single" w:sz="6" w:space="0" w:color="D8DEE9"/>
            </w:tcBorders>
          </w:tcPr>
          <w:p w14:paraId="042177E4" w14:textId="77777777" w:rsidR="00AB0343" w:rsidRDefault="00000000">
            <w:pPr>
              <w:spacing w:before="20" w:after="20" w:line="252" w:lineRule="auto"/>
            </w:pPr>
            <w:r>
              <w:rPr>
                <w:rFonts w:cs="Carlito"/>
                <w:sz w:val="18"/>
              </w:rPr>
              <w:t>localStorage.removeItem(...)</w:t>
            </w:r>
          </w:p>
        </w:tc>
        <w:tc>
          <w:tcPr>
            <w:tcW w:w="2950" w:type="dxa"/>
            <w:tcBorders>
              <w:top w:val="single" w:sz="6" w:space="0" w:color="D8DEE9"/>
              <w:left w:val="single" w:sz="6" w:space="0" w:color="D8DEE9"/>
              <w:bottom w:val="single" w:sz="6" w:space="0" w:color="D8DEE9"/>
              <w:right w:val="single" w:sz="6" w:space="0" w:color="D8DEE9"/>
            </w:tcBorders>
          </w:tcPr>
          <w:p w14:paraId="13010DD8" w14:textId="77777777" w:rsidR="00AB0343" w:rsidRDefault="00000000">
            <w:pPr>
              <w:spacing w:before="20" w:after="20" w:line="252" w:lineRule="auto"/>
            </w:pPr>
            <w:r>
              <w:rPr>
                <w:rFonts w:cs="Carlito"/>
                <w:sz w:val="18"/>
              </w:rPr>
              <w:t>Menghapus simpanan</w:t>
            </w:r>
          </w:p>
        </w:tc>
        <w:tc>
          <w:tcPr>
            <w:tcW w:w="3651" w:type="dxa"/>
            <w:tcBorders>
              <w:top w:val="single" w:sz="6" w:space="0" w:color="D8DEE9"/>
              <w:left w:val="single" w:sz="6" w:space="0" w:color="D8DEE9"/>
              <w:bottom w:val="single" w:sz="6" w:space="0" w:color="D8DEE9"/>
              <w:right w:val="single" w:sz="6" w:space="0" w:color="D8DEE9"/>
            </w:tcBorders>
          </w:tcPr>
          <w:p w14:paraId="2A7CCACC" w14:textId="77777777" w:rsidR="00AB0343" w:rsidRDefault="00000000">
            <w:pPr>
              <w:spacing w:before="20" w:after="20" w:line="252" w:lineRule="auto"/>
            </w:pPr>
            <w:r>
              <w:rPr>
                <w:rFonts w:cs="Carlito"/>
                <w:sz w:val="18"/>
              </w:rPr>
              <w:t>Tombol atur ulang</w:t>
            </w:r>
          </w:p>
        </w:tc>
      </w:tr>
    </w:tbl>
    <w:p w14:paraId="1BA5BB1A" w14:textId="77777777" w:rsidR="00AB0343" w:rsidRDefault="00AB0343">
      <w:pPr>
        <w:spacing w:after="60"/>
      </w:pPr>
    </w:p>
    <w:p w14:paraId="4007A1EC" w14:textId="77777777" w:rsidR="00AB0343" w:rsidRPr="0090462A" w:rsidRDefault="00000000">
      <w:pPr>
        <w:keepNext/>
        <w:spacing w:before="160" w:after="60"/>
        <w:rPr>
          <w:lang w:val="de-DE"/>
        </w:rPr>
      </w:pPr>
      <w:r w:rsidRPr="0090462A">
        <w:rPr>
          <w:rFonts w:cs="Carlito"/>
          <w:b/>
          <w:color w:val="003796"/>
          <w:lang w:val="de-DE"/>
        </w:rPr>
        <w:t>D.2  Nilai bawaan pada kunjungan pertama</w:t>
      </w:r>
    </w:p>
    <w:p w14:paraId="7FDBAD87" w14:textId="77777777" w:rsidR="00AB0343" w:rsidRPr="0090462A" w:rsidRDefault="00000000">
      <w:pPr>
        <w:rPr>
          <w:lang w:val="de-DE"/>
        </w:rPr>
      </w:pPr>
      <w:r w:rsidRPr="0090462A">
        <w:rPr>
          <w:rFonts w:cs="Carlito"/>
          <w:sz w:val="20"/>
          <w:lang w:val="de-DE"/>
        </w:rPr>
        <w:t xml:space="preserve">Pada kunjungan pertama getItem mengembalikan null, bukan galat. Nilai itu harus diganti dengan nilai bawaan sebelum dipakai — dan pemeriksaan null itu wajib ada, bukan pilihan. Setelah itu, tambahkan simpan(state) di setiap fungsi pengubah, tepat sebelum render(state), supaya setiap perubahan langsung tersimpan. Tombol atur </w:t>
      </w:r>
      <w:r w:rsidRPr="0090462A">
        <w:rPr>
          <w:rFonts w:cs="Carlito"/>
          <w:sz w:val="20"/>
          <w:lang w:val="de-DE"/>
        </w:rPr>
        <w:lastRenderedPageBreak/>
        <w:t>ulang juga dibuat sekarang, karena dinilai di rubrik: tambahkan &lt;button id="atur-ulang"&gt;Atur ulang&lt;/button&gt; di profil.html, lalu di events.js pasang satu pendengar klik yang memanggil aturUlang().</w:t>
      </w:r>
    </w:p>
    <w:tbl>
      <w:tblPr>
        <w:tblW w:w="9752" w:type="dxa"/>
        <w:jc w:val="center"/>
        <w:tblLayout w:type="fixed"/>
        <w:tblLook w:val="04A0" w:firstRow="1" w:lastRow="0" w:firstColumn="1" w:lastColumn="0" w:noHBand="0" w:noVBand="1"/>
      </w:tblPr>
      <w:tblGrid>
        <w:gridCol w:w="2760"/>
        <w:gridCol w:w="3050"/>
        <w:gridCol w:w="3942"/>
      </w:tblGrid>
      <w:tr w:rsidR="00AB0343" w14:paraId="1D2ACB07"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99D093C" w14:textId="77777777" w:rsidR="00AB0343" w:rsidRDefault="00000000">
            <w:pPr>
              <w:spacing w:before="20" w:after="20"/>
            </w:pPr>
            <w:r>
              <w:rPr>
                <w:rFonts w:cs="Carlito"/>
                <w:b/>
                <w:color w:val="FFFFFF"/>
                <w:sz w:val="18"/>
              </w:rPr>
              <w:t>Keadaan</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0877F993" w14:textId="77777777" w:rsidR="00AB0343" w:rsidRDefault="00000000">
            <w:pPr>
              <w:spacing w:before="20" w:after="20"/>
            </w:pPr>
            <w:r>
              <w:rPr>
                <w:rFonts w:cs="Carlito"/>
                <w:b/>
                <w:color w:val="FFFFFF"/>
                <w:sz w:val="18"/>
              </w:rPr>
              <w:t>Nilai bawaan yang saya pakai</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7DAE2768" w14:textId="77777777" w:rsidR="00AB0343" w:rsidRDefault="00000000">
            <w:pPr>
              <w:spacing w:before="20" w:after="20"/>
            </w:pPr>
            <w:r>
              <w:rPr>
                <w:rFonts w:cs="Carlito"/>
                <w:b/>
                <w:color w:val="FFFFFF"/>
                <w:sz w:val="18"/>
              </w:rPr>
              <w:t>Alasannya</w:t>
            </w:r>
          </w:p>
        </w:tc>
      </w:tr>
      <w:tr w:rsidR="00AB0343" w14:paraId="5CDE4C2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DBB83F8" w14:textId="77777777" w:rsidR="00AB0343" w:rsidRDefault="00000000">
            <w:pPr>
              <w:spacing w:before="20" w:after="20" w:line="252" w:lineRule="auto"/>
            </w:pPr>
            <w:r>
              <w:rPr>
                <w:rFonts w:cs="Carlito"/>
                <w:sz w:val="18"/>
              </w:rPr>
              <w:t>Kategori aktif</w:t>
            </w:r>
          </w:p>
        </w:tc>
        <w:tc>
          <w:tcPr>
            <w:tcW w:w="3050" w:type="dxa"/>
            <w:tcBorders>
              <w:top w:val="single" w:sz="6" w:space="0" w:color="D8DEE9"/>
              <w:left w:val="single" w:sz="6" w:space="0" w:color="D8DEE9"/>
              <w:bottom w:val="single" w:sz="6" w:space="0" w:color="D8DEE9"/>
              <w:right w:val="single" w:sz="6" w:space="0" w:color="D8DEE9"/>
            </w:tcBorders>
          </w:tcPr>
          <w:p w14:paraId="6DC26BF3" w14:textId="77777777" w:rsidR="00AB0343" w:rsidRDefault="00AB0343">
            <w:pPr>
              <w:spacing w:before="20" w:after="20" w:line="252" w:lineRule="auto"/>
            </w:pPr>
          </w:p>
        </w:tc>
        <w:tc>
          <w:tcPr>
            <w:tcW w:w="3942" w:type="dxa"/>
            <w:tcBorders>
              <w:top w:val="single" w:sz="6" w:space="0" w:color="D8DEE9"/>
              <w:left w:val="single" w:sz="6" w:space="0" w:color="D8DEE9"/>
              <w:bottom w:val="single" w:sz="6" w:space="0" w:color="D8DEE9"/>
              <w:right w:val="single" w:sz="6" w:space="0" w:color="D8DEE9"/>
            </w:tcBorders>
          </w:tcPr>
          <w:p w14:paraId="56B44595" w14:textId="77777777" w:rsidR="00AB0343" w:rsidRDefault="00AB0343">
            <w:pPr>
              <w:spacing w:before="20" w:after="20" w:line="252" w:lineRule="auto"/>
            </w:pPr>
          </w:p>
        </w:tc>
      </w:tr>
      <w:tr w:rsidR="00AB0343" w14:paraId="06AF901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71C6B01" w14:textId="77777777" w:rsidR="00AB0343" w:rsidRDefault="00000000">
            <w:pPr>
              <w:spacing w:before="20" w:after="20" w:line="252" w:lineRule="auto"/>
            </w:pPr>
            <w:r>
              <w:rPr>
                <w:rFonts w:cs="Carlito"/>
                <w:sz w:val="18"/>
              </w:rPr>
              <w:t>Daftar favorit</w:t>
            </w:r>
          </w:p>
        </w:tc>
        <w:tc>
          <w:tcPr>
            <w:tcW w:w="3050" w:type="dxa"/>
            <w:tcBorders>
              <w:top w:val="single" w:sz="6" w:space="0" w:color="D8DEE9"/>
              <w:left w:val="single" w:sz="6" w:space="0" w:color="D8DEE9"/>
              <w:bottom w:val="single" w:sz="6" w:space="0" w:color="D8DEE9"/>
              <w:right w:val="single" w:sz="6" w:space="0" w:color="D8DEE9"/>
            </w:tcBorders>
          </w:tcPr>
          <w:p w14:paraId="7841E259" w14:textId="77777777" w:rsidR="00AB0343" w:rsidRDefault="00AB0343">
            <w:pPr>
              <w:spacing w:before="20" w:after="20" w:line="252" w:lineRule="auto"/>
            </w:pPr>
          </w:p>
        </w:tc>
        <w:tc>
          <w:tcPr>
            <w:tcW w:w="3942" w:type="dxa"/>
            <w:tcBorders>
              <w:top w:val="single" w:sz="6" w:space="0" w:color="D8DEE9"/>
              <w:left w:val="single" w:sz="6" w:space="0" w:color="D8DEE9"/>
              <w:bottom w:val="single" w:sz="6" w:space="0" w:color="D8DEE9"/>
              <w:right w:val="single" w:sz="6" w:space="0" w:color="D8DEE9"/>
            </w:tcBorders>
          </w:tcPr>
          <w:p w14:paraId="12955A22" w14:textId="77777777" w:rsidR="00AB0343" w:rsidRDefault="00AB0343">
            <w:pPr>
              <w:spacing w:before="20" w:after="20" w:line="252" w:lineRule="auto"/>
            </w:pPr>
          </w:p>
        </w:tc>
      </w:tr>
    </w:tbl>
    <w:p w14:paraId="18386022" w14:textId="77777777" w:rsidR="00AB0343" w:rsidRDefault="00AB0343">
      <w:pPr>
        <w:spacing w:after="60"/>
      </w:pPr>
    </w:p>
    <w:p w14:paraId="45CCC9A6" w14:textId="77777777" w:rsidR="00AB0343" w:rsidRDefault="00000000">
      <w:pPr>
        <w:keepNext/>
        <w:spacing w:before="160" w:after="60"/>
      </w:pPr>
      <w:r>
        <w:rPr>
          <w:rFonts w:cs="Carlito"/>
          <w:b/>
          <w:color w:val="003796"/>
        </w:rPr>
        <w:t>D.3  Batas penyimpanan klien</w:t>
      </w:r>
    </w:p>
    <w:p w14:paraId="5C60C237" w14:textId="77777777" w:rsidR="00AB0343" w:rsidRDefault="00000000">
      <w:r>
        <w:rPr>
          <w:rFonts w:cs="Carlito"/>
          <w:sz w:val="20"/>
        </w:rPr>
        <w:t>Penyimpanan klien mudah dipakai dan mudah disalahgunakan. Batasnya bukan pendapat, melainkan sifat peramban — dan ada hal yang tidak boleh disimpan sama sekali.</w:t>
      </w:r>
    </w:p>
    <w:tbl>
      <w:tblPr>
        <w:tblW w:w="9751" w:type="dxa"/>
        <w:jc w:val="center"/>
        <w:tblLayout w:type="fixed"/>
        <w:tblLook w:val="04A0" w:firstRow="1" w:lastRow="0" w:firstColumn="1" w:lastColumn="0" w:noHBand="0" w:noVBand="1"/>
      </w:tblPr>
      <w:tblGrid>
        <w:gridCol w:w="2400"/>
        <w:gridCol w:w="2400"/>
        <w:gridCol w:w="4951"/>
      </w:tblGrid>
      <w:tr w:rsidR="00AB0343" w14:paraId="771ABD08"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7079AD1" w14:textId="77777777" w:rsidR="00AB0343" w:rsidRDefault="00000000">
            <w:pPr>
              <w:spacing w:before="20" w:after="20"/>
            </w:pPr>
            <w:r>
              <w:rPr>
                <w:rFonts w:cs="Carlito"/>
                <w:b/>
                <w:color w:val="FFFFFF"/>
                <w:sz w:val="18"/>
              </w:rPr>
              <w:t>Batas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9CAE771"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81DB7A4" w14:textId="77777777" w:rsidR="00AB0343" w:rsidRDefault="00000000">
            <w:pPr>
              <w:spacing w:before="20" w:after="20"/>
            </w:pPr>
            <w:r>
              <w:rPr>
                <w:rFonts w:cs="Carlito"/>
                <w:b/>
                <w:color w:val="FFFFFF"/>
                <w:sz w:val="18"/>
              </w:rPr>
              <w:t>Akibatnya bagi pekerjaan Anda</w:t>
            </w:r>
          </w:p>
        </w:tc>
      </w:tr>
      <w:tr w:rsidR="00AB0343" w14:paraId="6C2E6A4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7D2CD6C" w14:textId="77777777" w:rsidR="00AB0343" w:rsidRDefault="00000000">
            <w:pPr>
              <w:spacing w:before="20" w:after="20" w:line="252" w:lineRule="auto"/>
            </w:pPr>
            <w:r>
              <w:rPr>
                <w:rFonts w:cs="Carlito"/>
                <w:sz w:val="18"/>
              </w:rPr>
              <w:t>Hanya teks</w:t>
            </w:r>
          </w:p>
        </w:tc>
        <w:tc>
          <w:tcPr>
            <w:tcW w:w="2400" w:type="dxa"/>
            <w:tcBorders>
              <w:top w:val="single" w:sz="6" w:space="0" w:color="D8DEE9"/>
              <w:left w:val="single" w:sz="6" w:space="0" w:color="D8DEE9"/>
              <w:bottom w:val="single" w:sz="6" w:space="0" w:color="D8DEE9"/>
              <w:right w:val="single" w:sz="6" w:space="0" w:color="D8DEE9"/>
            </w:tcBorders>
          </w:tcPr>
          <w:p w14:paraId="4D1F8944" w14:textId="77777777" w:rsidR="00AB0343" w:rsidRDefault="00000000">
            <w:pPr>
              <w:spacing w:before="20" w:after="20" w:line="252" w:lineRule="auto"/>
            </w:pPr>
            <w:r>
              <w:rPr>
                <w:rFonts w:cs="Carlito"/>
                <w:sz w:val="18"/>
              </w:rPr>
              <w:t>Angka, objek, dan array harus diubah lebih dulu</w:t>
            </w:r>
          </w:p>
        </w:tc>
        <w:tc>
          <w:tcPr>
            <w:tcW w:w="4951" w:type="dxa"/>
            <w:tcBorders>
              <w:top w:val="single" w:sz="6" w:space="0" w:color="D8DEE9"/>
              <w:left w:val="single" w:sz="6" w:space="0" w:color="D8DEE9"/>
              <w:bottom w:val="single" w:sz="6" w:space="0" w:color="D8DEE9"/>
              <w:right w:val="single" w:sz="6" w:space="0" w:color="D8DEE9"/>
            </w:tcBorders>
          </w:tcPr>
          <w:p w14:paraId="4DE1D829" w14:textId="77777777" w:rsidR="00AB0343" w:rsidRDefault="00000000">
            <w:pPr>
              <w:spacing w:before="20" w:after="20" w:line="252" w:lineRule="auto"/>
            </w:pPr>
            <w:r>
              <w:rPr>
                <w:rFonts w:cs="Carlito"/>
                <w:sz w:val="18"/>
              </w:rPr>
              <w:t>Selalu lewat JSON sebelum disimpan</w:t>
            </w:r>
          </w:p>
        </w:tc>
      </w:tr>
      <w:tr w:rsidR="00AB0343" w14:paraId="2D3D3AE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BB0B170" w14:textId="77777777" w:rsidR="00AB0343" w:rsidRDefault="00000000">
            <w:pPr>
              <w:spacing w:before="20" w:after="20" w:line="252" w:lineRule="auto"/>
            </w:pPr>
            <w:r>
              <w:rPr>
                <w:rFonts w:cs="Carlito"/>
                <w:sz w:val="18"/>
              </w:rPr>
              <w:t>Sekitar 5 MB per alamat</w:t>
            </w:r>
          </w:p>
        </w:tc>
        <w:tc>
          <w:tcPr>
            <w:tcW w:w="2400" w:type="dxa"/>
            <w:tcBorders>
              <w:top w:val="single" w:sz="6" w:space="0" w:color="D8DEE9"/>
              <w:left w:val="single" w:sz="6" w:space="0" w:color="D8DEE9"/>
              <w:bottom w:val="single" w:sz="6" w:space="0" w:color="D8DEE9"/>
              <w:right w:val="single" w:sz="6" w:space="0" w:color="D8DEE9"/>
            </w:tcBorders>
          </w:tcPr>
          <w:p w14:paraId="5493E8A2" w14:textId="77777777" w:rsidR="00AB0343" w:rsidRDefault="00000000">
            <w:pPr>
              <w:spacing w:before="20" w:after="20" w:line="252" w:lineRule="auto"/>
            </w:pPr>
            <w:r>
              <w:rPr>
                <w:rFonts w:cs="Carlito"/>
                <w:sz w:val="18"/>
              </w:rPr>
              <w:t>Batasnya per alamat, bukan per berkas</w:t>
            </w:r>
          </w:p>
        </w:tc>
        <w:tc>
          <w:tcPr>
            <w:tcW w:w="4951" w:type="dxa"/>
            <w:tcBorders>
              <w:top w:val="single" w:sz="6" w:space="0" w:color="D8DEE9"/>
              <w:left w:val="single" w:sz="6" w:space="0" w:color="D8DEE9"/>
              <w:bottom w:val="single" w:sz="6" w:space="0" w:color="D8DEE9"/>
              <w:right w:val="single" w:sz="6" w:space="0" w:color="D8DEE9"/>
            </w:tcBorders>
          </w:tcPr>
          <w:p w14:paraId="49506B9D" w14:textId="77777777" w:rsidR="00AB0343" w:rsidRDefault="00000000">
            <w:pPr>
              <w:spacing w:before="20" w:after="20" w:line="252" w:lineRule="auto"/>
            </w:pPr>
            <w:r>
              <w:rPr>
                <w:rFonts w:cs="Carlito"/>
                <w:sz w:val="18"/>
              </w:rPr>
              <w:t>Simpan pilihan, bukan gambar atau data besar</w:t>
            </w:r>
          </w:p>
        </w:tc>
      </w:tr>
      <w:tr w:rsidR="00AB0343" w14:paraId="6A910E3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10A8E96" w14:textId="77777777" w:rsidR="00AB0343" w:rsidRDefault="00000000">
            <w:pPr>
              <w:spacing w:before="20" w:after="20" w:line="252" w:lineRule="auto"/>
            </w:pPr>
            <w:r>
              <w:rPr>
                <w:rFonts w:cs="Carlito"/>
                <w:sz w:val="18"/>
              </w:rPr>
              <w:t>Sinkron dan menghambat</w:t>
            </w:r>
          </w:p>
        </w:tc>
        <w:tc>
          <w:tcPr>
            <w:tcW w:w="2400" w:type="dxa"/>
            <w:tcBorders>
              <w:top w:val="single" w:sz="6" w:space="0" w:color="D8DEE9"/>
              <w:left w:val="single" w:sz="6" w:space="0" w:color="D8DEE9"/>
              <w:bottom w:val="single" w:sz="6" w:space="0" w:color="D8DEE9"/>
              <w:right w:val="single" w:sz="6" w:space="0" w:color="D8DEE9"/>
            </w:tcBorders>
          </w:tcPr>
          <w:p w14:paraId="2D0CC6F7" w14:textId="77777777" w:rsidR="00AB0343" w:rsidRDefault="00000000">
            <w:pPr>
              <w:spacing w:before="20" w:after="20" w:line="252" w:lineRule="auto"/>
            </w:pPr>
            <w:r>
              <w:rPr>
                <w:rFonts w:cs="Carlito"/>
                <w:sz w:val="18"/>
              </w:rPr>
              <w:t>Membaca dan menulis menahan halaman sejenak</w:t>
            </w:r>
          </w:p>
        </w:tc>
        <w:tc>
          <w:tcPr>
            <w:tcW w:w="4951" w:type="dxa"/>
            <w:tcBorders>
              <w:top w:val="single" w:sz="6" w:space="0" w:color="D8DEE9"/>
              <w:left w:val="single" w:sz="6" w:space="0" w:color="D8DEE9"/>
              <w:bottom w:val="single" w:sz="6" w:space="0" w:color="D8DEE9"/>
              <w:right w:val="single" w:sz="6" w:space="0" w:color="D8DEE9"/>
            </w:tcBorders>
          </w:tcPr>
          <w:p w14:paraId="5E39CD97" w14:textId="77777777" w:rsidR="00AB0343" w:rsidRDefault="00000000">
            <w:pPr>
              <w:spacing w:before="20" w:after="20" w:line="252" w:lineRule="auto"/>
            </w:pPr>
            <w:r>
              <w:rPr>
                <w:rFonts w:cs="Carlito"/>
                <w:sz w:val="18"/>
              </w:rPr>
              <w:t>Jangan menyimpan pada setiap ketikan</w:t>
            </w:r>
          </w:p>
        </w:tc>
      </w:tr>
      <w:tr w:rsidR="00AB0343" w14:paraId="1C61B1A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9DB578E" w14:textId="77777777" w:rsidR="00AB0343" w:rsidRDefault="00000000">
            <w:pPr>
              <w:spacing w:before="20" w:after="20" w:line="252" w:lineRule="auto"/>
            </w:pPr>
            <w:r>
              <w:rPr>
                <w:rFonts w:cs="Carlito"/>
                <w:sz w:val="18"/>
              </w:rPr>
              <w:t>Tidak terenkripsi</w:t>
            </w:r>
          </w:p>
        </w:tc>
        <w:tc>
          <w:tcPr>
            <w:tcW w:w="2400" w:type="dxa"/>
            <w:tcBorders>
              <w:top w:val="single" w:sz="6" w:space="0" w:color="D8DEE9"/>
              <w:left w:val="single" w:sz="6" w:space="0" w:color="D8DEE9"/>
              <w:bottom w:val="single" w:sz="6" w:space="0" w:color="D8DEE9"/>
              <w:right w:val="single" w:sz="6" w:space="0" w:color="D8DEE9"/>
            </w:tcBorders>
          </w:tcPr>
          <w:p w14:paraId="4EBABAED" w14:textId="77777777" w:rsidR="00AB0343" w:rsidRPr="0090462A" w:rsidRDefault="00000000">
            <w:pPr>
              <w:spacing w:before="20" w:after="20" w:line="252" w:lineRule="auto"/>
              <w:rPr>
                <w:lang w:val="de-DE"/>
              </w:rPr>
            </w:pPr>
            <w:r w:rsidRPr="0090462A">
              <w:rPr>
                <w:rFonts w:cs="Carlito"/>
                <w:sz w:val="18"/>
                <w:lang w:val="de-DE"/>
              </w:rPr>
              <w:t>Isinya bisa dibaca siapa pun yang memakai komputer itu</w:t>
            </w:r>
          </w:p>
        </w:tc>
        <w:tc>
          <w:tcPr>
            <w:tcW w:w="4951" w:type="dxa"/>
            <w:tcBorders>
              <w:top w:val="single" w:sz="6" w:space="0" w:color="D8DEE9"/>
              <w:left w:val="single" w:sz="6" w:space="0" w:color="D8DEE9"/>
              <w:bottom w:val="single" w:sz="6" w:space="0" w:color="D8DEE9"/>
              <w:right w:val="single" w:sz="6" w:space="0" w:color="D8DEE9"/>
            </w:tcBorders>
          </w:tcPr>
          <w:p w14:paraId="6CA1F5DB" w14:textId="77777777" w:rsidR="00AB0343" w:rsidRDefault="00000000">
            <w:pPr>
              <w:spacing w:before="20" w:after="20" w:line="252" w:lineRule="auto"/>
            </w:pPr>
            <w:r>
              <w:rPr>
                <w:rFonts w:cs="Carlito"/>
                <w:sz w:val="18"/>
              </w:rPr>
              <w:t>Jangan simpan token, kata sandi, atau data pribadi</w:t>
            </w:r>
          </w:p>
        </w:tc>
      </w:tr>
      <w:tr w:rsidR="00AB0343" w14:paraId="3B764C0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AE8CDBF" w14:textId="77777777" w:rsidR="00AB0343" w:rsidRDefault="00000000">
            <w:pPr>
              <w:spacing w:before="20" w:after="20" w:line="252" w:lineRule="auto"/>
            </w:pPr>
            <w:r>
              <w:rPr>
                <w:rFonts w:cs="Carlito"/>
                <w:sz w:val="18"/>
              </w:rPr>
              <w:t>Terikat alamat</w:t>
            </w:r>
          </w:p>
        </w:tc>
        <w:tc>
          <w:tcPr>
            <w:tcW w:w="2400" w:type="dxa"/>
            <w:tcBorders>
              <w:top w:val="single" w:sz="6" w:space="0" w:color="D8DEE9"/>
              <w:left w:val="single" w:sz="6" w:space="0" w:color="D8DEE9"/>
              <w:bottom w:val="single" w:sz="6" w:space="0" w:color="D8DEE9"/>
              <w:right w:val="single" w:sz="6" w:space="0" w:color="D8DEE9"/>
            </w:tcBorders>
          </w:tcPr>
          <w:p w14:paraId="002A0B2E" w14:textId="77777777" w:rsidR="00AB0343" w:rsidRDefault="00000000">
            <w:pPr>
              <w:spacing w:before="20" w:after="20" w:line="252" w:lineRule="auto"/>
            </w:pPr>
            <w:r>
              <w:rPr>
                <w:rFonts w:cs="Carlito"/>
                <w:sz w:val="18"/>
              </w:rPr>
              <w:t>Simpanan satu alamat tidak terlihat oleh alamat lain</w:t>
            </w:r>
          </w:p>
        </w:tc>
        <w:tc>
          <w:tcPr>
            <w:tcW w:w="4951" w:type="dxa"/>
            <w:tcBorders>
              <w:top w:val="single" w:sz="6" w:space="0" w:color="D8DEE9"/>
              <w:left w:val="single" w:sz="6" w:space="0" w:color="D8DEE9"/>
              <w:bottom w:val="single" w:sz="6" w:space="0" w:color="D8DEE9"/>
              <w:right w:val="single" w:sz="6" w:space="0" w:color="D8DEE9"/>
            </w:tcBorders>
          </w:tcPr>
          <w:p w14:paraId="67FBA1AD" w14:textId="77777777" w:rsidR="00AB0343" w:rsidRDefault="00000000">
            <w:pPr>
              <w:spacing w:before="20" w:after="20" w:line="252" w:lineRule="auto"/>
            </w:pPr>
            <w:r>
              <w:rPr>
                <w:rFonts w:cs="Carlito"/>
                <w:sz w:val="18"/>
              </w:rPr>
              <w:t>Simpanan hilang bila nomor port server lokal berubah</w:t>
            </w:r>
          </w:p>
        </w:tc>
      </w:tr>
    </w:tbl>
    <w:p w14:paraId="444EA8A4" w14:textId="77777777" w:rsidR="00AB0343" w:rsidRDefault="00AB0343">
      <w:pPr>
        <w:spacing w:after="60"/>
      </w:pPr>
    </w:p>
    <w:p w14:paraId="18A87319" w14:textId="77777777" w:rsidR="00AB0343" w:rsidRDefault="00000000">
      <w:pPr>
        <w:keepNext/>
        <w:spacing w:before="160" w:after="60"/>
      </w:pPr>
      <w:r>
        <w:rPr>
          <w:rFonts w:cs="Carlito"/>
          <w:b/>
          <w:color w:val="003796"/>
        </w:rPr>
        <w:t>D.4  Yang saya simpan, dan yang sengaja tidak</w:t>
      </w:r>
    </w:p>
    <w:tbl>
      <w:tblPr>
        <w:tblW w:w="9752" w:type="dxa"/>
        <w:jc w:val="center"/>
        <w:tblLayout w:type="fixed"/>
        <w:tblLook w:val="04A0" w:firstRow="1" w:lastRow="0" w:firstColumn="1" w:lastColumn="0" w:noHBand="0" w:noVBand="1"/>
      </w:tblPr>
      <w:tblGrid>
        <w:gridCol w:w="2760"/>
        <w:gridCol w:w="3050"/>
        <w:gridCol w:w="3942"/>
      </w:tblGrid>
      <w:tr w:rsidR="00AB0343" w14:paraId="2680239E"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11543F8E" w14:textId="77777777" w:rsidR="00AB0343" w:rsidRDefault="00000000">
            <w:pPr>
              <w:spacing w:before="20" w:after="20"/>
            </w:pPr>
            <w:r>
              <w:rPr>
                <w:rFonts w:cs="Carlito"/>
                <w:b/>
                <w:color w:val="FFFFFF"/>
                <w:sz w:val="18"/>
              </w:rPr>
              <w:t>Keadaan</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6816EA46" w14:textId="77777777" w:rsidR="00AB0343" w:rsidRDefault="00000000">
            <w:pPr>
              <w:spacing w:before="20" w:after="20"/>
            </w:pPr>
            <w:r>
              <w:rPr>
                <w:rFonts w:cs="Carlito"/>
                <w:b/>
                <w:color w:val="FFFFFF"/>
                <w:sz w:val="18"/>
              </w:rPr>
              <w:t>Disimpan?</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52266867" w14:textId="77777777" w:rsidR="00AB0343" w:rsidRDefault="00000000">
            <w:pPr>
              <w:spacing w:before="20" w:after="20"/>
            </w:pPr>
            <w:r>
              <w:rPr>
                <w:rFonts w:cs="Carlito"/>
                <w:b/>
                <w:color w:val="FFFFFF"/>
                <w:sz w:val="18"/>
              </w:rPr>
              <w:t>Alasannya</w:t>
            </w:r>
          </w:p>
        </w:tc>
      </w:tr>
      <w:tr w:rsidR="00AB0343" w14:paraId="670210F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CE322F7" w14:textId="77777777" w:rsidR="00AB0343" w:rsidRDefault="00000000">
            <w:pPr>
              <w:spacing w:before="20" w:after="20" w:line="252" w:lineRule="auto"/>
            </w:pPr>
            <w:r>
              <w:rPr>
                <w:rFonts w:cs="Carlito"/>
                <w:sz w:val="18"/>
              </w:rPr>
              <w:t>Kategori aktif</w:t>
            </w:r>
          </w:p>
        </w:tc>
        <w:tc>
          <w:tcPr>
            <w:tcW w:w="3050" w:type="dxa"/>
            <w:tcBorders>
              <w:top w:val="single" w:sz="6" w:space="0" w:color="D8DEE9"/>
              <w:left w:val="single" w:sz="6" w:space="0" w:color="D8DEE9"/>
              <w:bottom w:val="single" w:sz="6" w:space="0" w:color="D8DEE9"/>
              <w:right w:val="single" w:sz="6" w:space="0" w:color="D8DEE9"/>
            </w:tcBorders>
          </w:tcPr>
          <w:p w14:paraId="50C12AE8" w14:textId="77777777" w:rsidR="00AB0343" w:rsidRDefault="00AB0343">
            <w:pPr>
              <w:spacing w:before="20" w:after="20" w:line="252" w:lineRule="auto"/>
            </w:pPr>
          </w:p>
        </w:tc>
        <w:tc>
          <w:tcPr>
            <w:tcW w:w="3942" w:type="dxa"/>
            <w:tcBorders>
              <w:top w:val="single" w:sz="6" w:space="0" w:color="D8DEE9"/>
              <w:left w:val="single" w:sz="6" w:space="0" w:color="D8DEE9"/>
              <w:bottom w:val="single" w:sz="6" w:space="0" w:color="D8DEE9"/>
              <w:right w:val="single" w:sz="6" w:space="0" w:color="D8DEE9"/>
            </w:tcBorders>
          </w:tcPr>
          <w:p w14:paraId="1D97E392" w14:textId="77777777" w:rsidR="00AB0343" w:rsidRDefault="00AB0343">
            <w:pPr>
              <w:spacing w:before="20" w:after="20" w:line="252" w:lineRule="auto"/>
            </w:pPr>
          </w:p>
        </w:tc>
      </w:tr>
      <w:tr w:rsidR="00AB0343" w14:paraId="01FF3B6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5526F2F" w14:textId="77777777" w:rsidR="00AB0343" w:rsidRDefault="00000000">
            <w:pPr>
              <w:spacing w:before="20" w:after="20" w:line="252" w:lineRule="auto"/>
            </w:pPr>
            <w:r>
              <w:rPr>
                <w:rFonts w:cs="Carlito"/>
                <w:sz w:val="18"/>
              </w:rPr>
              <w:t>Daftar favorit</w:t>
            </w:r>
          </w:p>
        </w:tc>
        <w:tc>
          <w:tcPr>
            <w:tcW w:w="3050" w:type="dxa"/>
            <w:tcBorders>
              <w:top w:val="single" w:sz="6" w:space="0" w:color="D8DEE9"/>
              <w:left w:val="single" w:sz="6" w:space="0" w:color="D8DEE9"/>
              <w:bottom w:val="single" w:sz="6" w:space="0" w:color="D8DEE9"/>
              <w:right w:val="single" w:sz="6" w:space="0" w:color="D8DEE9"/>
            </w:tcBorders>
          </w:tcPr>
          <w:p w14:paraId="56803D88" w14:textId="77777777" w:rsidR="00AB0343" w:rsidRDefault="00AB0343">
            <w:pPr>
              <w:spacing w:before="20" w:after="20" w:line="252" w:lineRule="auto"/>
            </w:pPr>
          </w:p>
        </w:tc>
        <w:tc>
          <w:tcPr>
            <w:tcW w:w="3942" w:type="dxa"/>
            <w:tcBorders>
              <w:top w:val="single" w:sz="6" w:space="0" w:color="D8DEE9"/>
              <w:left w:val="single" w:sz="6" w:space="0" w:color="D8DEE9"/>
              <w:bottom w:val="single" w:sz="6" w:space="0" w:color="D8DEE9"/>
              <w:right w:val="single" w:sz="6" w:space="0" w:color="D8DEE9"/>
            </w:tcBorders>
          </w:tcPr>
          <w:p w14:paraId="10C573FC" w14:textId="77777777" w:rsidR="00AB0343" w:rsidRDefault="00AB0343">
            <w:pPr>
              <w:spacing w:before="20" w:after="20" w:line="252" w:lineRule="auto"/>
            </w:pPr>
          </w:p>
        </w:tc>
      </w:tr>
      <w:tr w:rsidR="00AB0343" w14:paraId="62DF61F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796A261" w14:textId="77777777" w:rsidR="00AB0343" w:rsidRDefault="00000000">
            <w:pPr>
              <w:spacing w:before="20" w:after="20" w:line="252" w:lineRule="auto"/>
            </w:pPr>
            <w:r>
              <w:rPr>
                <w:rFonts w:cs="Carlito"/>
                <w:sz w:val="18"/>
              </w:rPr>
              <w:t>Data proyek dari server</w:t>
            </w:r>
          </w:p>
        </w:tc>
        <w:tc>
          <w:tcPr>
            <w:tcW w:w="3050" w:type="dxa"/>
            <w:tcBorders>
              <w:top w:val="single" w:sz="6" w:space="0" w:color="D8DEE9"/>
              <w:left w:val="single" w:sz="6" w:space="0" w:color="D8DEE9"/>
              <w:bottom w:val="single" w:sz="6" w:space="0" w:color="D8DEE9"/>
              <w:right w:val="single" w:sz="6" w:space="0" w:color="D8DEE9"/>
            </w:tcBorders>
          </w:tcPr>
          <w:p w14:paraId="28E0336A" w14:textId="77777777" w:rsidR="00AB0343" w:rsidRDefault="00AB0343">
            <w:pPr>
              <w:spacing w:before="20" w:after="20" w:line="252" w:lineRule="auto"/>
            </w:pPr>
          </w:p>
        </w:tc>
        <w:tc>
          <w:tcPr>
            <w:tcW w:w="3942" w:type="dxa"/>
            <w:tcBorders>
              <w:top w:val="single" w:sz="6" w:space="0" w:color="D8DEE9"/>
              <w:left w:val="single" w:sz="6" w:space="0" w:color="D8DEE9"/>
              <w:bottom w:val="single" w:sz="6" w:space="0" w:color="D8DEE9"/>
              <w:right w:val="single" w:sz="6" w:space="0" w:color="D8DEE9"/>
            </w:tcBorders>
          </w:tcPr>
          <w:p w14:paraId="3C2141A0" w14:textId="77777777" w:rsidR="00AB0343" w:rsidRDefault="00AB0343">
            <w:pPr>
              <w:spacing w:before="20" w:after="20" w:line="252" w:lineRule="auto"/>
            </w:pPr>
          </w:p>
        </w:tc>
      </w:tr>
      <w:tr w:rsidR="00AB0343" w:rsidRPr="00EB0EF6" w14:paraId="53EAA78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EBE9F45" w14:textId="77777777" w:rsidR="00AB0343" w:rsidRDefault="00000000">
            <w:pPr>
              <w:spacing w:before="20" w:after="20" w:line="252" w:lineRule="auto"/>
            </w:pPr>
            <w:r>
              <w:rPr>
                <w:rFonts w:cs="Carlito"/>
                <w:sz w:val="18"/>
              </w:rPr>
              <w:t>Token atau data pribadi</w:t>
            </w:r>
          </w:p>
        </w:tc>
        <w:tc>
          <w:tcPr>
            <w:tcW w:w="3050" w:type="dxa"/>
            <w:tcBorders>
              <w:top w:val="single" w:sz="6" w:space="0" w:color="D8DEE9"/>
              <w:left w:val="single" w:sz="6" w:space="0" w:color="D8DEE9"/>
              <w:bottom w:val="single" w:sz="6" w:space="0" w:color="D8DEE9"/>
              <w:right w:val="single" w:sz="6" w:space="0" w:color="D8DEE9"/>
            </w:tcBorders>
          </w:tcPr>
          <w:p w14:paraId="61F0DFAC" w14:textId="77777777" w:rsidR="00AB0343" w:rsidRDefault="00000000">
            <w:pPr>
              <w:spacing w:before="20" w:after="20" w:line="252" w:lineRule="auto"/>
            </w:pPr>
            <w:r>
              <w:rPr>
                <w:rFonts w:cs="Carlito"/>
                <w:sz w:val="18"/>
              </w:rPr>
              <w:t>Tidak</w:t>
            </w:r>
          </w:p>
        </w:tc>
        <w:tc>
          <w:tcPr>
            <w:tcW w:w="3942" w:type="dxa"/>
            <w:tcBorders>
              <w:top w:val="single" w:sz="6" w:space="0" w:color="D8DEE9"/>
              <w:left w:val="single" w:sz="6" w:space="0" w:color="D8DEE9"/>
              <w:bottom w:val="single" w:sz="6" w:space="0" w:color="D8DEE9"/>
              <w:right w:val="single" w:sz="6" w:space="0" w:color="D8DEE9"/>
            </w:tcBorders>
          </w:tcPr>
          <w:p w14:paraId="70C1BFDE" w14:textId="77777777" w:rsidR="00AB0343" w:rsidRPr="0090462A" w:rsidRDefault="00000000">
            <w:pPr>
              <w:spacing w:before="20" w:after="20" w:line="252" w:lineRule="auto"/>
              <w:rPr>
                <w:lang w:val="de-DE"/>
              </w:rPr>
            </w:pPr>
            <w:r w:rsidRPr="0090462A">
              <w:rPr>
                <w:rFonts w:cs="Carlito"/>
                <w:sz w:val="18"/>
                <w:lang w:val="de-DE"/>
              </w:rPr>
              <w:t>Tidak terenkripsi dan bisa dibaca siapa pun</w:t>
            </w:r>
          </w:p>
        </w:tc>
      </w:tr>
    </w:tbl>
    <w:p w14:paraId="6C2AA875" w14:textId="77777777" w:rsidR="00AB0343" w:rsidRPr="0090462A" w:rsidRDefault="00AB0343">
      <w:pPr>
        <w:spacing w:after="60"/>
        <w:rPr>
          <w:lang w:val="de-DE"/>
        </w:rPr>
      </w:pPr>
    </w:p>
    <w:tbl>
      <w:tblPr>
        <w:tblW w:w="0" w:type="auto"/>
        <w:tblLayout w:type="fixed"/>
        <w:tblLook w:val="04A0" w:firstRow="1" w:lastRow="0" w:firstColumn="1" w:lastColumn="0" w:noHBand="0" w:noVBand="1"/>
      </w:tblPr>
      <w:tblGrid>
        <w:gridCol w:w="9751"/>
      </w:tblGrid>
      <w:tr w:rsidR="006A70FE" w:rsidRPr="00EB0EF6" w14:paraId="3EA7FC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3B8D8159" w14:textId="77777777" w:rsidR="006A70FE" w:rsidRPr="0090462A" w:rsidRDefault="00000000">
            <w:pPr>
              <w:spacing w:after="0"/>
              <w:rPr>
                <w:lang w:val="de-DE"/>
              </w:rPr>
            </w:pPr>
            <w:r w:rsidRPr="0090462A">
              <w:rPr>
                <w:rFonts w:cs="Carlito"/>
                <w:b/>
                <w:color w:val="1B6B3A"/>
                <w:sz w:val="20"/>
                <w:lang w:val="de-DE"/>
              </w:rPr>
              <w:t>Uji dengan cara yang paling meyakinkan:  ubah pilihannya, tutup tab, lalu buka lagi. Bukan sekadar muat ulang — tutup tab benar-benar, karena simpanan harus bertahan melewati penutupan tab.</w:t>
            </w:r>
          </w:p>
        </w:tc>
      </w:tr>
    </w:tbl>
    <w:p w14:paraId="4D7EC024" w14:textId="77777777" w:rsidR="00AB0343" w:rsidRPr="0090462A" w:rsidRDefault="00AB0343">
      <w:pPr>
        <w:spacing w:after="60"/>
        <w:rPr>
          <w:lang w:val="de-DE"/>
        </w:rPr>
      </w:pPr>
    </w:p>
    <w:p w14:paraId="129E115A" w14:textId="77777777" w:rsidR="00AB0343" w:rsidRPr="0090462A" w:rsidRDefault="00AB0343">
      <w:pPr>
        <w:spacing w:after="60"/>
        <w:rPr>
          <w:lang w:val="de-DE"/>
        </w:rPr>
      </w:pPr>
    </w:p>
    <w:tbl>
      <w:tblPr>
        <w:tblW w:w="0" w:type="auto"/>
        <w:tblLook w:val="04A0" w:firstRow="1" w:lastRow="0" w:firstColumn="1" w:lastColumn="0" w:noHBand="0" w:noVBand="1"/>
      </w:tblPr>
      <w:tblGrid>
        <w:gridCol w:w="9752"/>
      </w:tblGrid>
      <w:tr w:rsidR="006A70FE" w14:paraId="5913F37D" w14:textId="77777777">
        <w:tc>
          <w:tcPr>
            <w:tcW w:w="9752" w:type="dxa"/>
            <w:shd w:val="clear" w:color="auto" w:fill="003796"/>
          </w:tcPr>
          <w:p w14:paraId="550C6F3A" w14:textId="77777777" w:rsidR="006A70FE" w:rsidRDefault="00000000">
            <w:pPr>
              <w:spacing w:before="40" w:after="40"/>
            </w:pPr>
            <w:r>
              <w:rPr>
                <w:rFonts w:cs="Carlito"/>
                <w:b/>
                <w:color w:val="FFFFFF"/>
              </w:rPr>
              <w:t>▌  SIMPAN KE GIT — SETELAH LEMBAR D</w:t>
            </w:r>
          </w:p>
        </w:tc>
      </w:tr>
    </w:tbl>
    <w:p w14:paraId="6D70E01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1D3D3A0"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E50EE54"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P11 — halaman mengingat</w:t>
            </w:r>
          </w:p>
        </w:tc>
      </w:tr>
    </w:tbl>
    <w:p w14:paraId="566A6310" w14:textId="77777777" w:rsidR="00AB0343" w:rsidRDefault="00AB0343">
      <w:pPr>
        <w:spacing w:after="60"/>
      </w:pPr>
    </w:p>
    <w:p w14:paraId="4A6730A8" w14:textId="77777777" w:rsidR="00AB0343" w:rsidRDefault="00000000">
      <w:r>
        <w:rPr>
          <w:rFonts w:cs="Carlito"/>
          <w:sz w:val="20"/>
        </w:rPr>
        <w:t>Lembar D sudah selesai? Simpan hasilnya sekarang, jangan menunggu kelas berakhir. Simpanan ini tidak memerlukan langkah tambahan apa pun — hanya memastikan pekerjaan Anda tidak bergantung pada satu berkas di satu komputer.</w:t>
      </w:r>
    </w:p>
    <w:p w14:paraId="73C280AF" w14:textId="77777777" w:rsidR="006A70FE" w:rsidRDefault="00000000">
      <w:pPr>
        <w:keepNext/>
        <w:spacing w:before="80" w:after="20"/>
      </w:pPr>
      <w:r>
        <w:rPr>
          <w:rFonts w:ascii="DejaVu Sans Mono" w:eastAsia="DejaVu Sans Mono" w:hAnsi="DejaVu Sans Mono" w:cs="DejaVu Sans Mono"/>
          <w:b/>
          <w:color w:val="5A6080"/>
          <w:sz w:val="17"/>
        </w:rPr>
        <w:t>D — simpan perubahan</w:t>
      </w:r>
    </w:p>
    <w:p w14:paraId="07CFA9BF" w14:textId="77777777" w:rsidR="00AB0343" w:rsidRDefault="00000000">
      <w:r>
        <w:rPr>
          <w:rFonts w:cs="Carlito"/>
          <w:sz w:val="20"/>
        </w:rPr>
        <w:t>Cara memastikan: ubah kategori dan tambahkan satu favorit, tutup tabnya, lalu buka lagi. Pilihan terakhir Anda masih ada.</w:t>
      </w:r>
    </w:p>
    <w:p w14:paraId="44AFB4B7" w14:textId="77777777" w:rsidR="00AB0343" w:rsidRDefault="00AB0343">
      <w:pPr>
        <w:spacing w:after="60"/>
      </w:pPr>
    </w:p>
    <w:p w14:paraId="23B4B064" w14:textId="77777777" w:rsidR="00AB0343" w:rsidRDefault="00AB0343">
      <w:pPr>
        <w:spacing w:after="60"/>
      </w:pPr>
    </w:p>
    <w:p w14:paraId="65DFB2FC"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16C9065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1E25266"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727FFF9F" w14:textId="77777777" w:rsidR="00AB0343" w:rsidRDefault="00000000">
            <w:pPr>
              <w:spacing w:before="20" w:after="20"/>
              <w:jc w:val="center"/>
            </w:pPr>
            <w:r>
              <w:rPr>
                <w:rFonts w:cs="Carlito"/>
                <w:b/>
                <w:color w:val="1A1A2E"/>
                <w:sz w:val="30"/>
              </w:rPr>
              <w:t>E</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37E7E88" w14:textId="77777777" w:rsidR="00AB0343" w:rsidRDefault="00000000">
            <w:pPr>
              <w:spacing w:before="20" w:after="20"/>
            </w:pPr>
            <w:r>
              <w:rPr>
                <w:rFonts w:cs="Carlito"/>
                <w:b/>
                <w:color w:val="003796"/>
                <w:sz w:val="18"/>
              </w:rPr>
              <w:t>Pertemuan 11  ·  Modul, State, dan Penyimpanan Klien</w:t>
            </w:r>
          </w:p>
        </w:tc>
      </w:tr>
    </w:tbl>
    <w:p w14:paraId="390516C4" w14:textId="77777777" w:rsidR="00AB0343" w:rsidRDefault="00000000">
      <w:pPr>
        <w:spacing w:after="160"/>
        <w:jc w:val="center"/>
      </w:pPr>
      <w:r>
        <w:rPr>
          <w:rFonts w:cs="Carlito"/>
          <w:i/>
          <w:color w:val="5A6080"/>
          <w:sz w:val="17"/>
        </w:rPr>
        <w:t>Lembar E — Simpanan yang rusak dan jalan pulangnya</w:t>
      </w:r>
    </w:p>
    <w:p w14:paraId="13472AE8" w14:textId="77777777" w:rsidR="00AB0343" w:rsidRDefault="00AB0343">
      <w:pPr>
        <w:spacing w:after="60"/>
      </w:pPr>
    </w:p>
    <w:tbl>
      <w:tblPr>
        <w:tblW w:w="0" w:type="auto"/>
        <w:tblLook w:val="04A0" w:firstRow="1" w:lastRow="0" w:firstColumn="1" w:lastColumn="0" w:noHBand="0" w:noVBand="1"/>
      </w:tblPr>
      <w:tblGrid>
        <w:gridCol w:w="9752"/>
      </w:tblGrid>
      <w:tr w:rsidR="00AB0343" w14:paraId="0C07E13A" w14:textId="77777777">
        <w:tc>
          <w:tcPr>
            <w:tcW w:w="9752" w:type="dxa"/>
            <w:shd w:val="clear" w:color="auto" w:fill="003796"/>
          </w:tcPr>
          <w:p w14:paraId="2C45C79F" w14:textId="77777777" w:rsidR="00AB0343" w:rsidRDefault="00000000">
            <w:pPr>
              <w:spacing w:before="40" w:after="40"/>
            </w:pPr>
            <w:r>
              <w:rPr>
                <w:rFonts w:cs="Carlito"/>
                <w:b/>
                <w:color w:val="FFFFFF"/>
              </w:rPr>
              <w:t>▌  SIMPANAN BISA RUSAK, SIAPKAN JALAN PULANGNYA</w:t>
            </w:r>
          </w:p>
        </w:tc>
      </w:tr>
    </w:tbl>
    <w:p w14:paraId="255825F8" w14:textId="77777777" w:rsidR="00AB0343" w:rsidRDefault="00AB0343">
      <w:pPr>
        <w:spacing w:after="60"/>
      </w:pPr>
    </w:p>
    <w:p w14:paraId="41B561E7" w14:textId="77777777" w:rsidR="00AB0343" w:rsidRDefault="00000000">
      <w:r>
        <w:rPr>
          <w:rFonts w:cs="Carlito"/>
          <w:sz w:val="20"/>
        </w:rPr>
        <w:t>Setelah data mulai disimpan, kegagalan berpindah tempat: bukan lagi di kode Anda, melainkan pada isi simpanan yang sudah lebih dulu berbeda dari dugaan. Tiga bentuk kegagalan di bawah ini paling sering terjadi, dan ketiganya bisa Anda buat sekarang.</w:t>
      </w:r>
    </w:p>
    <w:p w14:paraId="6679A758" w14:textId="77777777" w:rsidR="00AB0343" w:rsidRDefault="00AB0343">
      <w:pPr>
        <w:spacing w:after="60"/>
      </w:pPr>
    </w:p>
    <w:p w14:paraId="6415BF4C" w14:textId="77777777" w:rsidR="00AB0343" w:rsidRDefault="00000000">
      <w:pPr>
        <w:keepNext/>
        <w:spacing w:before="160" w:after="60"/>
      </w:pPr>
      <w:r>
        <w:rPr>
          <w:rFonts w:cs="Carlito"/>
          <w:b/>
          <w:color w:val="003796"/>
        </w:rPr>
        <w:t>E.1  Tiga cara simpanan menjadi rusak</w:t>
      </w:r>
    </w:p>
    <w:p w14:paraId="3158A8C4" w14:textId="77777777" w:rsidR="00AB0343" w:rsidRDefault="00000000">
      <w:r>
        <w:rPr>
          <w:rFonts w:cs="Carlito"/>
          <w:sz w:val="20"/>
        </w:rPr>
        <w:t>Yang dinilai bukan keberhasilan mencegah kerusakan — kerusakan itu datang dari luar — melainkan apakah halaman Anda tetap terbuka ketika kerusakan itu terjadi.</w:t>
      </w:r>
    </w:p>
    <w:tbl>
      <w:tblPr>
        <w:tblW w:w="9752" w:type="dxa"/>
        <w:jc w:val="center"/>
        <w:tblLayout w:type="fixed"/>
        <w:tblLook w:val="04A0" w:firstRow="1" w:lastRow="0" w:firstColumn="1" w:lastColumn="0" w:noHBand="0" w:noVBand="1"/>
      </w:tblPr>
      <w:tblGrid>
        <w:gridCol w:w="2760"/>
        <w:gridCol w:w="3050"/>
        <w:gridCol w:w="3942"/>
      </w:tblGrid>
      <w:tr w:rsidR="00AB0343" w14:paraId="01DAF38C"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314F3F18" w14:textId="77777777" w:rsidR="00AB0343" w:rsidRDefault="00000000">
            <w:pPr>
              <w:spacing w:before="20" w:after="20"/>
            </w:pPr>
            <w:r>
              <w:rPr>
                <w:rFonts w:cs="Carlito"/>
                <w:b/>
                <w:color w:val="FFFFFF"/>
                <w:sz w:val="18"/>
              </w:rPr>
              <w:t>Kasus</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48345808" w14:textId="77777777" w:rsidR="00AB0343" w:rsidRDefault="00000000">
            <w:pPr>
              <w:spacing w:before="20" w:after="20"/>
            </w:pPr>
            <w:r>
              <w:rPr>
                <w:rFonts w:cs="Carlito"/>
                <w:b/>
                <w:color w:val="FFFFFF"/>
                <w:sz w:val="18"/>
              </w:rPr>
              <w:t>Artinya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1B21FC5B" w14:textId="77777777" w:rsidR="00AB0343" w:rsidRDefault="00000000">
            <w:pPr>
              <w:spacing w:before="20" w:after="20"/>
            </w:pPr>
            <w:r>
              <w:rPr>
                <w:rFonts w:cs="Carlito"/>
                <w:b/>
                <w:color w:val="FFFFFF"/>
                <w:sz w:val="18"/>
              </w:rPr>
              <w:t>Yang dilakukan</w:t>
            </w:r>
          </w:p>
        </w:tc>
      </w:tr>
      <w:tr w:rsidR="00AB0343" w14:paraId="06DDD09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7BDF616" w14:textId="77777777" w:rsidR="00AB0343" w:rsidRDefault="00000000">
            <w:pPr>
              <w:spacing w:before="20" w:after="20" w:line="252" w:lineRule="auto"/>
            </w:pPr>
            <w:r>
              <w:rPr>
                <w:rFonts w:cs="Carlito"/>
                <w:sz w:val="18"/>
              </w:rPr>
              <w:t>Simpanan rusak atau null</w:t>
            </w:r>
          </w:p>
        </w:tc>
        <w:tc>
          <w:tcPr>
            <w:tcW w:w="3050" w:type="dxa"/>
            <w:tcBorders>
              <w:top w:val="single" w:sz="6" w:space="0" w:color="D8DEE9"/>
              <w:left w:val="single" w:sz="6" w:space="0" w:color="D8DEE9"/>
              <w:bottom w:val="single" w:sz="6" w:space="0" w:color="D8DEE9"/>
              <w:right w:val="single" w:sz="6" w:space="0" w:color="D8DEE9"/>
            </w:tcBorders>
          </w:tcPr>
          <w:p w14:paraId="5D96749F" w14:textId="77777777" w:rsidR="00AB0343" w:rsidRDefault="00000000">
            <w:pPr>
              <w:spacing w:before="20" w:after="20" w:line="252" w:lineRule="auto"/>
            </w:pPr>
            <w:r>
              <w:rPr>
                <w:rFonts w:cs="Carlito"/>
                <w:sz w:val="18"/>
              </w:rPr>
              <w:t>Isinya bukan JSON yang sah, sehingga JSON.parse melempar galat dan skrip berhenti</w:t>
            </w:r>
          </w:p>
        </w:tc>
        <w:tc>
          <w:tcPr>
            <w:tcW w:w="3942" w:type="dxa"/>
            <w:tcBorders>
              <w:top w:val="single" w:sz="6" w:space="0" w:color="D8DEE9"/>
              <w:left w:val="single" w:sz="6" w:space="0" w:color="D8DEE9"/>
              <w:bottom w:val="single" w:sz="6" w:space="0" w:color="D8DEE9"/>
              <w:right w:val="single" w:sz="6" w:space="0" w:color="D8DEE9"/>
            </w:tcBorders>
          </w:tcPr>
          <w:p w14:paraId="7004E54E" w14:textId="77777777" w:rsidR="00AB0343" w:rsidRDefault="00000000">
            <w:pPr>
              <w:spacing w:before="20" w:after="20" w:line="252" w:lineRule="auto"/>
            </w:pPr>
            <w:r>
              <w:rPr>
                <w:rFonts w:cs="Carlito"/>
                <w:sz w:val="18"/>
              </w:rPr>
              <w:t>Bungkus pembacaan dengan try/catch; bila gagal, buang simpanan itu dan pakai nilai bawaan</w:t>
            </w:r>
          </w:p>
        </w:tc>
      </w:tr>
      <w:tr w:rsidR="00AB0343" w:rsidRPr="00EB0EF6" w14:paraId="10C6252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6989A1C" w14:textId="77777777" w:rsidR="00AB0343" w:rsidRDefault="00000000">
            <w:pPr>
              <w:spacing w:before="20" w:after="20" w:line="252" w:lineRule="auto"/>
            </w:pPr>
            <w:r>
              <w:rPr>
                <w:rFonts w:cs="Carlito"/>
                <w:sz w:val="18"/>
              </w:rPr>
              <w:t>Versi skema lama</w:t>
            </w:r>
          </w:p>
        </w:tc>
        <w:tc>
          <w:tcPr>
            <w:tcW w:w="3050" w:type="dxa"/>
            <w:tcBorders>
              <w:top w:val="single" w:sz="6" w:space="0" w:color="D8DEE9"/>
              <w:left w:val="single" w:sz="6" w:space="0" w:color="D8DEE9"/>
              <w:bottom w:val="single" w:sz="6" w:space="0" w:color="D8DEE9"/>
              <w:right w:val="single" w:sz="6" w:space="0" w:color="D8DEE9"/>
            </w:tcBorders>
          </w:tcPr>
          <w:p w14:paraId="275CE8CF" w14:textId="77777777" w:rsidR="00AB0343" w:rsidRDefault="00000000">
            <w:pPr>
              <w:spacing w:before="20" w:after="20" w:line="252" w:lineRule="auto"/>
            </w:pPr>
            <w:r>
              <w:rPr>
                <w:rFonts w:cs="Carlito"/>
                <w:sz w:val="18"/>
              </w:rPr>
              <w:t>Bentuk isi berubah antarpertemuan, sehingga properti yang dicari tidak ada</w:t>
            </w:r>
          </w:p>
        </w:tc>
        <w:tc>
          <w:tcPr>
            <w:tcW w:w="3942" w:type="dxa"/>
            <w:tcBorders>
              <w:top w:val="single" w:sz="6" w:space="0" w:color="D8DEE9"/>
              <w:left w:val="single" w:sz="6" w:space="0" w:color="D8DEE9"/>
              <w:bottom w:val="single" w:sz="6" w:space="0" w:color="D8DEE9"/>
              <w:right w:val="single" w:sz="6" w:space="0" w:color="D8DEE9"/>
            </w:tcBorders>
          </w:tcPr>
          <w:p w14:paraId="325C0F5D" w14:textId="77777777" w:rsidR="00AB0343" w:rsidRPr="0090462A" w:rsidRDefault="00000000">
            <w:pPr>
              <w:spacing w:before="20" w:after="20" w:line="252" w:lineRule="auto"/>
              <w:rPr>
                <w:lang w:val="de-DE"/>
              </w:rPr>
            </w:pPr>
            <w:r w:rsidRPr="0090462A">
              <w:rPr>
                <w:rFonts w:cs="Carlito"/>
                <w:sz w:val="18"/>
                <w:lang w:val="de-DE"/>
              </w:rPr>
              <w:t>Sertakan nomor versi pada isi simpanan; bila versinya berbeda, buang dan mulai dari nilai bawaan</w:t>
            </w:r>
          </w:p>
        </w:tc>
      </w:tr>
      <w:tr w:rsidR="00AB0343" w14:paraId="5DE8DAD3"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C8CE047" w14:textId="77777777" w:rsidR="00AB0343" w:rsidRDefault="00000000">
            <w:pPr>
              <w:spacing w:before="20" w:after="20" w:line="252" w:lineRule="auto"/>
            </w:pPr>
            <w:r>
              <w:rPr>
                <w:rFonts w:cs="Carlito"/>
                <w:sz w:val="18"/>
              </w:rPr>
              <w:t>Data yang tergoda disimpan</w:t>
            </w:r>
          </w:p>
        </w:tc>
        <w:tc>
          <w:tcPr>
            <w:tcW w:w="3050" w:type="dxa"/>
            <w:tcBorders>
              <w:top w:val="single" w:sz="6" w:space="0" w:color="D8DEE9"/>
              <w:left w:val="single" w:sz="6" w:space="0" w:color="D8DEE9"/>
              <w:bottom w:val="single" w:sz="6" w:space="0" w:color="D8DEE9"/>
              <w:right w:val="single" w:sz="6" w:space="0" w:color="D8DEE9"/>
            </w:tcBorders>
          </w:tcPr>
          <w:p w14:paraId="6384CEB8" w14:textId="77777777" w:rsidR="00AB0343" w:rsidRDefault="00000000">
            <w:pPr>
              <w:spacing w:before="20" w:after="20" w:line="252" w:lineRule="auto"/>
            </w:pPr>
            <w:r>
              <w:rPr>
                <w:rFonts w:cs="Carlito"/>
                <w:sz w:val="18"/>
              </w:rPr>
              <w:t>Token atau data pribadi ikut tersimpan karena mudah</w:t>
            </w:r>
          </w:p>
        </w:tc>
        <w:tc>
          <w:tcPr>
            <w:tcW w:w="3942" w:type="dxa"/>
            <w:tcBorders>
              <w:top w:val="single" w:sz="6" w:space="0" w:color="D8DEE9"/>
              <w:left w:val="single" w:sz="6" w:space="0" w:color="D8DEE9"/>
              <w:bottom w:val="single" w:sz="6" w:space="0" w:color="D8DEE9"/>
              <w:right w:val="single" w:sz="6" w:space="0" w:color="D8DEE9"/>
            </w:tcBorders>
          </w:tcPr>
          <w:p w14:paraId="78FB5B42" w14:textId="77777777" w:rsidR="00AB0343" w:rsidRDefault="00000000">
            <w:pPr>
              <w:spacing w:before="20" w:after="20" w:line="252" w:lineRule="auto"/>
            </w:pPr>
            <w:r>
              <w:rPr>
                <w:rFonts w:cs="Carlito"/>
                <w:sz w:val="18"/>
              </w:rPr>
              <w:t>Simpan hanya pilihan tampilan, dan sebutkan dalam catatan apa yang sengaja tidak disimpan</w:t>
            </w:r>
          </w:p>
        </w:tc>
      </w:tr>
    </w:tbl>
    <w:p w14:paraId="491FC790" w14:textId="77777777" w:rsidR="00AB0343" w:rsidRDefault="00AB0343">
      <w:pPr>
        <w:spacing w:after="60"/>
      </w:pPr>
    </w:p>
    <w:p w14:paraId="6337C344" w14:textId="77777777" w:rsidR="00AB0343" w:rsidRDefault="00000000">
      <w:pPr>
        <w:keepNext/>
        <w:spacing w:before="160" w:after="60"/>
      </w:pPr>
      <w:r>
        <w:rPr>
          <w:rFonts w:cs="Carlito"/>
          <w:b/>
          <w:color w:val="003796"/>
        </w:rPr>
        <w:t>E.2  Nomor versi pada isi simpanan</w:t>
      </w:r>
    </w:p>
    <w:p w14:paraId="6D4AED61" w14:textId="77777777" w:rsidR="00AB0343" w:rsidRDefault="00000000">
      <w:r>
        <w:rPr>
          <w:rFonts w:cs="Carlito"/>
          <w:sz w:val="20"/>
        </w:rPr>
        <w:t>Nomor versi adalah satu properti tambahan yang menyebut bentuk isi simpanan. Tanpa itu, isi bentuk lama akan tetap dipakai dan propertinya hilang satu per satu tanpa pesan galat. Periksa pada saat memuat, bukan pada saat menyimpan. Yang berubah di bawah ini bukan fungsi tambahan: fungsi muat() dari D.1 diganti dengan versi ini, jangan ditulis sebagai fungsi kedua. VERSI tidak ditulis ulang, karena sudah ada di D.1.</w:t>
      </w:r>
    </w:p>
    <w:tbl>
      <w:tblPr>
        <w:tblW w:w="0" w:type="auto"/>
        <w:tblLayout w:type="fixed"/>
        <w:tblLook w:val="04A0" w:firstRow="1" w:lastRow="0" w:firstColumn="1" w:lastColumn="0" w:noHBand="0" w:noVBand="1"/>
      </w:tblPr>
      <w:tblGrid>
        <w:gridCol w:w="9751"/>
      </w:tblGrid>
      <w:tr w:rsidR="006A70FE" w14:paraId="7B4D9CB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E818EBB" w14:textId="77777777" w:rsidR="006A70FE" w:rsidRDefault="00000000">
            <w:pPr>
              <w:spacing w:after="0" w:line="240" w:lineRule="auto"/>
            </w:pPr>
            <w:r>
              <w:rPr>
                <w:rFonts w:ascii="DejaVu Sans Mono" w:eastAsia="DejaVu Sans Mono" w:hAnsi="DejaVu Sans Mono" w:cs="DejaVu Sans Mono"/>
                <w:color w:val="E2E8F0"/>
                <w:sz w:val="17"/>
              </w:rPr>
              <w:t xml:space="preserve">  // js/state.js: muat() dari D.1 diganti dengan ini</w:t>
            </w:r>
            <w:r>
              <w:br/>
            </w:r>
            <w:r>
              <w:rPr>
                <w:rFonts w:ascii="DejaVu Sans Mono" w:eastAsia="DejaVu Sans Mono" w:hAnsi="DejaVu Sans Mono" w:cs="DejaVu Sans Mono"/>
                <w:color w:val="E2E8F0"/>
                <w:sz w:val="17"/>
              </w:rPr>
              <w:t xml:space="preserve">  export function muat() {</w:t>
            </w:r>
            <w:r>
              <w:br/>
            </w:r>
            <w:r>
              <w:rPr>
                <w:rFonts w:ascii="DejaVu Sans Mono" w:eastAsia="DejaVu Sans Mono" w:hAnsi="DejaVu Sans Mono" w:cs="DejaVu Sans Mono"/>
                <w:color w:val="E2E8F0"/>
                <w:sz w:val="17"/>
              </w:rPr>
              <w:t xml:space="preserve">    try {</w:t>
            </w:r>
            <w:r>
              <w:br/>
            </w:r>
            <w:r>
              <w:rPr>
                <w:rFonts w:ascii="DejaVu Sans Mono" w:eastAsia="DejaVu Sans Mono" w:hAnsi="DejaVu Sans Mono" w:cs="DejaVu Sans Mono"/>
                <w:color w:val="E2E8F0"/>
                <w:sz w:val="17"/>
              </w:rPr>
              <w:t xml:space="preserve">      const isi = JSON.parse(localStorage.getItem(KUNCI));</w:t>
            </w:r>
            <w:r>
              <w:br/>
            </w:r>
            <w:r>
              <w:rPr>
                <w:rFonts w:ascii="DejaVu Sans Mono" w:eastAsia="DejaVu Sans Mono" w:hAnsi="DejaVu Sans Mono" w:cs="DejaVu Sans Mono"/>
                <w:color w:val="E2E8F0"/>
                <w:sz w:val="17"/>
              </w:rPr>
              <w:t xml:space="preserve">      if (isi?.versi !== VERSI) {</w:t>
            </w:r>
            <w:r>
              <w:br/>
            </w:r>
            <w:r>
              <w:rPr>
                <w:rFonts w:ascii="DejaVu Sans Mono" w:eastAsia="DejaVu Sans Mono" w:hAnsi="DejaVu Sans Mono" w:cs="DejaVu Sans Mono"/>
                <w:color w:val="E2E8F0"/>
                <w:sz w:val="17"/>
              </w:rPr>
              <w:t xml:space="preserve">        localStorage.removeItem(KUNCI);   // bentuk lama: buang</w:t>
            </w:r>
            <w:r>
              <w:br/>
            </w:r>
            <w:r>
              <w:rPr>
                <w:rFonts w:ascii="DejaVu Sans Mono" w:eastAsia="DejaVu Sans Mono" w:hAnsi="DejaVu Sans Mono" w:cs="DejaVu Sans Mono"/>
                <w:color w:val="E2E8F0"/>
                <w:sz w:val="17"/>
              </w:rPr>
              <w:t xml:space="preserve">        return null;</w:t>
            </w:r>
            <w:r>
              <w:br/>
            </w:r>
            <w:r>
              <w:rPr>
                <w:rFonts w:ascii="DejaVu Sans Mono" w:eastAsia="DejaVu Sans Mono" w:hAnsi="DejaVu Sans Mono" w:cs="DejaVu Sans Mono"/>
                <w:color w:val="E2E8F0"/>
                <w:sz w:val="17"/>
              </w:rPr>
              <w:t xml:space="preserve">      }</w:t>
            </w:r>
            <w:r>
              <w:br/>
            </w:r>
            <w:r>
              <w:rPr>
                <w:rFonts w:ascii="DejaVu Sans Mono" w:eastAsia="DejaVu Sans Mono" w:hAnsi="DejaVu Sans Mono" w:cs="DejaVu Sans Mono"/>
                <w:color w:val="E2E8F0"/>
                <w:sz w:val="17"/>
              </w:rPr>
              <w:t xml:space="preserve">      return isi;</w:t>
            </w:r>
            <w:r>
              <w:br/>
            </w:r>
            <w:r>
              <w:rPr>
                <w:rFonts w:ascii="DejaVu Sans Mono" w:eastAsia="DejaVu Sans Mono" w:hAnsi="DejaVu Sans Mono" w:cs="DejaVu Sans Mono"/>
                <w:color w:val="E2E8F0"/>
                <w:sz w:val="17"/>
              </w:rPr>
              <w:t xml:space="preserve">    } catch {</w:t>
            </w:r>
            <w:r>
              <w:br/>
            </w:r>
            <w:r>
              <w:rPr>
                <w:rFonts w:ascii="DejaVu Sans Mono" w:eastAsia="DejaVu Sans Mono" w:hAnsi="DejaVu Sans Mono" w:cs="DejaVu Sans Mono"/>
                <w:color w:val="E2E8F0"/>
                <w:sz w:val="17"/>
              </w:rPr>
              <w:t xml:space="preserve">      localStorage.removeItem(KUNCI);     // isi rusak: buang</w:t>
            </w:r>
            <w:r>
              <w:br/>
            </w:r>
            <w:r>
              <w:rPr>
                <w:rFonts w:ascii="DejaVu Sans Mono" w:eastAsia="DejaVu Sans Mono" w:hAnsi="DejaVu Sans Mono" w:cs="DejaVu Sans Mono"/>
                <w:color w:val="E2E8F0"/>
                <w:sz w:val="17"/>
              </w:rPr>
              <w:t xml:space="preserve">      return null;</w:t>
            </w:r>
            <w:r>
              <w:br/>
            </w:r>
            <w:r>
              <w:rPr>
                <w:rFonts w:ascii="DejaVu Sans Mono" w:eastAsia="DejaVu Sans Mono" w:hAnsi="DejaVu Sans Mono" w:cs="DejaVu Sans Mono"/>
                <w:color w:val="E2E8F0"/>
                <w:sz w:val="17"/>
              </w:rPr>
              <w:t xml:space="preserve">    }</w:t>
            </w:r>
            <w:r>
              <w:br/>
            </w:r>
            <w:r>
              <w:rPr>
                <w:rFonts w:ascii="DejaVu Sans Mono" w:eastAsia="DejaVu Sans Mono" w:hAnsi="DejaVu Sans Mono" w:cs="DejaVu Sans Mono"/>
                <w:color w:val="E2E8F0"/>
                <w:sz w:val="17"/>
              </w:rPr>
              <w:t xml:space="preserve">  }</w:t>
            </w:r>
          </w:p>
        </w:tc>
      </w:tr>
    </w:tbl>
    <w:p w14:paraId="6B82BB6D" w14:textId="77777777" w:rsidR="00AB0343" w:rsidRDefault="00AB0343">
      <w:pPr>
        <w:spacing w:after="60"/>
      </w:pPr>
    </w:p>
    <w:p w14:paraId="115D2A6E" w14:textId="77777777" w:rsidR="00AB0343" w:rsidRPr="0090462A" w:rsidRDefault="00000000">
      <w:pPr>
        <w:keepNext/>
        <w:spacing w:before="160" w:after="60"/>
        <w:rPr>
          <w:lang w:val="de-DE"/>
        </w:rPr>
      </w:pPr>
      <w:r w:rsidRPr="0090462A">
        <w:rPr>
          <w:rFonts w:cs="Carlito"/>
          <w:b/>
          <w:color w:val="003796"/>
          <w:lang w:val="de-DE"/>
        </w:rPr>
        <w:t>E.3  Uji kerusakannya sendiri</w:t>
      </w:r>
    </w:p>
    <w:p w14:paraId="3E316BBE" w14:textId="77777777" w:rsidR="00AB0343" w:rsidRDefault="00000000">
      <w:r w:rsidRPr="0090462A">
        <w:rPr>
          <w:rFonts w:cs="Carlito"/>
          <w:sz w:val="20"/>
          <w:lang w:val="de-DE"/>
        </w:rPr>
        <w:t xml:space="preserve">Jangan menunggu kerusakan terjadi. Buat kerusakannya di Console, muat ulang halaman, lalu pastikan halaman Anda tetap terbuka. </w:t>
      </w:r>
      <w:r>
        <w:rPr>
          <w:rFonts w:cs="Carlito"/>
          <w:sz w:val="20"/>
        </w:rPr>
        <w:t>Ini pemeriksaan yang paling cepat dan paling sering dilewatkan.</w:t>
      </w:r>
    </w:p>
    <w:tbl>
      <w:tblPr>
        <w:tblW w:w="9151" w:type="dxa"/>
        <w:jc w:val="center"/>
        <w:tblLayout w:type="fixed"/>
        <w:tblLook w:val="04A0" w:firstRow="1" w:lastRow="0" w:firstColumn="1" w:lastColumn="0" w:noHBand="0" w:noVBand="1"/>
      </w:tblPr>
      <w:tblGrid>
        <w:gridCol w:w="3100"/>
        <w:gridCol w:w="3600"/>
        <w:gridCol w:w="2451"/>
      </w:tblGrid>
      <w:tr w:rsidR="00AB0343" w14:paraId="39960B18" w14:textId="77777777">
        <w:trPr>
          <w:cantSplit/>
          <w:tblHeader/>
          <w:jc w:val="center"/>
        </w:trPr>
        <w:tc>
          <w:tcPr>
            <w:tcW w:w="3100" w:type="dxa"/>
            <w:tcBorders>
              <w:top w:val="single" w:sz="4" w:space="0" w:color="003796"/>
              <w:left w:val="single" w:sz="4" w:space="0" w:color="003796"/>
              <w:bottom w:val="single" w:sz="4" w:space="0" w:color="003796"/>
              <w:right w:val="single" w:sz="4" w:space="0" w:color="003796"/>
            </w:tcBorders>
            <w:shd w:val="clear" w:color="auto" w:fill="003796"/>
          </w:tcPr>
          <w:p w14:paraId="08FF3131" w14:textId="77777777" w:rsidR="00AB0343" w:rsidRDefault="00000000">
            <w:pPr>
              <w:spacing w:before="20" w:after="20"/>
            </w:pPr>
            <w:r>
              <w:rPr>
                <w:rFonts w:cs="Carlito"/>
                <w:b/>
                <w:color w:val="FFFFFF"/>
                <w:sz w:val="18"/>
              </w:rPr>
              <w:t>Yang ditulis di Console</w:t>
            </w:r>
          </w:p>
        </w:tc>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410EDE1F" w14:textId="77777777" w:rsidR="00AB0343" w:rsidRDefault="00000000">
            <w:pPr>
              <w:spacing w:before="20" w:after="20"/>
            </w:pPr>
            <w:r>
              <w:rPr>
                <w:rFonts w:cs="Carlito"/>
                <w:b/>
                <w:color w:val="FFFFFF"/>
                <w:sz w:val="18"/>
              </w:rPr>
              <w:t>Yang harus terjadi</w:t>
            </w:r>
          </w:p>
        </w:tc>
        <w:tc>
          <w:tcPr>
            <w:tcW w:w="2451" w:type="dxa"/>
            <w:tcBorders>
              <w:top w:val="single" w:sz="4" w:space="0" w:color="003796"/>
              <w:left w:val="single" w:sz="4" w:space="0" w:color="003796"/>
              <w:bottom w:val="single" w:sz="4" w:space="0" w:color="003796"/>
              <w:right w:val="single" w:sz="4" w:space="0" w:color="003796"/>
            </w:tcBorders>
            <w:shd w:val="clear" w:color="auto" w:fill="003796"/>
          </w:tcPr>
          <w:p w14:paraId="726C2360" w14:textId="77777777" w:rsidR="00AB0343" w:rsidRDefault="00000000">
            <w:pPr>
              <w:spacing w:before="20" w:after="20"/>
            </w:pPr>
            <w:r>
              <w:rPr>
                <w:rFonts w:cs="Carlito"/>
                <w:b/>
                <w:color w:val="FFFFFF"/>
                <w:sz w:val="18"/>
              </w:rPr>
              <w:t>Hasil yang saya dapat</w:t>
            </w:r>
          </w:p>
        </w:tc>
      </w:tr>
      <w:tr w:rsidR="00AB0343" w:rsidRPr="00EB0EF6" w14:paraId="0A81B36F" w14:textId="77777777">
        <w:trPr>
          <w:cantSplit/>
          <w:trHeight w:val="311"/>
          <w:jc w:val="center"/>
        </w:trPr>
        <w:tc>
          <w:tcPr>
            <w:tcW w:w="3100" w:type="dxa"/>
            <w:tcBorders>
              <w:top w:val="single" w:sz="6" w:space="0" w:color="D8DEE9"/>
              <w:left w:val="single" w:sz="6" w:space="0" w:color="D8DEE9"/>
              <w:bottom w:val="single" w:sz="6" w:space="0" w:color="D8DEE9"/>
              <w:right w:val="single" w:sz="6" w:space="0" w:color="D8DEE9"/>
            </w:tcBorders>
          </w:tcPr>
          <w:p w14:paraId="4C345CE1" w14:textId="77777777" w:rsidR="00AB0343" w:rsidRDefault="00000000">
            <w:pPr>
              <w:spacing w:before="20" w:after="20" w:line="252" w:lineRule="auto"/>
            </w:pPr>
            <w:r>
              <w:rPr>
                <w:rFonts w:cs="Carlito"/>
                <w:sz w:val="18"/>
              </w:rPr>
              <w:t>localStorage.setItem("pabw-p11", "bukan-json")</w:t>
            </w:r>
          </w:p>
        </w:tc>
        <w:tc>
          <w:tcPr>
            <w:tcW w:w="3600" w:type="dxa"/>
            <w:tcBorders>
              <w:top w:val="single" w:sz="6" w:space="0" w:color="D8DEE9"/>
              <w:left w:val="single" w:sz="6" w:space="0" w:color="D8DEE9"/>
              <w:bottom w:val="single" w:sz="6" w:space="0" w:color="D8DEE9"/>
              <w:right w:val="single" w:sz="6" w:space="0" w:color="D8DEE9"/>
            </w:tcBorders>
          </w:tcPr>
          <w:p w14:paraId="0FDBF051" w14:textId="77777777" w:rsidR="00AB0343" w:rsidRPr="0090462A" w:rsidRDefault="00000000">
            <w:pPr>
              <w:spacing w:before="20" w:after="20" w:line="252" w:lineRule="auto"/>
              <w:rPr>
                <w:lang w:val="de-DE"/>
              </w:rPr>
            </w:pPr>
            <w:r w:rsidRPr="0090462A">
              <w:rPr>
                <w:rFonts w:cs="Carlito"/>
                <w:sz w:val="18"/>
                <w:lang w:val="de-DE"/>
              </w:rPr>
              <w:t>Halaman tetap terbuka; simpanan dibuang; nilai bawaan dipakai</w:t>
            </w:r>
          </w:p>
        </w:tc>
        <w:tc>
          <w:tcPr>
            <w:tcW w:w="2451" w:type="dxa"/>
            <w:tcBorders>
              <w:top w:val="single" w:sz="6" w:space="0" w:color="D8DEE9"/>
              <w:left w:val="single" w:sz="6" w:space="0" w:color="D8DEE9"/>
              <w:bottom w:val="single" w:sz="6" w:space="0" w:color="D8DEE9"/>
              <w:right w:val="single" w:sz="6" w:space="0" w:color="D8DEE9"/>
            </w:tcBorders>
          </w:tcPr>
          <w:p w14:paraId="039F1F55" w14:textId="77777777" w:rsidR="00AB0343" w:rsidRPr="0090462A" w:rsidRDefault="00AB0343">
            <w:pPr>
              <w:spacing w:before="20" w:after="20" w:line="252" w:lineRule="auto"/>
              <w:rPr>
                <w:lang w:val="de-DE"/>
              </w:rPr>
            </w:pPr>
          </w:p>
        </w:tc>
      </w:tr>
      <w:tr w:rsidR="00AB0343" w14:paraId="0AE2305D" w14:textId="77777777">
        <w:trPr>
          <w:cantSplit/>
          <w:trHeight w:val="311"/>
          <w:jc w:val="center"/>
        </w:trPr>
        <w:tc>
          <w:tcPr>
            <w:tcW w:w="3100" w:type="dxa"/>
            <w:tcBorders>
              <w:top w:val="single" w:sz="6" w:space="0" w:color="D8DEE9"/>
              <w:left w:val="single" w:sz="6" w:space="0" w:color="D8DEE9"/>
              <w:bottom w:val="single" w:sz="6" w:space="0" w:color="D8DEE9"/>
              <w:right w:val="single" w:sz="6" w:space="0" w:color="D8DEE9"/>
            </w:tcBorders>
          </w:tcPr>
          <w:p w14:paraId="2CCD5B9A" w14:textId="77777777" w:rsidR="00AB0343" w:rsidRDefault="00000000">
            <w:pPr>
              <w:spacing w:before="20" w:after="20" w:line="252" w:lineRule="auto"/>
            </w:pPr>
            <w:r>
              <w:rPr>
                <w:rFonts w:cs="Carlito"/>
                <w:sz w:val="18"/>
              </w:rPr>
              <w:t>localStorage.setItem("pabw-p11", "{}")</w:t>
            </w:r>
          </w:p>
        </w:tc>
        <w:tc>
          <w:tcPr>
            <w:tcW w:w="3600" w:type="dxa"/>
            <w:tcBorders>
              <w:top w:val="single" w:sz="6" w:space="0" w:color="D8DEE9"/>
              <w:left w:val="single" w:sz="6" w:space="0" w:color="D8DEE9"/>
              <w:bottom w:val="single" w:sz="6" w:space="0" w:color="D8DEE9"/>
              <w:right w:val="single" w:sz="6" w:space="0" w:color="D8DEE9"/>
            </w:tcBorders>
          </w:tcPr>
          <w:p w14:paraId="5D3FF836" w14:textId="77777777" w:rsidR="00AB0343" w:rsidRDefault="00000000">
            <w:pPr>
              <w:spacing w:before="20" w:after="20" w:line="252" w:lineRule="auto"/>
            </w:pPr>
            <w:r>
              <w:rPr>
                <w:rFonts w:cs="Carlito"/>
                <w:sz w:val="18"/>
              </w:rPr>
              <w:t>Versi tidak cocok; simpanan dibuang; nilai bawaan dipakai</w:t>
            </w:r>
          </w:p>
        </w:tc>
        <w:tc>
          <w:tcPr>
            <w:tcW w:w="2451" w:type="dxa"/>
            <w:tcBorders>
              <w:top w:val="single" w:sz="6" w:space="0" w:color="D8DEE9"/>
              <w:left w:val="single" w:sz="6" w:space="0" w:color="D8DEE9"/>
              <w:bottom w:val="single" w:sz="6" w:space="0" w:color="D8DEE9"/>
              <w:right w:val="single" w:sz="6" w:space="0" w:color="D8DEE9"/>
            </w:tcBorders>
          </w:tcPr>
          <w:p w14:paraId="7A222494" w14:textId="77777777" w:rsidR="00AB0343" w:rsidRDefault="00AB0343">
            <w:pPr>
              <w:spacing w:before="20" w:after="20" w:line="252" w:lineRule="auto"/>
            </w:pPr>
          </w:p>
        </w:tc>
      </w:tr>
      <w:tr w:rsidR="00AB0343" w14:paraId="70F13E73" w14:textId="77777777">
        <w:trPr>
          <w:cantSplit/>
          <w:trHeight w:val="311"/>
          <w:jc w:val="center"/>
        </w:trPr>
        <w:tc>
          <w:tcPr>
            <w:tcW w:w="3100" w:type="dxa"/>
            <w:tcBorders>
              <w:top w:val="single" w:sz="6" w:space="0" w:color="D8DEE9"/>
              <w:left w:val="single" w:sz="6" w:space="0" w:color="D8DEE9"/>
              <w:bottom w:val="single" w:sz="6" w:space="0" w:color="D8DEE9"/>
              <w:right w:val="single" w:sz="6" w:space="0" w:color="D8DEE9"/>
            </w:tcBorders>
          </w:tcPr>
          <w:p w14:paraId="22661729" w14:textId="77777777" w:rsidR="00AB0343" w:rsidRDefault="00000000">
            <w:pPr>
              <w:spacing w:before="20" w:after="20" w:line="252" w:lineRule="auto"/>
            </w:pPr>
            <w:r>
              <w:rPr>
                <w:rFonts w:cs="Carlito"/>
                <w:sz w:val="18"/>
              </w:rPr>
              <w:t>localStorage.getItem("pabw-p11")  (setelah muat ulang)</w:t>
            </w:r>
          </w:p>
        </w:tc>
        <w:tc>
          <w:tcPr>
            <w:tcW w:w="3600" w:type="dxa"/>
            <w:tcBorders>
              <w:top w:val="single" w:sz="6" w:space="0" w:color="D8DEE9"/>
              <w:left w:val="single" w:sz="6" w:space="0" w:color="D8DEE9"/>
              <w:bottom w:val="single" w:sz="6" w:space="0" w:color="D8DEE9"/>
              <w:right w:val="single" w:sz="6" w:space="0" w:color="D8DEE9"/>
            </w:tcBorders>
          </w:tcPr>
          <w:p w14:paraId="41933C49" w14:textId="77777777" w:rsidR="00AB0343" w:rsidRDefault="00000000">
            <w:pPr>
              <w:spacing w:before="20" w:after="20" w:line="252" w:lineRule="auto"/>
            </w:pPr>
            <w:r>
              <w:rPr>
                <w:rFonts w:cs="Carlito"/>
                <w:sz w:val="18"/>
              </w:rPr>
              <w:t>null karena simpanan rusak sudah dibuang; tidak ada galat yang menghentikan skrip</w:t>
            </w:r>
          </w:p>
        </w:tc>
        <w:tc>
          <w:tcPr>
            <w:tcW w:w="2451" w:type="dxa"/>
            <w:tcBorders>
              <w:top w:val="single" w:sz="6" w:space="0" w:color="D8DEE9"/>
              <w:left w:val="single" w:sz="6" w:space="0" w:color="D8DEE9"/>
              <w:bottom w:val="single" w:sz="6" w:space="0" w:color="D8DEE9"/>
              <w:right w:val="single" w:sz="6" w:space="0" w:color="D8DEE9"/>
            </w:tcBorders>
          </w:tcPr>
          <w:p w14:paraId="487CA5CB" w14:textId="77777777" w:rsidR="00AB0343" w:rsidRDefault="00AB0343">
            <w:pPr>
              <w:spacing w:before="20" w:after="20" w:line="252" w:lineRule="auto"/>
            </w:pPr>
          </w:p>
        </w:tc>
      </w:tr>
    </w:tbl>
    <w:p w14:paraId="71F5BC95" w14:textId="77777777" w:rsidR="00AB0343" w:rsidRDefault="00AB0343">
      <w:pPr>
        <w:spacing w:after="60"/>
      </w:pPr>
    </w:p>
    <w:p w14:paraId="7B50953D" w14:textId="77777777" w:rsidR="00AB0343" w:rsidRDefault="00000000">
      <w:pPr>
        <w:keepNext/>
        <w:spacing w:before="160" w:after="60"/>
      </w:pPr>
      <w:r>
        <w:rPr>
          <w:rFonts w:cs="Carlito"/>
          <w:b/>
          <w:color w:val="003796"/>
        </w:rPr>
        <w:lastRenderedPageBreak/>
        <w:t>E.4  Catatan: apa yang sengaja tidak saya simpan</w:t>
      </w:r>
    </w:p>
    <w:tbl>
      <w:tblPr>
        <w:tblW w:w="9751" w:type="dxa"/>
        <w:jc w:val="center"/>
        <w:tblLayout w:type="fixed"/>
        <w:tblLook w:val="04A0" w:firstRow="1" w:lastRow="0" w:firstColumn="1" w:lastColumn="0" w:noHBand="0" w:noVBand="1"/>
      </w:tblPr>
      <w:tblGrid>
        <w:gridCol w:w="3600"/>
        <w:gridCol w:w="6151"/>
      </w:tblGrid>
      <w:tr w:rsidR="00AB0343" w14:paraId="643CB103"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5D7A41C4" w14:textId="77777777" w:rsidR="00AB0343" w:rsidRDefault="00000000">
            <w:pPr>
              <w:spacing w:before="20" w:after="20"/>
            </w:pPr>
            <w:r>
              <w:rPr>
                <w:rFonts w:cs="Carlito"/>
                <w:b/>
                <w:color w:val="FFFFFF"/>
                <w:sz w:val="19"/>
              </w:rPr>
              <w:t>Yang tidak disimpan</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3639D8BE" w14:textId="77777777" w:rsidR="00AB0343" w:rsidRDefault="00000000">
            <w:pPr>
              <w:spacing w:before="20" w:after="20"/>
            </w:pPr>
            <w:r>
              <w:rPr>
                <w:rFonts w:cs="Carlito"/>
                <w:b/>
                <w:color w:val="FFFFFF"/>
                <w:sz w:val="19"/>
              </w:rPr>
              <w:t>Alasan saya</w:t>
            </w:r>
          </w:p>
        </w:tc>
      </w:tr>
      <w:tr w:rsidR="00AB0343" w:rsidRPr="00EB0EF6" w14:paraId="6828C3F6"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075F9E94" w14:textId="77777777" w:rsidR="00AB0343" w:rsidRDefault="00AB0343">
            <w:pPr>
              <w:spacing w:before="20" w:after="20" w:line="252" w:lineRule="auto"/>
            </w:pPr>
          </w:p>
        </w:tc>
        <w:tc>
          <w:tcPr>
            <w:tcW w:w="6151" w:type="dxa"/>
            <w:tcBorders>
              <w:top w:val="single" w:sz="6" w:space="0" w:color="D8DEE9"/>
              <w:left w:val="single" w:sz="6" w:space="0" w:color="D8DEE9"/>
              <w:bottom w:val="single" w:sz="6" w:space="0" w:color="D8DEE9"/>
              <w:right w:val="single" w:sz="6" w:space="0" w:color="D8DEE9"/>
            </w:tcBorders>
          </w:tcPr>
          <w:p w14:paraId="7A53491D" w14:textId="77777777" w:rsidR="00AB0343" w:rsidRPr="0090462A" w:rsidRDefault="00000000">
            <w:pPr>
              <w:spacing w:before="20" w:after="20" w:line="252" w:lineRule="auto"/>
              <w:rPr>
                <w:lang w:val="de-DE"/>
              </w:rPr>
            </w:pPr>
            <w:r w:rsidRPr="0090462A">
              <w:rPr>
                <w:rFonts w:cs="Carlito"/>
                <w:sz w:val="19"/>
                <w:lang w:val="de-DE"/>
              </w:rPr>
              <w:t>Token dan kata sandi tidak terenkripsi di peramban</w:t>
            </w:r>
          </w:p>
        </w:tc>
      </w:tr>
      <w:tr w:rsidR="00AB0343" w:rsidRPr="00EB0EF6" w14:paraId="6AB6DC94"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7EF299E4" w14:textId="77777777" w:rsidR="00AB0343" w:rsidRPr="0090462A" w:rsidRDefault="00AB0343">
            <w:pPr>
              <w:spacing w:before="20" w:after="20" w:line="252" w:lineRule="auto"/>
              <w:rPr>
                <w:lang w:val="de-DE"/>
              </w:rPr>
            </w:pPr>
          </w:p>
        </w:tc>
        <w:tc>
          <w:tcPr>
            <w:tcW w:w="6151" w:type="dxa"/>
            <w:tcBorders>
              <w:top w:val="single" w:sz="6" w:space="0" w:color="D8DEE9"/>
              <w:left w:val="single" w:sz="6" w:space="0" w:color="D8DEE9"/>
              <w:bottom w:val="single" w:sz="6" w:space="0" w:color="D8DEE9"/>
              <w:right w:val="single" w:sz="6" w:space="0" w:color="D8DEE9"/>
            </w:tcBorders>
          </w:tcPr>
          <w:p w14:paraId="3C06C4C0" w14:textId="77777777" w:rsidR="00AB0343" w:rsidRPr="0090462A" w:rsidRDefault="00AB0343">
            <w:pPr>
              <w:spacing w:before="20" w:after="20" w:line="252" w:lineRule="auto"/>
              <w:rPr>
                <w:lang w:val="de-DE"/>
              </w:rPr>
            </w:pPr>
          </w:p>
        </w:tc>
      </w:tr>
    </w:tbl>
    <w:p w14:paraId="04390A03" w14:textId="77777777" w:rsidR="00AB0343" w:rsidRPr="0090462A" w:rsidRDefault="00AB0343">
      <w:pPr>
        <w:spacing w:after="60"/>
        <w:rPr>
          <w:lang w:val="de-DE"/>
        </w:rPr>
      </w:pPr>
    </w:p>
    <w:tbl>
      <w:tblPr>
        <w:tblW w:w="0" w:type="auto"/>
        <w:tblLayout w:type="fixed"/>
        <w:tblLook w:val="04A0" w:firstRow="1" w:lastRow="0" w:firstColumn="1" w:lastColumn="0" w:noHBand="0" w:noVBand="1"/>
      </w:tblPr>
      <w:tblGrid>
        <w:gridCol w:w="9751"/>
      </w:tblGrid>
      <w:tr w:rsidR="006A70FE" w14:paraId="4647EDE2"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1B41CC51" w14:textId="77777777" w:rsidR="006A70FE" w:rsidRDefault="00000000">
            <w:pPr>
              <w:spacing w:after="0"/>
            </w:pPr>
            <w:r w:rsidRPr="0090462A">
              <w:rPr>
                <w:rFonts w:cs="Carlito"/>
                <w:b/>
                <w:color w:val="8A5A00"/>
                <w:sz w:val="20"/>
                <w:lang w:val="de-DE"/>
              </w:rPr>
              <w:t xml:space="preserve">Simpan dua tangkapan layar: satu saat simpanan rusak sengaja dibuat, satu setelah halaman pulih dengan nilai bawaan.  </w:t>
            </w:r>
            <w:r>
              <w:rPr>
                <w:rFonts w:cs="Carlito"/>
                <w:b/>
                <w:color w:val="8A5A00"/>
                <w:sz w:val="20"/>
              </w:rPr>
              <w:t>Ketiganya Anda perlukan di lembar F.</w:t>
            </w:r>
          </w:p>
        </w:tc>
      </w:tr>
    </w:tbl>
    <w:p w14:paraId="507DC241" w14:textId="77777777" w:rsidR="00AB0343" w:rsidRDefault="00AB0343">
      <w:pPr>
        <w:spacing w:after="60"/>
      </w:pPr>
    </w:p>
    <w:p w14:paraId="03921893" w14:textId="77777777" w:rsidR="00AB0343" w:rsidRDefault="00AB0343">
      <w:pPr>
        <w:spacing w:after="60"/>
      </w:pPr>
    </w:p>
    <w:tbl>
      <w:tblPr>
        <w:tblW w:w="0" w:type="auto"/>
        <w:tblLook w:val="04A0" w:firstRow="1" w:lastRow="0" w:firstColumn="1" w:lastColumn="0" w:noHBand="0" w:noVBand="1"/>
      </w:tblPr>
      <w:tblGrid>
        <w:gridCol w:w="9752"/>
      </w:tblGrid>
      <w:tr w:rsidR="006A70FE" w14:paraId="30143091" w14:textId="77777777">
        <w:tc>
          <w:tcPr>
            <w:tcW w:w="9752" w:type="dxa"/>
            <w:shd w:val="clear" w:color="auto" w:fill="003796"/>
          </w:tcPr>
          <w:p w14:paraId="16C57488" w14:textId="77777777" w:rsidR="006A70FE" w:rsidRDefault="00000000">
            <w:pPr>
              <w:spacing w:before="40" w:after="40"/>
            </w:pPr>
            <w:r>
              <w:rPr>
                <w:rFonts w:cs="Carlito"/>
                <w:b/>
                <w:color w:val="FFFFFF"/>
              </w:rPr>
              <w:t>▌  SIMPAN KE GIT — SETELAH LEMBAR E</w:t>
            </w:r>
          </w:p>
        </w:tc>
      </w:tr>
    </w:tbl>
    <w:p w14:paraId="1197F622"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1F32218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DCA2675"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P11 — jalan pulang tersedia</w:t>
            </w:r>
          </w:p>
        </w:tc>
      </w:tr>
    </w:tbl>
    <w:p w14:paraId="613C4B3F" w14:textId="77777777" w:rsidR="00AB0343" w:rsidRDefault="00AB0343">
      <w:pPr>
        <w:spacing w:after="60"/>
      </w:pPr>
    </w:p>
    <w:p w14:paraId="611F939D" w14:textId="77777777" w:rsidR="00AB0343" w:rsidRDefault="00000000">
      <w:r>
        <w:rPr>
          <w:rFonts w:cs="Carlito"/>
          <w:sz w:val="20"/>
        </w:rPr>
        <w:t>Lembar E sudah selesai? Simpan hasilnya sekarang, jangan menunggu kelas berakhir. Simpanan ini tidak memerlukan langkah tambahan apa pun — hanya memastikan pekerjaan Anda tidak bergantung pada satu berkas di satu komputer.</w:t>
      </w:r>
    </w:p>
    <w:p w14:paraId="136EE52D" w14:textId="77777777" w:rsidR="006A70FE" w:rsidRDefault="00000000">
      <w:pPr>
        <w:keepNext/>
        <w:spacing w:before="80" w:after="20"/>
      </w:pPr>
      <w:r>
        <w:rPr>
          <w:rFonts w:ascii="DejaVu Sans Mono" w:eastAsia="DejaVu Sans Mono" w:hAnsi="DejaVu Sans Mono" w:cs="DejaVu Sans Mono"/>
          <w:b/>
          <w:color w:val="5A6080"/>
          <w:sz w:val="17"/>
        </w:rPr>
        <w:t>E — simpan perubahan</w:t>
      </w:r>
    </w:p>
    <w:p w14:paraId="205A9B7C" w14:textId="77777777" w:rsidR="00AB0343" w:rsidRDefault="00000000">
      <w:r>
        <w:rPr>
          <w:rFonts w:cs="Carlito"/>
          <w:sz w:val="20"/>
        </w:rPr>
        <w:t>Cara memastikan: rusakkan simpanannya sendiri dari Console. Halaman tetap terbuka, dan Console tidak menampilkan galat yang belum tertangani.</w:t>
      </w:r>
    </w:p>
    <w:p w14:paraId="4F0B96FF" w14:textId="77777777" w:rsidR="00AB0343" w:rsidRDefault="00AB0343">
      <w:pPr>
        <w:spacing w:after="60"/>
      </w:pPr>
    </w:p>
    <w:p w14:paraId="0AACA243" w14:textId="77777777" w:rsidR="00AB0343" w:rsidRDefault="00AB0343">
      <w:pPr>
        <w:spacing w:after="60"/>
      </w:pPr>
    </w:p>
    <w:p w14:paraId="1BD98DDA"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721E733F"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423AFCD"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681C0983" w14:textId="77777777" w:rsidR="00AB0343" w:rsidRDefault="00000000">
            <w:pPr>
              <w:spacing w:before="20" w:after="20"/>
              <w:jc w:val="center"/>
            </w:pPr>
            <w:r>
              <w:rPr>
                <w:rFonts w:cs="Carlito"/>
                <w:b/>
                <w:color w:val="1A1A2E"/>
                <w:sz w:val="30"/>
              </w:rPr>
              <w:t>F</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16A5CFB8" w14:textId="77777777" w:rsidR="00AB0343" w:rsidRDefault="00000000">
            <w:pPr>
              <w:spacing w:before="20" w:after="20"/>
            </w:pPr>
            <w:r>
              <w:rPr>
                <w:rFonts w:cs="Carlito"/>
                <w:b/>
                <w:color w:val="003796"/>
                <w:sz w:val="18"/>
              </w:rPr>
              <w:t>Pertemuan 11  ·  Modul, State, dan Penyimpanan Klien</w:t>
            </w:r>
          </w:p>
        </w:tc>
      </w:tr>
    </w:tbl>
    <w:p w14:paraId="15383AF0" w14:textId="77777777" w:rsidR="00AB0343" w:rsidRDefault="00000000">
      <w:pPr>
        <w:spacing w:after="160"/>
        <w:jc w:val="center"/>
      </w:pPr>
      <w:r>
        <w:rPr>
          <w:rFonts w:cs="Carlito"/>
          <w:i/>
          <w:color w:val="5A6080"/>
          <w:sz w:val="17"/>
        </w:rPr>
        <w:t>Lembar F — Tiket keluar dan penilaian mandiri</w:t>
      </w:r>
    </w:p>
    <w:p w14:paraId="2939D731" w14:textId="77777777" w:rsidR="00AB0343" w:rsidRDefault="00AB0343">
      <w:pPr>
        <w:spacing w:after="60"/>
      </w:pPr>
    </w:p>
    <w:tbl>
      <w:tblPr>
        <w:tblW w:w="0" w:type="auto"/>
        <w:tblLook w:val="04A0" w:firstRow="1" w:lastRow="0" w:firstColumn="1" w:lastColumn="0" w:noHBand="0" w:noVBand="1"/>
      </w:tblPr>
      <w:tblGrid>
        <w:gridCol w:w="9752"/>
      </w:tblGrid>
      <w:tr w:rsidR="00AB0343" w14:paraId="66A79DA5" w14:textId="77777777">
        <w:tc>
          <w:tcPr>
            <w:tcW w:w="9752" w:type="dxa"/>
            <w:shd w:val="clear" w:color="auto" w:fill="003796"/>
          </w:tcPr>
          <w:p w14:paraId="2B0129A6" w14:textId="77777777" w:rsidR="00AB0343" w:rsidRDefault="00000000">
            <w:pPr>
              <w:spacing w:before="40" w:after="40"/>
            </w:pPr>
            <w:r>
              <w:rPr>
                <w:rFonts w:cs="Carlito"/>
                <w:b/>
                <w:color w:val="FFFFFF"/>
              </w:rPr>
              <w:t>▌  TIKET KELUAR</w:t>
            </w:r>
          </w:p>
        </w:tc>
      </w:tr>
    </w:tbl>
    <w:tbl>
      <w:tblPr>
        <w:tblW w:w="0" w:type="auto"/>
        <w:tblLayout w:type="fixed"/>
        <w:tblLook w:val="04A0" w:firstRow="1" w:lastRow="0" w:firstColumn="1" w:lastColumn="0" w:noHBand="0" w:noVBand="1"/>
      </w:tblPr>
      <w:tblGrid>
        <w:gridCol w:w="9751"/>
      </w:tblGrid>
      <w:tr w:rsidR="006A70FE" w14:paraId="08098C1D"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4757A2B3" w14:textId="77777777" w:rsidR="006A70FE" w:rsidRDefault="00000000">
            <w:pPr>
              <w:spacing w:after="0"/>
            </w:pPr>
            <w:r>
              <w:rPr>
                <w:rFonts w:cs="Carlito"/>
                <w:b/>
                <w:color w:val="1B6B3A"/>
                <w:sz w:val="20"/>
              </w:rPr>
              <w:t>Dikerjakan sendiri, tanpa berdiskusi.  Lembar ini mengukur pemahaman Anda, bukan kecepatan Anda menyalin jawaban teman.</w:t>
            </w:r>
          </w:p>
        </w:tc>
      </w:tr>
    </w:tbl>
    <w:p w14:paraId="7150FB44" w14:textId="77777777" w:rsidR="00AB0343" w:rsidRDefault="00AB0343">
      <w:pPr>
        <w:spacing w:after="60"/>
      </w:pPr>
    </w:p>
    <w:p w14:paraId="70612EB8" w14:textId="77777777" w:rsidR="00AB0343" w:rsidRDefault="00000000">
      <w:pPr>
        <w:keepNext/>
        <w:spacing w:after="80"/>
      </w:pPr>
      <w:r>
        <w:rPr>
          <w:rFonts w:cs="Carlito"/>
          <w:sz w:val="20"/>
        </w:rPr>
        <w:t>1.  Sebutkan satu berkas yang Anda buat hari ini, tanggung jawabnya, dan dua berkas lain yang mengimpornya.</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77777777" w:rsidR="00AB0343" w:rsidRDefault="00AB0343"/>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4AC44B86" w14:textId="77777777" w:rsidR="00AB0343" w:rsidRDefault="00AB0343">
      <w:pPr>
        <w:spacing w:after="60"/>
      </w:pPr>
    </w:p>
    <w:p w14:paraId="67923C34" w14:textId="77777777" w:rsidR="00AB0343" w:rsidRDefault="00000000">
      <w:pPr>
        <w:keepNext/>
        <w:spacing w:after="80"/>
      </w:pPr>
      <w:r w:rsidRPr="0090462A">
        <w:rPr>
          <w:rFonts w:cs="Carlito"/>
          <w:sz w:val="20"/>
          <w:lang w:val="de-DE"/>
        </w:rPr>
        <w:t xml:space="preserve">2.  Mengapa jalur import wajib berawalan ./ dan berakhiran .js? </w:t>
      </w:r>
      <w:r>
        <w:rPr>
          <w:rFonts w:cs="Carlito"/>
          <w:sz w:val="20"/>
        </w:rPr>
        <w:t>Apa yang muncul di Console bila keduanya dilewatkan?</w:t>
      </w:r>
    </w:p>
    <w:tbl>
      <w:tblPr>
        <w:tblW w:w="0" w:type="auto"/>
        <w:tblLayout w:type="fixed"/>
        <w:tblLook w:val="04A0" w:firstRow="1" w:lastRow="0" w:firstColumn="1" w:lastColumn="0" w:noHBand="0" w:noVBand="1"/>
      </w:tblPr>
      <w:tblGrid>
        <w:gridCol w:w="9751"/>
      </w:tblGrid>
      <w:tr w:rsidR="00AB0343" w14:paraId="10598DD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01C7FA3" w14:textId="77777777" w:rsidR="00AB0343" w:rsidRDefault="00AB0343"/>
        </w:tc>
      </w:tr>
      <w:tr w:rsidR="00AB0343" w14:paraId="7D43BF78"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6A46F04" w14:textId="77777777" w:rsidR="00AB0343" w:rsidRDefault="00AB0343"/>
        </w:tc>
      </w:tr>
    </w:tbl>
    <w:p w14:paraId="2B1568B0" w14:textId="77777777" w:rsidR="00AB0343" w:rsidRDefault="00AB0343">
      <w:pPr>
        <w:spacing w:after="60"/>
      </w:pPr>
    </w:p>
    <w:p w14:paraId="6F5DF8C8" w14:textId="77777777" w:rsidR="00AB0343" w:rsidRPr="0090462A" w:rsidRDefault="00000000">
      <w:pPr>
        <w:keepNext/>
        <w:spacing w:after="80"/>
        <w:rPr>
          <w:lang w:val="de-DE"/>
        </w:rPr>
      </w:pPr>
      <w:r w:rsidRPr="0090462A">
        <w:rPr>
          <w:rFonts w:cs="Carlito"/>
          <w:sz w:val="20"/>
          <w:lang w:val="de-DE"/>
        </w:rPr>
        <w:t>3.  Sebelum hari ini, di mana keadaan kategori aktif disimpan? Mengapa cara itu akhirnya kacau saat daftar digambar ulang?</w:t>
      </w:r>
    </w:p>
    <w:tbl>
      <w:tblPr>
        <w:tblW w:w="0" w:type="auto"/>
        <w:tblLayout w:type="fixed"/>
        <w:tblLook w:val="04A0" w:firstRow="1" w:lastRow="0" w:firstColumn="1" w:lastColumn="0" w:noHBand="0" w:noVBand="1"/>
      </w:tblPr>
      <w:tblGrid>
        <w:gridCol w:w="9751"/>
      </w:tblGrid>
      <w:tr w:rsidR="00AB0343" w:rsidRPr="00EB0EF6" w14:paraId="336B3A64"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31E107D" w14:textId="77777777" w:rsidR="00AB0343" w:rsidRPr="0090462A" w:rsidRDefault="00AB0343">
            <w:pPr>
              <w:rPr>
                <w:lang w:val="de-DE"/>
              </w:rPr>
            </w:pPr>
          </w:p>
        </w:tc>
      </w:tr>
      <w:tr w:rsidR="00AB0343" w:rsidRPr="00EB0EF6" w14:paraId="6452C9AA"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3ABE3E6" w14:textId="77777777" w:rsidR="00AB0343" w:rsidRPr="0090462A" w:rsidRDefault="00AB0343">
            <w:pPr>
              <w:rPr>
                <w:lang w:val="de-DE"/>
              </w:rPr>
            </w:pPr>
          </w:p>
        </w:tc>
      </w:tr>
    </w:tbl>
    <w:p w14:paraId="570F7A2A" w14:textId="77777777" w:rsidR="00AB0343" w:rsidRPr="0090462A" w:rsidRDefault="00AB0343">
      <w:pPr>
        <w:spacing w:after="60"/>
        <w:rPr>
          <w:lang w:val="de-DE"/>
        </w:rPr>
      </w:pPr>
    </w:p>
    <w:p w14:paraId="07CE7D52" w14:textId="77777777" w:rsidR="00AB0343" w:rsidRPr="0090462A" w:rsidRDefault="00000000">
      <w:pPr>
        <w:keepNext/>
        <w:spacing w:after="80"/>
        <w:rPr>
          <w:lang w:val="de-DE"/>
        </w:rPr>
      </w:pPr>
      <w:r w:rsidRPr="0090462A">
        <w:rPr>
          <w:rFonts w:cs="Carlito"/>
          <w:sz w:val="20"/>
          <w:lang w:val="de-DE"/>
        </w:rPr>
        <w:t>4.  Apa yang harus dilakukan sebelum dipakai, ketika getItem mengembalikan null pada kunjungan pertama?</w:t>
      </w:r>
    </w:p>
    <w:tbl>
      <w:tblPr>
        <w:tblW w:w="0" w:type="auto"/>
        <w:tblLayout w:type="fixed"/>
        <w:tblLook w:val="04A0" w:firstRow="1" w:lastRow="0" w:firstColumn="1" w:lastColumn="0" w:noHBand="0" w:noVBand="1"/>
      </w:tblPr>
      <w:tblGrid>
        <w:gridCol w:w="9751"/>
      </w:tblGrid>
      <w:tr w:rsidR="00AB0343" w:rsidRPr="00EB0EF6" w14:paraId="7E58D96D"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7AA6106" w14:textId="77777777" w:rsidR="00AB0343" w:rsidRPr="0090462A" w:rsidRDefault="00AB0343">
            <w:pPr>
              <w:rPr>
                <w:lang w:val="de-DE"/>
              </w:rPr>
            </w:pPr>
          </w:p>
        </w:tc>
      </w:tr>
      <w:tr w:rsidR="00AB0343" w:rsidRPr="00EB0EF6" w14:paraId="7F946CCE"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19A17EB" w14:textId="77777777" w:rsidR="00AB0343" w:rsidRPr="0090462A" w:rsidRDefault="00AB0343">
            <w:pPr>
              <w:rPr>
                <w:lang w:val="de-DE"/>
              </w:rPr>
            </w:pPr>
          </w:p>
        </w:tc>
      </w:tr>
    </w:tbl>
    <w:p w14:paraId="7C1F2440" w14:textId="77777777" w:rsidR="00AB0343" w:rsidRPr="0090462A" w:rsidRDefault="00AB0343">
      <w:pPr>
        <w:spacing w:after="60"/>
        <w:rPr>
          <w:lang w:val="de-DE"/>
        </w:rPr>
      </w:pPr>
    </w:p>
    <w:p w14:paraId="51BEB08C" w14:textId="77777777" w:rsidR="00AB0343" w:rsidRDefault="00000000">
      <w:pPr>
        <w:keepNext/>
        <w:spacing w:after="80"/>
      </w:pPr>
      <w:r>
        <w:rPr>
          <w:rFonts w:cs="Carlito"/>
          <w:sz w:val="20"/>
        </w:rPr>
        <w:t>5.  Mengapa simpanan yang rusak harus tetap membuat halaman terbuka? Tulis cara Anda menanganinya.</w:t>
      </w:r>
    </w:p>
    <w:tbl>
      <w:tblPr>
        <w:tblW w:w="0" w:type="auto"/>
        <w:tblLayout w:type="fixed"/>
        <w:tblLook w:val="04A0" w:firstRow="1" w:lastRow="0" w:firstColumn="1" w:lastColumn="0" w:noHBand="0" w:noVBand="1"/>
      </w:tblPr>
      <w:tblGrid>
        <w:gridCol w:w="9751"/>
      </w:tblGrid>
      <w:tr w:rsidR="00AB0343" w14:paraId="4360CF6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B87CA19" w14:textId="77777777" w:rsidR="00AB0343" w:rsidRDefault="00AB0343"/>
        </w:tc>
      </w:tr>
      <w:tr w:rsidR="00AB0343" w14:paraId="627F79B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400EC8B" w14:textId="77777777" w:rsidR="00AB0343" w:rsidRDefault="00AB0343"/>
        </w:tc>
      </w:tr>
    </w:tbl>
    <w:p w14:paraId="4F6C7C67" w14:textId="77777777" w:rsidR="00AB0343" w:rsidRDefault="00AB0343">
      <w:pPr>
        <w:spacing w:after="60"/>
      </w:pPr>
    </w:p>
    <w:p w14:paraId="0FED53FD" w14:textId="77777777" w:rsidR="00AB0343" w:rsidRDefault="00000000">
      <w:pPr>
        <w:keepNext/>
        <w:spacing w:after="80"/>
      </w:pPr>
      <w:r>
        <w:rPr>
          <w:rFonts w:cs="Carlito"/>
          <w:sz w:val="20"/>
        </w:rPr>
        <w:t>6.  Sebutkan satu hal yang bisa Anda simpan di localStorage dan satu hal yang tidak boleh. Jelaskan bedanya.</w:t>
      </w:r>
    </w:p>
    <w:tbl>
      <w:tblPr>
        <w:tblW w:w="0" w:type="auto"/>
        <w:tblLayout w:type="fixed"/>
        <w:tblLook w:val="04A0" w:firstRow="1" w:lastRow="0" w:firstColumn="1" w:lastColumn="0" w:noHBand="0" w:noVBand="1"/>
      </w:tblPr>
      <w:tblGrid>
        <w:gridCol w:w="9751"/>
      </w:tblGrid>
      <w:tr w:rsidR="00AB0343" w14:paraId="22AF2F8E"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EBBB8D9" w14:textId="77777777" w:rsidR="00AB0343" w:rsidRDefault="00AB0343"/>
        </w:tc>
      </w:tr>
      <w:tr w:rsidR="00AB0343" w14:paraId="26F62A4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5C02271" w14:textId="77777777" w:rsidR="00AB0343" w:rsidRDefault="00AB0343"/>
        </w:tc>
      </w:tr>
    </w:tbl>
    <w:p w14:paraId="4CC1E9B2" w14:textId="77777777" w:rsidR="00AB0343" w:rsidRDefault="00AB0343">
      <w:pPr>
        <w:spacing w:after="60"/>
      </w:pPr>
    </w:p>
    <w:p w14:paraId="462F3911" w14:textId="77777777" w:rsidR="00AB0343" w:rsidRPr="0090462A" w:rsidRDefault="00000000">
      <w:pPr>
        <w:keepNext/>
        <w:spacing w:before="160" w:after="60"/>
        <w:rPr>
          <w:lang w:val="de-DE"/>
        </w:rPr>
      </w:pPr>
      <w:r w:rsidRPr="0090462A">
        <w:rPr>
          <w:rFonts w:cs="Carlito"/>
          <w:b/>
          <w:color w:val="003796"/>
          <w:lang w:val="de-DE"/>
        </w:rPr>
        <w:t>F.1  Periksa satu per satu</w:t>
      </w:r>
    </w:p>
    <w:p w14:paraId="1CAD0E21" w14:textId="77777777" w:rsidR="00AB0343" w:rsidRPr="0090462A" w:rsidRDefault="00000000">
      <w:pPr>
        <w:rPr>
          <w:lang w:val="de-DE"/>
        </w:rPr>
      </w:pPr>
      <w:r w:rsidRPr="0090462A">
        <w:rPr>
          <w:rFonts w:cs="Carlito"/>
          <w:sz w:val="20"/>
          <w:lang w:val="de-DE"/>
        </w:rPr>
        <w:t>Jangan menyerahkan pekerjaan sebelum menjalankan daftar ini. Semua yang diperiksa di bawah bisa Anda lihat sendiri dalam lima menit, dan semuanya benar-benar dinilai.</w:t>
      </w:r>
    </w:p>
    <w:tbl>
      <w:tblPr>
        <w:tblW w:w="0" w:type="auto"/>
        <w:tblLayout w:type="fixed"/>
        <w:tblLook w:val="04A0" w:firstRow="1" w:lastRow="0" w:firstColumn="1" w:lastColumn="0" w:noHBand="0" w:noVBand="1"/>
      </w:tblPr>
      <w:tblGrid>
        <w:gridCol w:w="9751"/>
      </w:tblGrid>
      <w:tr w:rsidR="00AB0343" w:rsidRPr="00EB0EF6"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77777777" w:rsidR="00AB0343" w:rsidRPr="0090462A" w:rsidRDefault="00000000">
            <w:pPr>
              <w:spacing w:after="0"/>
              <w:rPr>
                <w:lang w:val="de-DE"/>
              </w:rPr>
            </w:pPr>
            <w:r w:rsidRPr="0090462A">
              <w:rPr>
                <w:rFonts w:cs="Carlito"/>
                <w:color w:val="003796"/>
                <w:sz w:val="22"/>
                <w:lang w:val="de-DE"/>
              </w:rPr>
              <w:t>☐  Berkas  lima modul ada di repositori: data.js, state.js, dom.js, events.js, app.js — ditambah js/api.js dari P10</w:t>
            </w:r>
          </w:p>
        </w:tc>
      </w:tr>
      <w:tr w:rsidR="00AB0343" w14:paraId="4B5D91D2" w14:textId="77777777">
        <w:tc>
          <w:tcPr>
            <w:tcW w:w="9751" w:type="dxa"/>
            <w:tcBorders>
              <w:top w:val="single" w:sz="8" w:space="0" w:color="B9C6E2"/>
              <w:left w:val="single" w:sz="8" w:space="0" w:color="B9C6E2"/>
              <w:bottom w:val="single" w:sz="8" w:space="0" w:color="B9C6E2"/>
              <w:right w:val="single" w:sz="8" w:space="0" w:color="B9C6E2"/>
            </w:tcBorders>
          </w:tcPr>
          <w:p w14:paraId="3603D05F" w14:textId="77777777" w:rsidR="00AB0343" w:rsidRDefault="00000000">
            <w:pPr>
              <w:spacing w:after="0"/>
            </w:pPr>
            <w:r>
              <w:rPr>
                <w:rFonts w:cs="Carlito"/>
                <w:color w:val="003796"/>
                <w:sz w:val="22"/>
              </w:rPr>
              <w:t>☐  Impor  seluruh jalur berawalan ./ dan berakhiran .js; Console bersih tanpa satu pun galat impor</w:t>
            </w:r>
          </w:p>
        </w:tc>
      </w:tr>
      <w:tr w:rsidR="00AB0343" w14:paraId="7DF5457E" w14:textId="77777777">
        <w:tc>
          <w:tcPr>
            <w:tcW w:w="9751" w:type="dxa"/>
            <w:tcBorders>
              <w:top w:val="single" w:sz="8" w:space="0" w:color="B9C6E2"/>
              <w:left w:val="single" w:sz="8" w:space="0" w:color="B9C6E2"/>
              <w:bottom w:val="single" w:sz="8" w:space="0" w:color="B9C6E2"/>
              <w:right w:val="single" w:sz="8" w:space="0" w:color="B9C6E2"/>
            </w:tcBorders>
          </w:tcPr>
          <w:p w14:paraId="5FAFFFCD" w14:textId="77777777" w:rsidR="00AB0343" w:rsidRDefault="00000000">
            <w:pPr>
              <w:spacing w:after="0"/>
            </w:pPr>
            <w:r>
              <w:rPr>
                <w:rFonts w:cs="Carlito"/>
                <w:color w:val="003796"/>
                <w:sz w:val="22"/>
              </w:rPr>
              <w:t>☐  Perilaku  halaman bekerja persis seperti akhir Pertemuan 10, ditambah tombol favorit; tidak ada fitur lain yang ditambahkan</w:t>
            </w:r>
          </w:p>
        </w:tc>
      </w:tr>
      <w:tr w:rsidR="00AB0343" w14:paraId="25D0D139" w14:textId="77777777">
        <w:tc>
          <w:tcPr>
            <w:tcW w:w="9751" w:type="dxa"/>
            <w:tcBorders>
              <w:top w:val="single" w:sz="8" w:space="0" w:color="B9C6E2"/>
              <w:left w:val="single" w:sz="8" w:space="0" w:color="B9C6E2"/>
              <w:bottom w:val="single" w:sz="8" w:space="0" w:color="B9C6E2"/>
              <w:right w:val="single" w:sz="8" w:space="0" w:color="B9C6E2"/>
            </w:tcBorders>
          </w:tcPr>
          <w:p w14:paraId="4577F3CD" w14:textId="77777777" w:rsidR="00AB0343" w:rsidRDefault="00000000">
            <w:pPr>
              <w:spacing w:after="0"/>
            </w:pPr>
            <w:r>
              <w:rPr>
                <w:rFonts w:cs="Carlito"/>
                <w:color w:val="003796"/>
                <w:sz w:val="22"/>
              </w:rPr>
              <w:t xml:space="preserve">☐  State  seluruh keadaan yang bisa berubah berada di satu objek state, dan tidak ada keadaan yang </w:t>
            </w:r>
            <w:r>
              <w:rPr>
                <w:rFonts w:cs="Carlito"/>
                <w:color w:val="003796"/>
                <w:sz w:val="22"/>
              </w:rPr>
              <w:lastRenderedPageBreak/>
              <w:t>dibaca kembali dari DOM</w:t>
            </w:r>
          </w:p>
        </w:tc>
      </w:tr>
      <w:tr w:rsidR="00AB0343" w14:paraId="643A907E" w14:textId="77777777">
        <w:tc>
          <w:tcPr>
            <w:tcW w:w="9751" w:type="dxa"/>
            <w:tcBorders>
              <w:top w:val="single" w:sz="8" w:space="0" w:color="B9C6E2"/>
              <w:left w:val="single" w:sz="8" w:space="0" w:color="B9C6E2"/>
              <w:bottom w:val="single" w:sz="8" w:space="0" w:color="B9C6E2"/>
              <w:right w:val="single" w:sz="8" w:space="0" w:color="B9C6E2"/>
            </w:tcBorders>
          </w:tcPr>
          <w:p w14:paraId="56F731B3" w14:textId="77777777" w:rsidR="00AB0343" w:rsidRDefault="00000000">
            <w:pPr>
              <w:spacing w:after="0"/>
            </w:pPr>
            <w:r>
              <w:rPr>
                <w:rFonts w:cs="Carlito"/>
                <w:color w:val="003796"/>
                <w:sz w:val="22"/>
              </w:rPr>
              <w:lastRenderedPageBreak/>
              <w:t>☐  Pengubah  setiap perubahan keadaan ditulis sebagai fungsi bernama di state.js, dan fungsi itulah yang memanggil render</w:t>
            </w:r>
          </w:p>
        </w:tc>
      </w:tr>
      <w:tr w:rsidR="00AB0343" w14:paraId="0D6A0D2A" w14:textId="77777777">
        <w:tc>
          <w:tcPr>
            <w:tcW w:w="9751" w:type="dxa"/>
            <w:tcBorders>
              <w:top w:val="single" w:sz="8" w:space="0" w:color="B9C6E2"/>
              <w:left w:val="single" w:sz="8" w:space="0" w:color="B9C6E2"/>
              <w:bottom w:val="single" w:sz="8" w:space="0" w:color="B9C6E2"/>
              <w:right w:val="single" w:sz="8" w:space="0" w:color="B9C6E2"/>
            </w:tcBorders>
          </w:tcPr>
          <w:p w14:paraId="35C62444" w14:textId="77777777" w:rsidR="00AB0343" w:rsidRDefault="00000000">
            <w:pPr>
              <w:spacing w:after="0"/>
            </w:pPr>
            <w:r>
              <w:rPr>
                <w:rFonts w:cs="Carlito"/>
                <w:color w:val="003796"/>
                <w:sz w:val="22"/>
              </w:rPr>
              <w:t>☐  Simpanan  pilihan bertahan setelah tab ditutup; JSON dipakai; nilai bawaan terpasang; tombol atur ulang bekerja</w:t>
            </w:r>
          </w:p>
        </w:tc>
      </w:tr>
      <w:tr w:rsidR="00AB0343" w14:paraId="47983060" w14:textId="77777777">
        <w:tc>
          <w:tcPr>
            <w:tcW w:w="9751" w:type="dxa"/>
            <w:tcBorders>
              <w:top w:val="single" w:sz="8" w:space="0" w:color="B9C6E2"/>
              <w:left w:val="single" w:sz="8" w:space="0" w:color="B9C6E2"/>
              <w:bottom w:val="single" w:sz="8" w:space="0" w:color="B9C6E2"/>
              <w:right w:val="single" w:sz="8" w:space="0" w:color="B9C6E2"/>
            </w:tcBorders>
          </w:tcPr>
          <w:p w14:paraId="3887AA2C" w14:textId="77777777" w:rsidR="00AB0343" w:rsidRDefault="00000000">
            <w:pPr>
              <w:spacing w:after="0"/>
            </w:pPr>
            <w:r>
              <w:rPr>
                <w:rFonts w:cs="Carlito"/>
                <w:color w:val="003796"/>
                <w:sz w:val="22"/>
              </w:rPr>
              <w:t>☐  Simpanan rusak  try/catch dipakai, nomor versi diperiksa, dan saya sudah mencoba merusaknya sendiri dari Console</w:t>
            </w:r>
          </w:p>
        </w:tc>
      </w:tr>
      <w:tr w:rsidR="00AB0343" w14:paraId="635DFD92" w14:textId="77777777">
        <w:tc>
          <w:tcPr>
            <w:tcW w:w="9751" w:type="dxa"/>
            <w:tcBorders>
              <w:top w:val="single" w:sz="8" w:space="0" w:color="B9C6E2"/>
              <w:left w:val="single" w:sz="8" w:space="0" w:color="B9C6E2"/>
              <w:bottom w:val="single" w:sz="8" w:space="0" w:color="B9C6E2"/>
              <w:right w:val="single" w:sz="8" w:space="0" w:color="B9C6E2"/>
            </w:tcBorders>
          </w:tcPr>
          <w:p w14:paraId="3484BD46" w14:textId="77777777" w:rsidR="00AB0343" w:rsidRDefault="00000000">
            <w:pPr>
              <w:spacing w:after="0"/>
            </w:pPr>
            <w:r>
              <w:rPr>
                <w:rFonts w:cs="Carlito"/>
                <w:color w:val="003796"/>
                <w:sz w:val="22"/>
              </w:rPr>
              <w:t>☐  Deklarasi AI  bagian README menyebutkan bagian mana yang dibantu AI dan bagian mana yang saya kerjakan sendiri</w:t>
            </w:r>
          </w:p>
        </w:tc>
      </w:tr>
      <w:tr w:rsidR="00AB0343" w14:paraId="4B69CFFC" w14:textId="77777777">
        <w:tc>
          <w:tcPr>
            <w:tcW w:w="9751" w:type="dxa"/>
            <w:tcBorders>
              <w:top w:val="single" w:sz="8" w:space="0" w:color="B9C6E2"/>
              <w:left w:val="single" w:sz="8" w:space="0" w:color="B9C6E2"/>
              <w:bottom w:val="single" w:sz="8" w:space="0" w:color="B9C6E2"/>
              <w:right w:val="single" w:sz="8" w:space="0" w:color="B9C6E2"/>
            </w:tcBorders>
          </w:tcPr>
          <w:p w14:paraId="27D5AD65" w14:textId="77777777" w:rsidR="00AB0343" w:rsidRDefault="00000000">
            <w:pPr>
              <w:spacing w:after="0"/>
            </w:pPr>
            <w:r>
              <w:rPr>
                <w:rFonts w:cs="Carlito"/>
                <w:color w:val="003796"/>
                <w:sz w:val="22"/>
              </w:rPr>
              <w:t>☐  Git  ada lebih dari satu commit hari ini, dan pesan commit-nya menjelaskan isinya</w:t>
            </w:r>
          </w:p>
        </w:tc>
      </w:tr>
    </w:tbl>
    <w:p w14:paraId="355CDDA6" w14:textId="77777777" w:rsidR="00AB0343" w:rsidRDefault="00AB0343">
      <w:pPr>
        <w:spacing w:after="60"/>
      </w:pPr>
    </w:p>
    <w:p w14:paraId="46B000BF" w14:textId="77777777" w:rsidR="00AB0343" w:rsidRDefault="00000000">
      <w:pPr>
        <w:keepNext/>
        <w:spacing w:before="160" w:after="60"/>
      </w:pPr>
      <w:r>
        <w:rPr>
          <w:rFonts w:cs="Carlito"/>
          <w:b/>
          <w:color w:val="003796"/>
        </w:rPr>
        <w:t>F.2  Pekerjaan rumah sebelum Pertemuan 12</w:t>
      </w:r>
    </w:p>
    <w:tbl>
      <w:tblPr>
        <w:tblW w:w="0" w:type="auto"/>
        <w:tblLayout w:type="fixed"/>
        <w:tblLook w:val="04A0" w:firstRow="1" w:lastRow="0" w:firstColumn="1" w:lastColumn="0" w:noHBand="0" w:noVBand="1"/>
      </w:tblPr>
      <w:tblGrid>
        <w:gridCol w:w="2400"/>
        <w:gridCol w:w="2600"/>
        <w:gridCol w:w="4151"/>
        <w:gridCol w:w="600"/>
      </w:tblGrid>
      <w:tr w:rsidR="00AB0343" w14:paraId="1127196D" w14:textId="77777777">
        <w:tc>
          <w:tcPr>
            <w:tcW w:w="9751" w:type="dxa"/>
            <w:gridSpan w:val="4"/>
            <w:tcBorders>
              <w:top w:val="single" w:sz="8" w:space="0" w:color="E53E3E"/>
              <w:left w:val="single" w:sz="8" w:space="0" w:color="E53E3E"/>
              <w:bottom w:val="single" w:sz="8" w:space="0" w:color="E53E3E"/>
              <w:right w:val="single" w:sz="8" w:space="0" w:color="E53E3E"/>
            </w:tcBorders>
            <w:shd w:val="clear" w:color="auto" w:fill="FDE8E8"/>
          </w:tcPr>
          <w:p w14:paraId="69197840" w14:textId="77777777" w:rsidR="00AB0343" w:rsidRDefault="00000000">
            <w:pPr>
              <w:spacing w:after="0"/>
            </w:pPr>
            <w:r>
              <w:rPr>
                <w:rFonts w:cs="Carlito"/>
                <w:b/>
                <w:color w:val="B00020"/>
                <w:sz w:val="20"/>
              </w:rPr>
              <w:t>Pasang Node.js LTS di laptop Anda, bukan versi Current.  Buktikan node -v dan npm -v berjalan di terminal, lalu catat dua nomor versinya di README bagian Pertemuan 11. Bila perintahnya tidak dikenali: tutup dan buka ulang terminal, periksa PATH, pastikan yang terpasang versi LTS.</w:t>
            </w:r>
          </w:p>
        </w:tc>
      </w:tr>
      <w:tr w:rsidR="00AB0343" w14:paraId="513261EA" w14:textId="77777777">
        <w:tblPrEx>
          <w:jc w:val="center"/>
        </w:tblPrEx>
        <w:trPr>
          <w:gridAfter w:val="1"/>
          <w:wAfter w:w="600" w:type="dxa"/>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4072CD6" w14:textId="77777777" w:rsidR="00AB0343" w:rsidRDefault="00000000">
            <w:pPr>
              <w:spacing w:before="20" w:after="20"/>
            </w:pPr>
            <w:r>
              <w:rPr>
                <w:rFonts w:cs="Carlito"/>
                <w:b/>
                <w:color w:val="FFFFFF"/>
                <w:sz w:val="18"/>
              </w:rPr>
              <w:t>Perintah</w:t>
            </w:r>
          </w:p>
        </w:tc>
        <w:tc>
          <w:tcPr>
            <w:tcW w:w="2600" w:type="dxa"/>
            <w:tcBorders>
              <w:top w:val="single" w:sz="4" w:space="0" w:color="003796"/>
              <w:left w:val="single" w:sz="4" w:space="0" w:color="003796"/>
              <w:bottom w:val="single" w:sz="4" w:space="0" w:color="003796"/>
              <w:right w:val="single" w:sz="4" w:space="0" w:color="003796"/>
            </w:tcBorders>
            <w:shd w:val="clear" w:color="auto" w:fill="003796"/>
          </w:tcPr>
          <w:p w14:paraId="424FD719" w14:textId="77777777" w:rsidR="00AB0343" w:rsidRDefault="00000000">
            <w:pPr>
              <w:spacing w:before="20" w:after="20"/>
            </w:pPr>
            <w:r>
              <w:rPr>
                <w:rFonts w:cs="Carlito"/>
                <w:b/>
                <w:color w:val="FFFFFF"/>
                <w:sz w:val="18"/>
              </w:rPr>
              <w:t>Versi yang muncul</w:t>
            </w:r>
          </w:p>
        </w:tc>
        <w:tc>
          <w:tcPr>
            <w:tcW w:w="4151" w:type="dxa"/>
            <w:tcBorders>
              <w:top w:val="single" w:sz="4" w:space="0" w:color="003796"/>
              <w:left w:val="single" w:sz="4" w:space="0" w:color="003796"/>
              <w:bottom w:val="single" w:sz="4" w:space="0" w:color="003796"/>
              <w:right w:val="single" w:sz="4" w:space="0" w:color="003796"/>
            </w:tcBorders>
            <w:shd w:val="clear" w:color="auto" w:fill="003796"/>
          </w:tcPr>
          <w:p w14:paraId="0BFBAD42" w14:textId="77777777" w:rsidR="00AB0343" w:rsidRDefault="00000000">
            <w:pPr>
              <w:spacing w:before="20" w:after="20"/>
            </w:pPr>
            <w:r>
              <w:rPr>
                <w:rFonts w:cs="Carlito"/>
                <w:b/>
                <w:color w:val="FFFFFF"/>
                <w:sz w:val="18"/>
              </w:rPr>
              <w:t>Catatan bila gagal</w:t>
            </w:r>
          </w:p>
        </w:tc>
      </w:tr>
      <w:tr w:rsidR="00AB0343" w14:paraId="585D93F7" w14:textId="77777777">
        <w:tblPrEx>
          <w:jc w:val="center"/>
        </w:tblPrEx>
        <w:trPr>
          <w:gridAfter w:val="1"/>
          <w:wAfter w:w="600" w:type="dxa"/>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4E33CE8" w14:textId="77777777" w:rsidR="00AB0343" w:rsidRDefault="00000000">
            <w:pPr>
              <w:spacing w:before="20" w:after="20" w:line="252" w:lineRule="auto"/>
            </w:pPr>
            <w:r>
              <w:rPr>
                <w:rFonts w:cs="Carlito"/>
                <w:sz w:val="18"/>
              </w:rPr>
              <w:t>node -v</w:t>
            </w:r>
          </w:p>
        </w:tc>
        <w:tc>
          <w:tcPr>
            <w:tcW w:w="2600" w:type="dxa"/>
            <w:tcBorders>
              <w:top w:val="single" w:sz="6" w:space="0" w:color="D8DEE9"/>
              <w:left w:val="single" w:sz="6" w:space="0" w:color="D8DEE9"/>
              <w:bottom w:val="single" w:sz="6" w:space="0" w:color="D8DEE9"/>
              <w:right w:val="single" w:sz="6" w:space="0" w:color="D8DEE9"/>
            </w:tcBorders>
          </w:tcPr>
          <w:p w14:paraId="6CA43D29" w14:textId="77777777" w:rsidR="00AB0343" w:rsidRDefault="00AB0343">
            <w:pPr>
              <w:spacing w:before="20" w:after="20" w:line="252" w:lineRule="auto"/>
            </w:pPr>
          </w:p>
        </w:tc>
        <w:tc>
          <w:tcPr>
            <w:tcW w:w="4151" w:type="dxa"/>
            <w:tcBorders>
              <w:top w:val="single" w:sz="6" w:space="0" w:color="D8DEE9"/>
              <w:left w:val="single" w:sz="6" w:space="0" w:color="D8DEE9"/>
              <w:bottom w:val="single" w:sz="6" w:space="0" w:color="D8DEE9"/>
              <w:right w:val="single" w:sz="6" w:space="0" w:color="D8DEE9"/>
            </w:tcBorders>
          </w:tcPr>
          <w:p w14:paraId="73CB4687" w14:textId="77777777" w:rsidR="00AB0343" w:rsidRDefault="00AB0343">
            <w:pPr>
              <w:spacing w:before="20" w:after="20" w:line="252" w:lineRule="auto"/>
            </w:pPr>
          </w:p>
        </w:tc>
      </w:tr>
      <w:tr w:rsidR="00AB0343" w14:paraId="4C21378A" w14:textId="77777777">
        <w:tblPrEx>
          <w:jc w:val="center"/>
        </w:tblPrEx>
        <w:trPr>
          <w:gridAfter w:val="1"/>
          <w:wAfter w:w="600" w:type="dxa"/>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9024C5D" w14:textId="77777777" w:rsidR="00AB0343" w:rsidRDefault="00000000">
            <w:pPr>
              <w:spacing w:before="20" w:after="20" w:line="252" w:lineRule="auto"/>
            </w:pPr>
            <w:r>
              <w:rPr>
                <w:rFonts w:cs="Carlito"/>
                <w:sz w:val="18"/>
              </w:rPr>
              <w:t>npm -v</w:t>
            </w:r>
          </w:p>
        </w:tc>
        <w:tc>
          <w:tcPr>
            <w:tcW w:w="2600" w:type="dxa"/>
            <w:tcBorders>
              <w:top w:val="single" w:sz="6" w:space="0" w:color="D8DEE9"/>
              <w:left w:val="single" w:sz="6" w:space="0" w:color="D8DEE9"/>
              <w:bottom w:val="single" w:sz="6" w:space="0" w:color="D8DEE9"/>
              <w:right w:val="single" w:sz="6" w:space="0" w:color="D8DEE9"/>
            </w:tcBorders>
          </w:tcPr>
          <w:p w14:paraId="08385944" w14:textId="77777777" w:rsidR="00AB0343" w:rsidRDefault="00AB0343">
            <w:pPr>
              <w:spacing w:before="20" w:after="20" w:line="252" w:lineRule="auto"/>
            </w:pPr>
          </w:p>
        </w:tc>
        <w:tc>
          <w:tcPr>
            <w:tcW w:w="4151" w:type="dxa"/>
            <w:tcBorders>
              <w:top w:val="single" w:sz="6" w:space="0" w:color="D8DEE9"/>
              <w:left w:val="single" w:sz="6" w:space="0" w:color="D8DEE9"/>
              <w:bottom w:val="single" w:sz="6" w:space="0" w:color="D8DEE9"/>
              <w:right w:val="single" w:sz="6" w:space="0" w:color="D8DEE9"/>
            </w:tcBorders>
          </w:tcPr>
          <w:p w14:paraId="74C53222" w14:textId="77777777" w:rsidR="00AB0343" w:rsidRDefault="00AB0343">
            <w:pPr>
              <w:spacing w:before="20" w:after="20" w:line="252" w:lineRule="auto"/>
            </w:pPr>
          </w:p>
        </w:tc>
      </w:tr>
    </w:tbl>
    <w:p w14:paraId="315C8645" w14:textId="77777777" w:rsidR="00AB0343" w:rsidRDefault="00AB0343">
      <w:pPr>
        <w:spacing w:after="60"/>
      </w:pPr>
    </w:p>
    <w:p w14:paraId="4597D670" w14:textId="77777777" w:rsidR="00AB0343" w:rsidRDefault="00000000">
      <w:pPr>
        <w:keepNext/>
        <w:spacing w:before="160" w:after="60"/>
      </w:pPr>
      <w:r>
        <w:rPr>
          <w:rFonts w:cs="Carlito"/>
          <w:b/>
          <w:color w:val="003796"/>
        </w:rPr>
        <w:t>F.3  Satu baris untuk diingat</w:t>
      </w:r>
    </w:p>
    <w:p w14:paraId="6D0A6A91" w14:textId="77777777" w:rsidR="00AB0343" w:rsidRPr="0090462A" w:rsidRDefault="00000000">
      <w:pPr>
        <w:rPr>
          <w:lang w:val="de-DE"/>
        </w:rPr>
      </w:pPr>
      <w:r w:rsidRPr="0090462A">
        <w:rPr>
          <w:rFonts w:cs="Carlito"/>
          <w:sz w:val="20"/>
          <w:lang w:val="de-DE"/>
        </w:rPr>
        <w:t>Tulis satu kalimat — bukan untuk dosen, untuk Anda sendiri dua pekan dari sekarang — tentang hal yang hari ini paling sering membuat Anda salah.</w:t>
      </w:r>
    </w:p>
    <w:tbl>
      <w:tblPr>
        <w:tblW w:w="0" w:type="auto"/>
        <w:tblLayout w:type="fixed"/>
        <w:tblLook w:val="04A0" w:firstRow="1" w:lastRow="0" w:firstColumn="1" w:lastColumn="0" w:noHBand="0" w:noVBand="1"/>
      </w:tblPr>
      <w:tblGrid>
        <w:gridCol w:w="9751"/>
      </w:tblGrid>
      <w:tr w:rsidR="00AB0343" w:rsidRPr="00EB0EF6" w14:paraId="7CD26F37"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3A71B63" w14:textId="77777777" w:rsidR="00AB0343" w:rsidRPr="0090462A" w:rsidRDefault="00AB0343">
            <w:pPr>
              <w:rPr>
                <w:lang w:val="de-DE"/>
              </w:rPr>
            </w:pPr>
          </w:p>
        </w:tc>
      </w:tr>
      <w:tr w:rsidR="00AB0343" w:rsidRPr="00EB0EF6" w14:paraId="4734298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0019169" w14:textId="77777777" w:rsidR="00AB0343" w:rsidRPr="0090462A" w:rsidRDefault="00AB0343">
            <w:pPr>
              <w:rPr>
                <w:lang w:val="de-DE"/>
              </w:rPr>
            </w:pPr>
          </w:p>
        </w:tc>
      </w:tr>
    </w:tbl>
    <w:p w14:paraId="37293B31" w14:textId="77777777" w:rsidR="00AB0343" w:rsidRPr="0090462A" w:rsidRDefault="00AB0343">
      <w:pPr>
        <w:spacing w:after="60"/>
        <w:rPr>
          <w:lang w:val="de-DE"/>
        </w:rPr>
      </w:pPr>
    </w:p>
    <w:p w14:paraId="43D08DE8" w14:textId="77777777" w:rsidR="00AB0343" w:rsidRPr="0090462A" w:rsidRDefault="00000000">
      <w:pPr>
        <w:keepNext/>
        <w:spacing w:before="160" w:after="60"/>
        <w:rPr>
          <w:lang w:val="de-DE"/>
        </w:rPr>
      </w:pPr>
      <w:r w:rsidRPr="0090462A">
        <w:rPr>
          <w:rFonts w:cs="Carlito"/>
          <w:b/>
          <w:color w:val="003796"/>
          <w:lang w:val="de-DE"/>
        </w:rPr>
        <w:t>F.4  Penilaian mandiri</w:t>
      </w:r>
    </w:p>
    <w:p w14:paraId="32E0E595" w14:textId="77777777" w:rsidR="00AB0343" w:rsidRPr="0090462A" w:rsidRDefault="00000000">
      <w:pPr>
        <w:rPr>
          <w:lang w:val="de-DE"/>
        </w:rPr>
      </w:pPr>
      <w:r w:rsidRPr="0090462A">
        <w:rPr>
          <w:rFonts w:cs="Carlito"/>
          <w:sz w:val="20"/>
          <w:lang w:val="de-DE"/>
        </w:rPr>
        <w:t>Isi perkiraan nilai Anda apa adanya sebelum menyerahkan lembar ini. Kolom Bukti diisi nama berkas atau baris kode yang bisa dibuka dosen.</w:t>
      </w:r>
    </w:p>
    <w:tbl>
      <w:tblPr>
        <w:tblW w:w="0" w:type="auto"/>
        <w:tblLayout w:type="fixed"/>
        <w:tblLook w:val="04A0" w:firstRow="1" w:lastRow="0" w:firstColumn="1" w:lastColumn="0" w:noHBand="0" w:noVBand="1"/>
      </w:tblPr>
      <w:tblGrid>
        <w:gridCol w:w="9751"/>
      </w:tblGrid>
      <w:tr w:rsidR="00AB0343" w:rsidRPr="00EB0EF6" w14:paraId="05662C1E" w14:textId="77777777">
        <w:tc>
          <w:tcPr>
            <w:tcW w:w="9751" w:type="dxa"/>
            <w:tcBorders>
              <w:top w:val="single" w:sz="8" w:space="0" w:color="B9C6E2"/>
              <w:left w:val="single" w:sz="8" w:space="0" w:color="B9C6E2"/>
              <w:bottom w:val="single" w:sz="8" w:space="0" w:color="B9C6E2"/>
              <w:right w:val="single" w:sz="8" w:space="0" w:color="B9C6E2"/>
            </w:tcBorders>
          </w:tcPr>
          <w:p w14:paraId="78D458F8" w14:textId="77777777" w:rsidR="00AB0343" w:rsidRPr="0090462A" w:rsidRDefault="00000000">
            <w:pPr>
              <w:spacing w:after="0"/>
              <w:rPr>
                <w:lang w:val="de-DE"/>
              </w:rPr>
            </w:pPr>
            <w:r w:rsidRPr="0090462A">
              <w:rPr>
                <w:rFonts w:cs="Carlito"/>
                <w:color w:val="003796"/>
                <w:sz w:val="22"/>
                <w:lang w:val="de-DE"/>
              </w:rPr>
              <w:t>☐  Pengungkapan AI  README menyebutkan bagian mana yang dibantu AI dan bagian mana yang saya kerjakan sendiri</w:t>
            </w:r>
          </w:p>
        </w:tc>
      </w:tr>
      <w:tr w:rsidR="00AB0343" w:rsidRPr="00EB0EF6" w14:paraId="7B1985F6" w14:textId="77777777">
        <w:tc>
          <w:tcPr>
            <w:tcW w:w="9751" w:type="dxa"/>
            <w:tcBorders>
              <w:top w:val="single" w:sz="8" w:space="0" w:color="B9C6E2"/>
              <w:left w:val="single" w:sz="8" w:space="0" w:color="B9C6E2"/>
              <w:bottom w:val="single" w:sz="8" w:space="0" w:color="B9C6E2"/>
              <w:right w:val="single" w:sz="8" w:space="0" w:color="B9C6E2"/>
            </w:tcBorders>
          </w:tcPr>
          <w:p w14:paraId="3BB71E7D" w14:textId="77777777" w:rsidR="00AB0343" w:rsidRPr="0090462A" w:rsidRDefault="00000000">
            <w:pPr>
              <w:spacing w:after="0"/>
              <w:rPr>
                <w:lang w:val="de-DE"/>
              </w:rPr>
            </w:pPr>
            <w:r w:rsidRPr="0090462A">
              <w:rPr>
                <w:rFonts w:cs="Carlito"/>
                <w:color w:val="003796"/>
                <w:sz w:val="22"/>
                <w:lang w:val="de-DE"/>
              </w:rPr>
              <w:t>☐  Keaslian  topik dan isi halaman ini milik saya sendiri, tidak menyalin pekerjaan mahasiswa lain</w:t>
            </w:r>
          </w:p>
        </w:tc>
      </w:tr>
    </w:tbl>
    <w:p w14:paraId="1D35256E" w14:textId="77777777" w:rsidR="00AB0343" w:rsidRPr="0090462A" w:rsidRDefault="00AB0343">
      <w:pPr>
        <w:spacing w:after="60"/>
        <w:rPr>
          <w:lang w:val="de-DE"/>
        </w:rPr>
      </w:pPr>
    </w:p>
    <w:tbl>
      <w:tblPr>
        <w:tblW w:w="9752" w:type="dxa"/>
        <w:jc w:val="center"/>
        <w:tblLayout w:type="fixed"/>
        <w:tblLook w:val="04A0" w:firstRow="1" w:lastRow="0" w:firstColumn="1" w:lastColumn="0" w:noHBand="0" w:noVBand="1"/>
      </w:tblPr>
      <w:tblGrid>
        <w:gridCol w:w="3325"/>
        <w:gridCol w:w="800"/>
        <w:gridCol w:w="1200"/>
        <w:gridCol w:w="4427"/>
      </w:tblGrid>
      <w:tr w:rsidR="00AB0343" w14:paraId="34EC3EF4" w14:textId="77777777">
        <w:trPr>
          <w:cantSplit/>
          <w:tblHeader/>
          <w:jc w:val="center"/>
        </w:trPr>
        <w:tc>
          <w:tcPr>
            <w:tcW w:w="3325" w:type="dxa"/>
            <w:tcBorders>
              <w:top w:val="single" w:sz="4" w:space="0" w:color="003796"/>
              <w:left w:val="single" w:sz="4" w:space="0" w:color="003796"/>
              <w:bottom w:val="single" w:sz="4" w:space="0" w:color="003796"/>
              <w:right w:val="single" w:sz="4" w:space="0" w:color="003796"/>
            </w:tcBorders>
            <w:shd w:val="clear" w:color="auto" w:fill="003796"/>
          </w:tcPr>
          <w:p w14:paraId="1AE9B891" w14:textId="77777777" w:rsidR="00AB0343" w:rsidRDefault="00000000">
            <w:pPr>
              <w:spacing w:before="20" w:after="20"/>
            </w:pPr>
            <w:r>
              <w:rPr>
                <w:rFonts w:cs="Carlito"/>
                <w:b/>
                <w:color w:val="FFFFFF"/>
                <w:sz w:val="18"/>
              </w:rPr>
              <w:t>Bagian</w:t>
            </w:r>
          </w:p>
        </w:tc>
        <w:tc>
          <w:tcPr>
            <w:tcW w:w="800" w:type="dxa"/>
            <w:tcBorders>
              <w:top w:val="single" w:sz="4" w:space="0" w:color="003796"/>
              <w:left w:val="single" w:sz="4" w:space="0" w:color="003796"/>
              <w:bottom w:val="single" w:sz="4" w:space="0" w:color="003796"/>
              <w:right w:val="single" w:sz="4" w:space="0" w:color="003796"/>
            </w:tcBorders>
            <w:shd w:val="clear" w:color="auto" w:fill="003796"/>
          </w:tcPr>
          <w:p w14:paraId="135A50B8" w14:textId="77777777" w:rsidR="00AB0343" w:rsidRDefault="00000000">
            <w:pPr>
              <w:spacing w:before="20" w:after="20"/>
            </w:pPr>
            <w:r>
              <w:rPr>
                <w:rFonts w:cs="Carlito"/>
                <w:b/>
                <w:color w:val="FFFFFF"/>
                <w:sz w:val="18"/>
              </w:rPr>
              <w:t>Bobot</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0AD7659C" w14:textId="77777777" w:rsidR="00AB0343" w:rsidRDefault="00000000">
            <w:pPr>
              <w:spacing w:before="20" w:after="20"/>
            </w:pPr>
            <w:r>
              <w:rPr>
                <w:rFonts w:cs="Carlito"/>
                <w:b/>
                <w:color w:val="FFFFFF"/>
                <w:sz w:val="18"/>
              </w:rPr>
              <w:t>Nilai saya</w:t>
            </w:r>
          </w:p>
        </w:tc>
        <w:tc>
          <w:tcPr>
            <w:tcW w:w="4427" w:type="dxa"/>
            <w:tcBorders>
              <w:top w:val="single" w:sz="4" w:space="0" w:color="003796"/>
              <w:left w:val="single" w:sz="4" w:space="0" w:color="003796"/>
              <w:bottom w:val="single" w:sz="4" w:space="0" w:color="003796"/>
              <w:right w:val="single" w:sz="4" w:space="0" w:color="003796"/>
            </w:tcBorders>
            <w:shd w:val="clear" w:color="auto" w:fill="003796"/>
          </w:tcPr>
          <w:p w14:paraId="0461BF15" w14:textId="77777777" w:rsidR="00AB0343" w:rsidRDefault="00000000">
            <w:pPr>
              <w:spacing w:before="20" w:after="20"/>
            </w:pPr>
            <w:r>
              <w:rPr>
                <w:rFonts w:cs="Carlito"/>
                <w:b/>
                <w:color w:val="FFFFFF"/>
                <w:sz w:val="18"/>
              </w:rPr>
              <w:t>Bukti</w:t>
            </w:r>
          </w:p>
        </w:tc>
      </w:tr>
      <w:tr w:rsidR="00AB0343" w14:paraId="4CBB5C72"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6637E490" w14:textId="77777777" w:rsidR="00AB0343" w:rsidRDefault="00000000">
            <w:pPr>
              <w:spacing w:before="20" w:after="20" w:line="252" w:lineRule="auto"/>
            </w:pPr>
            <w:r>
              <w:rPr>
                <w:rFonts w:cs="Carlito"/>
                <w:sz w:val="18"/>
              </w:rPr>
              <w:t>Pemecahan modul dan impor</w:t>
            </w:r>
          </w:p>
        </w:tc>
        <w:tc>
          <w:tcPr>
            <w:tcW w:w="800" w:type="dxa"/>
            <w:tcBorders>
              <w:top w:val="single" w:sz="6" w:space="0" w:color="D8DEE9"/>
              <w:left w:val="single" w:sz="6" w:space="0" w:color="D8DEE9"/>
              <w:bottom w:val="single" w:sz="6" w:space="0" w:color="D8DEE9"/>
              <w:right w:val="single" w:sz="6" w:space="0" w:color="D8DEE9"/>
            </w:tcBorders>
          </w:tcPr>
          <w:p w14:paraId="094864EC"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395467D5" w14:textId="77777777" w:rsidR="00AB0343" w:rsidRDefault="00AB0343">
            <w:pPr>
              <w:spacing w:before="20" w:after="20" w:line="252" w:lineRule="auto"/>
            </w:pPr>
          </w:p>
        </w:tc>
        <w:tc>
          <w:tcPr>
            <w:tcW w:w="4427" w:type="dxa"/>
            <w:tcBorders>
              <w:top w:val="single" w:sz="6" w:space="0" w:color="D8DEE9"/>
              <w:left w:val="single" w:sz="6" w:space="0" w:color="D8DEE9"/>
              <w:bottom w:val="single" w:sz="6" w:space="0" w:color="D8DEE9"/>
              <w:right w:val="single" w:sz="6" w:space="0" w:color="D8DEE9"/>
            </w:tcBorders>
          </w:tcPr>
          <w:p w14:paraId="762035C2" w14:textId="77777777" w:rsidR="00AB0343" w:rsidRDefault="00AB0343">
            <w:pPr>
              <w:spacing w:before="20" w:after="20" w:line="252" w:lineRule="auto"/>
            </w:pPr>
          </w:p>
        </w:tc>
      </w:tr>
      <w:tr w:rsidR="00AB0343" w14:paraId="1D3CC926"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4AD65CC0" w14:textId="77777777" w:rsidR="00AB0343" w:rsidRDefault="00000000">
            <w:pPr>
              <w:spacing w:before="20" w:after="20" w:line="252" w:lineRule="auto"/>
            </w:pPr>
            <w:r>
              <w:rPr>
                <w:rFonts w:cs="Carlito"/>
                <w:sz w:val="18"/>
              </w:rPr>
              <w:t>Pemisahan state dari tampilan</w:t>
            </w:r>
          </w:p>
        </w:tc>
        <w:tc>
          <w:tcPr>
            <w:tcW w:w="800" w:type="dxa"/>
            <w:tcBorders>
              <w:top w:val="single" w:sz="6" w:space="0" w:color="D8DEE9"/>
              <w:left w:val="single" w:sz="6" w:space="0" w:color="D8DEE9"/>
              <w:bottom w:val="single" w:sz="6" w:space="0" w:color="D8DEE9"/>
              <w:right w:val="single" w:sz="6" w:space="0" w:color="D8DEE9"/>
            </w:tcBorders>
          </w:tcPr>
          <w:p w14:paraId="1CB11BB3"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518075B9" w14:textId="77777777" w:rsidR="00AB0343" w:rsidRDefault="00AB0343">
            <w:pPr>
              <w:spacing w:before="20" w:after="20" w:line="252" w:lineRule="auto"/>
            </w:pPr>
          </w:p>
        </w:tc>
        <w:tc>
          <w:tcPr>
            <w:tcW w:w="4427" w:type="dxa"/>
            <w:tcBorders>
              <w:top w:val="single" w:sz="6" w:space="0" w:color="D8DEE9"/>
              <w:left w:val="single" w:sz="6" w:space="0" w:color="D8DEE9"/>
              <w:bottom w:val="single" w:sz="6" w:space="0" w:color="D8DEE9"/>
              <w:right w:val="single" w:sz="6" w:space="0" w:color="D8DEE9"/>
            </w:tcBorders>
          </w:tcPr>
          <w:p w14:paraId="48310FED" w14:textId="77777777" w:rsidR="00AB0343" w:rsidRDefault="00AB0343">
            <w:pPr>
              <w:spacing w:before="20" w:after="20" w:line="252" w:lineRule="auto"/>
            </w:pPr>
          </w:p>
        </w:tc>
      </w:tr>
      <w:tr w:rsidR="00AB0343" w14:paraId="21AE74ED"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3FFD664F" w14:textId="77777777" w:rsidR="00AB0343" w:rsidRDefault="00000000">
            <w:pPr>
              <w:spacing w:before="20" w:after="20" w:line="252" w:lineRule="auto"/>
            </w:pPr>
            <w:r>
              <w:rPr>
                <w:rFonts w:cs="Carlito"/>
                <w:sz w:val="18"/>
              </w:rPr>
              <w:t>Simpan dan muat localStorage</w:t>
            </w:r>
          </w:p>
        </w:tc>
        <w:tc>
          <w:tcPr>
            <w:tcW w:w="800" w:type="dxa"/>
            <w:tcBorders>
              <w:top w:val="single" w:sz="6" w:space="0" w:color="D8DEE9"/>
              <w:left w:val="single" w:sz="6" w:space="0" w:color="D8DEE9"/>
              <w:bottom w:val="single" w:sz="6" w:space="0" w:color="D8DEE9"/>
              <w:right w:val="single" w:sz="6" w:space="0" w:color="D8DEE9"/>
            </w:tcBorders>
          </w:tcPr>
          <w:p w14:paraId="774AC4AE"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0A683B34" w14:textId="77777777" w:rsidR="00AB0343" w:rsidRDefault="00AB0343">
            <w:pPr>
              <w:spacing w:before="20" w:after="20" w:line="252" w:lineRule="auto"/>
            </w:pPr>
          </w:p>
        </w:tc>
        <w:tc>
          <w:tcPr>
            <w:tcW w:w="4427" w:type="dxa"/>
            <w:tcBorders>
              <w:top w:val="single" w:sz="6" w:space="0" w:color="D8DEE9"/>
              <w:left w:val="single" w:sz="6" w:space="0" w:color="D8DEE9"/>
              <w:bottom w:val="single" w:sz="6" w:space="0" w:color="D8DEE9"/>
              <w:right w:val="single" w:sz="6" w:space="0" w:color="D8DEE9"/>
            </w:tcBorders>
          </w:tcPr>
          <w:p w14:paraId="5BB3F442" w14:textId="77777777" w:rsidR="00AB0343" w:rsidRDefault="00AB0343">
            <w:pPr>
              <w:spacing w:before="20" w:after="20" w:line="252" w:lineRule="auto"/>
            </w:pPr>
          </w:p>
        </w:tc>
      </w:tr>
      <w:tr w:rsidR="00AB0343" w14:paraId="468F8495"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3CC85F9F" w14:textId="77777777" w:rsidR="00AB0343" w:rsidRDefault="00000000">
            <w:pPr>
              <w:spacing w:before="20" w:after="20" w:line="252" w:lineRule="auto"/>
            </w:pPr>
            <w:r>
              <w:rPr>
                <w:rFonts w:cs="Carlito"/>
                <w:sz w:val="18"/>
              </w:rPr>
              <w:t>Penanganan simpanan rusak</w:t>
            </w:r>
          </w:p>
        </w:tc>
        <w:tc>
          <w:tcPr>
            <w:tcW w:w="800" w:type="dxa"/>
            <w:tcBorders>
              <w:top w:val="single" w:sz="6" w:space="0" w:color="D8DEE9"/>
              <w:left w:val="single" w:sz="6" w:space="0" w:color="D8DEE9"/>
              <w:bottom w:val="single" w:sz="6" w:space="0" w:color="D8DEE9"/>
              <w:right w:val="single" w:sz="6" w:space="0" w:color="D8DEE9"/>
            </w:tcBorders>
          </w:tcPr>
          <w:p w14:paraId="6E092117" w14:textId="77777777" w:rsidR="00AB0343" w:rsidRDefault="00000000">
            <w:pPr>
              <w:spacing w:before="20" w:after="20" w:line="252" w:lineRule="auto"/>
            </w:pPr>
            <w:r>
              <w:rPr>
                <w:rFonts w:cs="Carlito"/>
                <w:sz w:val="18"/>
              </w:rPr>
              <w:t>15</w:t>
            </w:r>
          </w:p>
        </w:tc>
        <w:tc>
          <w:tcPr>
            <w:tcW w:w="1200" w:type="dxa"/>
            <w:tcBorders>
              <w:top w:val="single" w:sz="6" w:space="0" w:color="D8DEE9"/>
              <w:left w:val="single" w:sz="6" w:space="0" w:color="D8DEE9"/>
              <w:bottom w:val="single" w:sz="6" w:space="0" w:color="D8DEE9"/>
              <w:right w:val="single" w:sz="6" w:space="0" w:color="D8DEE9"/>
            </w:tcBorders>
          </w:tcPr>
          <w:p w14:paraId="6F475063" w14:textId="77777777" w:rsidR="00AB0343" w:rsidRDefault="00AB0343">
            <w:pPr>
              <w:spacing w:before="20" w:after="20" w:line="252" w:lineRule="auto"/>
            </w:pPr>
          </w:p>
        </w:tc>
        <w:tc>
          <w:tcPr>
            <w:tcW w:w="4427" w:type="dxa"/>
            <w:tcBorders>
              <w:top w:val="single" w:sz="6" w:space="0" w:color="D8DEE9"/>
              <w:left w:val="single" w:sz="6" w:space="0" w:color="D8DEE9"/>
              <w:bottom w:val="single" w:sz="6" w:space="0" w:color="D8DEE9"/>
              <w:right w:val="single" w:sz="6" w:space="0" w:color="D8DEE9"/>
            </w:tcBorders>
          </w:tcPr>
          <w:p w14:paraId="1DE3C87F" w14:textId="77777777" w:rsidR="00AB0343" w:rsidRDefault="00AB0343">
            <w:pPr>
              <w:spacing w:before="20" w:after="20" w:line="252" w:lineRule="auto"/>
            </w:pPr>
          </w:p>
        </w:tc>
      </w:tr>
      <w:tr w:rsidR="00AB0343" w14:paraId="7EBB782F"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0ADE16CF" w14:textId="77777777" w:rsidR="00AB0343" w:rsidRPr="0090462A" w:rsidRDefault="00000000">
            <w:pPr>
              <w:spacing w:before="20" w:after="20" w:line="252" w:lineRule="auto"/>
              <w:rPr>
                <w:lang w:val="de-DE"/>
              </w:rPr>
            </w:pPr>
            <w:r w:rsidRPr="0090462A">
              <w:rPr>
                <w:rFonts w:cs="Carlito"/>
                <w:sz w:val="18"/>
                <w:lang w:val="de-DE"/>
              </w:rPr>
              <w:t>Kebersihan kode, deklarasi AI, dan bukti</w:t>
            </w:r>
          </w:p>
        </w:tc>
        <w:tc>
          <w:tcPr>
            <w:tcW w:w="800" w:type="dxa"/>
            <w:tcBorders>
              <w:top w:val="single" w:sz="6" w:space="0" w:color="D8DEE9"/>
              <w:left w:val="single" w:sz="6" w:space="0" w:color="D8DEE9"/>
              <w:bottom w:val="single" w:sz="6" w:space="0" w:color="D8DEE9"/>
              <w:right w:val="single" w:sz="6" w:space="0" w:color="D8DEE9"/>
            </w:tcBorders>
          </w:tcPr>
          <w:p w14:paraId="051DAC0A" w14:textId="77777777" w:rsidR="00AB0343" w:rsidRDefault="00000000">
            <w:pPr>
              <w:spacing w:before="20" w:after="20" w:line="252" w:lineRule="auto"/>
            </w:pPr>
            <w:r>
              <w:rPr>
                <w:rFonts w:cs="Carlito"/>
                <w:sz w:val="18"/>
              </w:rPr>
              <w:t>10</w:t>
            </w:r>
          </w:p>
        </w:tc>
        <w:tc>
          <w:tcPr>
            <w:tcW w:w="1200" w:type="dxa"/>
            <w:tcBorders>
              <w:top w:val="single" w:sz="6" w:space="0" w:color="D8DEE9"/>
              <w:left w:val="single" w:sz="6" w:space="0" w:color="D8DEE9"/>
              <w:bottom w:val="single" w:sz="6" w:space="0" w:color="D8DEE9"/>
              <w:right w:val="single" w:sz="6" w:space="0" w:color="D8DEE9"/>
            </w:tcBorders>
          </w:tcPr>
          <w:p w14:paraId="5E5DAEE2" w14:textId="77777777" w:rsidR="00AB0343" w:rsidRDefault="00AB0343">
            <w:pPr>
              <w:spacing w:before="20" w:after="20" w:line="252" w:lineRule="auto"/>
            </w:pPr>
          </w:p>
        </w:tc>
        <w:tc>
          <w:tcPr>
            <w:tcW w:w="4427" w:type="dxa"/>
            <w:tcBorders>
              <w:top w:val="single" w:sz="6" w:space="0" w:color="D8DEE9"/>
              <w:left w:val="single" w:sz="6" w:space="0" w:color="D8DEE9"/>
              <w:bottom w:val="single" w:sz="6" w:space="0" w:color="D8DEE9"/>
              <w:right w:val="single" w:sz="6" w:space="0" w:color="D8DEE9"/>
            </w:tcBorders>
          </w:tcPr>
          <w:p w14:paraId="4B0AF73B" w14:textId="77777777" w:rsidR="00AB0343" w:rsidRDefault="00AB0343">
            <w:pPr>
              <w:spacing w:before="20" w:after="20" w:line="252" w:lineRule="auto"/>
            </w:pPr>
          </w:p>
        </w:tc>
      </w:tr>
      <w:tr w:rsidR="00AB0343" w14:paraId="1B0CE208"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78FE9689" w14:textId="77777777" w:rsidR="00AB0343" w:rsidRDefault="00000000">
            <w:pPr>
              <w:spacing w:before="20" w:after="20" w:line="252" w:lineRule="auto"/>
            </w:pPr>
            <w:r>
              <w:rPr>
                <w:rFonts w:cs="Carlito"/>
                <w:sz w:val="18"/>
              </w:rPr>
              <w:t>TOTAL</w:t>
            </w:r>
          </w:p>
        </w:tc>
        <w:tc>
          <w:tcPr>
            <w:tcW w:w="800" w:type="dxa"/>
            <w:tcBorders>
              <w:top w:val="single" w:sz="6" w:space="0" w:color="D8DEE9"/>
              <w:left w:val="single" w:sz="6" w:space="0" w:color="D8DEE9"/>
              <w:bottom w:val="single" w:sz="6" w:space="0" w:color="D8DEE9"/>
              <w:right w:val="single" w:sz="6" w:space="0" w:color="D8DEE9"/>
            </w:tcBorders>
          </w:tcPr>
          <w:p w14:paraId="59E20286" w14:textId="77777777" w:rsidR="00AB0343" w:rsidRDefault="00000000">
            <w:pPr>
              <w:spacing w:before="20" w:after="20" w:line="252" w:lineRule="auto"/>
            </w:pPr>
            <w:r>
              <w:rPr>
                <w:rFonts w:cs="Carlito"/>
                <w:sz w:val="18"/>
              </w:rPr>
              <w:t>100</w:t>
            </w:r>
          </w:p>
        </w:tc>
        <w:tc>
          <w:tcPr>
            <w:tcW w:w="1200" w:type="dxa"/>
            <w:tcBorders>
              <w:top w:val="single" w:sz="6" w:space="0" w:color="D8DEE9"/>
              <w:left w:val="single" w:sz="6" w:space="0" w:color="D8DEE9"/>
              <w:bottom w:val="single" w:sz="6" w:space="0" w:color="D8DEE9"/>
              <w:right w:val="single" w:sz="6" w:space="0" w:color="D8DEE9"/>
            </w:tcBorders>
          </w:tcPr>
          <w:p w14:paraId="4E87B927" w14:textId="77777777" w:rsidR="00AB0343" w:rsidRDefault="00AB0343">
            <w:pPr>
              <w:spacing w:before="20" w:after="20" w:line="252" w:lineRule="auto"/>
            </w:pPr>
          </w:p>
        </w:tc>
        <w:tc>
          <w:tcPr>
            <w:tcW w:w="4427" w:type="dxa"/>
            <w:tcBorders>
              <w:top w:val="single" w:sz="6" w:space="0" w:color="D8DEE9"/>
              <w:left w:val="single" w:sz="6" w:space="0" w:color="D8DEE9"/>
              <w:bottom w:val="single" w:sz="6" w:space="0" w:color="D8DEE9"/>
              <w:right w:val="single" w:sz="6" w:space="0" w:color="D8DEE9"/>
            </w:tcBorders>
          </w:tcPr>
          <w:p w14:paraId="47D6EB47" w14:textId="77777777" w:rsidR="00AB0343" w:rsidRDefault="00AB0343">
            <w:pPr>
              <w:spacing w:before="20" w:after="20" w:line="252" w:lineRule="auto"/>
            </w:pPr>
          </w:p>
        </w:tc>
      </w:tr>
    </w:tbl>
    <w:p w14:paraId="5847FB36" w14:textId="77777777" w:rsidR="00AB0343" w:rsidRDefault="00AB0343">
      <w:pPr>
        <w:spacing w:after="60"/>
      </w:pPr>
    </w:p>
    <w:p w14:paraId="5C7D2A32" w14:textId="77777777" w:rsidR="00AB0343" w:rsidRDefault="00000000">
      <w:pPr>
        <w:keepNext/>
        <w:spacing w:before="160" w:after="60"/>
      </w:pPr>
      <w:r>
        <w:rPr>
          <w:rFonts w:cs="Carlito"/>
          <w:b/>
          <w:color w:val="003796"/>
        </w:rPr>
        <w:t>F.5  Catatan untuk pengampu</w:t>
      </w:r>
    </w:p>
    <w:p w14:paraId="48C8A95D" w14:textId="77777777" w:rsidR="00AB0343" w:rsidRDefault="00000000">
      <w:r>
        <w:rPr>
          <w:rFonts w:cs="Carlito"/>
          <w:sz w:val="20"/>
        </w:rPr>
        <w:t>Bagian tersulit hari ini:</w:t>
      </w:r>
    </w:p>
    <w:tbl>
      <w:tblPr>
        <w:tblW w:w="0" w:type="auto"/>
        <w:tblLayout w:type="fixed"/>
        <w:tblLook w:val="04A0" w:firstRow="1" w:lastRow="0" w:firstColumn="1" w:lastColumn="0" w:noHBand="0" w:noVBand="1"/>
      </w:tblPr>
      <w:tblGrid>
        <w:gridCol w:w="9751"/>
      </w:tblGrid>
      <w:tr w:rsidR="00AB0343" w14:paraId="4F2A003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5162F86" w14:textId="77777777" w:rsidR="00AB0343" w:rsidRDefault="00AB0343"/>
        </w:tc>
      </w:tr>
      <w:tr w:rsidR="00AB0343" w14:paraId="697CE728"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9583F31" w14:textId="77777777" w:rsidR="00AB0343" w:rsidRDefault="00AB0343"/>
        </w:tc>
      </w:tr>
    </w:tbl>
    <w:p w14:paraId="77BCD7BF" w14:textId="77777777" w:rsidR="00AB0343" w:rsidRDefault="00AB0343">
      <w:pPr>
        <w:spacing w:after="60"/>
      </w:pPr>
    </w:p>
    <w:p w14:paraId="22ADC202" w14:textId="77777777" w:rsidR="00AB0343" w:rsidRDefault="00000000">
      <w:r>
        <w:rPr>
          <w:rFonts w:cs="Carlito"/>
          <w:sz w:val="20"/>
        </w:rPr>
        <w:t>Yang ingin saya bahas di kelas berikutnya:</w:t>
      </w:r>
    </w:p>
    <w:tbl>
      <w:tblPr>
        <w:tblW w:w="0" w:type="auto"/>
        <w:tblLayout w:type="fixed"/>
        <w:tblLook w:val="04A0" w:firstRow="1" w:lastRow="0" w:firstColumn="1" w:lastColumn="0" w:noHBand="0" w:noVBand="1"/>
      </w:tblPr>
      <w:tblGrid>
        <w:gridCol w:w="9751"/>
      </w:tblGrid>
      <w:tr w:rsidR="00AB0343" w14:paraId="21E73B5A"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EF897DF" w14:textId="77777777" w:rsidR="00AB0343" w:rsidRDefault="00AB0343"/>
        </w:tc>
      </w:tr>
      <w:tr w:rsidR="00AB0343" w14:paraId="336E0EA7"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EDCB08E" w14:textId="77777777" w:rsidR="00AB0343" w:rsidRDefault="00AB0343"/>
        </w:tc>
      </w:tr>
    </w:tbl>
    <w:p w14:paraId="2034F90F" w14:textId="77777777" w:rsidR="00AB0343" w:rsidRDefault="00AB0343">
      <w:pPr>
        <w:spacing w:after="60"/>
      </w:pPr>
    </w:p>
    <w:p w14:paraId="2B436681" w14:textId="77777777" w:rsidR="00AB0343" w:rsidRDefault="00000000">
      <w:r>
        <w:rPr>
          <w:rFonts w:cs="Carlito"/>
          <w:sz w:val="20"/>
        </w:rPr>
        <w:t>Berkas tambahan yang saya bawa dari Pertemuan 10:</w:t>
      </w:r>
    </w:p>
    <w:tbl>
      <w:tblPr>
        <w:tblW w:w="0" w:type="auto"/>
        <w:tblLayout w:type="fixed"/>
        <w:tblLook w:val="04A0" w:firstRow="1" w:lastRow="0" w:firstColumn="1" w:lastColumn="0" w:noHBand="0" w:noVBand="1"/>
      </w:tblPr>
      <w:tblGrid>
        <w:gridCol w:w="9751"/>
      </w:tblGrid>
      <w:tr w:rsidR="00AB0343" w14:paraId="0D144309"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3C0233A" w14:textId="77777777" w:rsidR="00AB0343" w:rsidRDefault="00AB0343"/>
        </w:tc>
      </w:tr>
      <w:tr w:rsidR="00AB0343" w14:paraId="3F5C862D"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D5C7760" w14:textId="77777777" w:rsidR="00AB0343" w:rsidRDefault="00AB0343"/>
        </w:tc>
      </w:tr>
    </w:tbl>
    <w:p w14:paraId="5B944031" w14:textId="77777777" w:rsidR="00AB0343" w:rsidRDefault="00AB0343">
      <w:pPr>
        <w:spacing w:after="60"/>
      </w:pPr>
    </w:p>
    <w:p w14:paraId="30027A32" w14:textId="77777777" w:rsidR="00AB0343" w:rsidRDefault="00000000">
      <w:r>
        <w:rPr>
          <w:rFonts w:cs="Carlito"/>
          <w:sz w:val="20"/>
        </w:rPr>
        <w:t>Tanda tangan: ______________________________     Tanggal: ______________     Jam selesai: __________</w:t>
      </w:r>
    </w:p>
    <w:p w14:paraId="616F7B74" w14:textId="77777777" w:rsidR="00AB0343" w:rsidRDefault="00AB0343">
      <w:pPr>
        <w:spacing w:after="60"/>
      </w:pPr>
    </w:p>
    <w:p w14:paraId="0CE00150" w14:textId="77777777" w:rsidR="00AB0343" w:rsidRDefault="00AB0343">
      <w:pPr>
        <w:spacing w:after="60"/>
      </w:pPr>
    </w:p>
    <w:p w14:paraId="089F0A52" w14:textId="77777777" w:rsidR="00AB0343" w:rsidRDefault="00AB0343">
      <w:pPr>
        <w:spacing w:after="60"/>
      </w:pPr>
    </w:p>
    <w:tbl>
      <w:tblPr>
        <w:tblW w:w="0" w:type="auto"/>
        <w:tblLook w:val="04A0" w:firstRow="1" w:lastRow="0" w:firstColumn="1" w:lastColumn="0" w:noHBand="0" w:noVBand="1"/>
      </w:tblPr>
      <w:tblGrid>
        <w:gridCol w:w="9752"/>
      </w:tblGrid>
      <w:tr w:rsidR="006A70FE" w14:paraId="4DD746ED" w14:textId="77777777">
        <w:tc>
          <w:tcPr>
            <w:tcW w:w="9752" w:type="dxa"/>
            <w:shd w:val="clear" w:color="auto" w:fill="003796"/>
          </w:tcPr>
          <w:p w14:paraId="585B9E5D" w14:textId="77777777" w:rsidR="006A70FE" w:rsidRDefault="00000000">
            <w:pPr>
              <w:spacing w:before="40" w:after="40"/>
            </w:pPr>
            <w:r>
              <w:rPr>
                <w:rFonts w:cs="Carlito"/>
                <w:b/>
                <w:color w:val="FFFFFF"/>
              </w:rPr>
              <w:t>▌  SIMPAN KE GIT — SETELAH LEMBAR F</w:t>
            </w:r>
          </w:p>
        </w:tc>
      </w:tr>
    </w:tbl>
    <w:p w14:paraId="56C8D69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B2B98C9"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1DCB57E"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P11 — periksa, lalu simpan</w:t>
            </w:r>
          </w:p>
        </w:tc>
      </w:tr>
    </w:tbl>
    <w:p w14:paraId="12913429" w14:textId="77777777" w:rsidR="00AB0343" w:rsidRDefault="00AB0343">
      <w:pPr>
        <w:spacing w:after="60"/>
      </w:pPr>
    </w:p>
    <w:p w14:paraId="678AB3E7" w14:textId="77777777" w:rsidR="00AB0343" w:rsidRDefault="00000000">
      <w:r>
        <w:rPr>
          <w:rFonts w:cs="Carlito"/>
          <w:sz w:val="20"/>
        </w:rPr>
        <w:t>Lembar F sudah selesai? Simpan hasilnya sekarang, jangan menunggu kelas berakhir. Simpanan ini tidak memerlukan langkah tambahan apa pun — hanya memastikan pekerjaan Anda tidak bergantung pada satu berkas di satu komputer.</w:t>
      </w:r>
    </w:p>
    <w:p w14:paraId="4F2488CC" w14:textId="77777777" w:rsidR="006A70FE" w:rsidRDefault="00000000">
      <w:pPr>
        <w:keepNext/>
        <w:spacing w:before="80" w:after="20"/>
      </w:pPr>
      <w:r>
        <w:rPr>
          <w:rFonts w:ascii="DejaVu Sans Mono" w:eastAsia="DejaVu Sans Mono" w:hAnsi="DejaVu Sans Mono" w:cs="DejaVu Sans Mono"/>
          <w:b/>
          <w:color w:val="5A6080"/>
          <w:sz w:val="17"/>
        </w:rPr>
        <w:t>F — simpan perubahan</w:t>
      </w:r>
    </w:p>
    <w:p w14:paraId="47A0D8D2" w14:textId="77777777" w:rsidR="00AB0343" w:rsidRDefault="00000000">
      <w:r>
        <w:rPr>
          <w:rFonts w:cs="Carlito"/>
          <w:sz w:val="20"/>
        </w:rPr>
        <w:t>Cara memastikan: buka README di repositori Anda. Bagian Pertemuan 11 sudah memuat deklarasi AI dan dua nomor versi Node.js, dan commit terakhir adalah commit terbaru.</w:t>
      </w:r>
    </w:p>
    <w:p w14:paraId="00AABA8C" w14:textId="77777777" w:rsidR="00AB0343" w:rsidRDefault="00AB0343">
      <w:pPr>
        <w:spacing w:after="60"/>
      </w:pPr>
    </w:p>
    <w:p w14:paraId="30C34090" w14:textId="77777777" w:rsidR="00AB0343" w:rsidRDefault="00AB0343">
      <w:pPr>
        <w:spacing w:after="60"/>
      </w:pPr>
    </w:p>
    <w:p w14:paraId="4D909487"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5223579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E9ED792"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6EC0D9FF" w14:textId="77777777" w:rsidR="00AB0343" w:rsidRDefault="00000000">
            <w:pPr>
              <w:spacing w:before="20" w:after="20"/>
              <w:jc w:val="center"/>
            </w:pPr>
            <w:r>
              <w:rPr>
                <w:rFonts w:cs="Carlito"/>
                <w:b/>
                <w:color w:val="1A1A2E"/>
                <w:sz w:val="30"/>
              </w:rPr>
              <w:t>H</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7778034B" w14:textId="77777777" w:rsidR="00AB0343" w:rsidRDefault="00000000">
            <w:pPr>
              <w:spacing w:before="20" w:after="20"/>
            </w:pPr>
            <w:r>
              <w:rPr>
                <w:rFonts w:cs="Carlito"/>
                <w:b/>
                <w:color w:val="003796"/>
                <w:sz w:val="18"/>
              </w:rPr>
              <w:t>Pertemuan 11  ·  Modul, State, dan Penyimpanan Klien</w:t>
            </w:r>
          </w:p>
        </w:tc>
      </w:tr>
    </w:tbl>
    <w:p w14:paraId="30E44C18" w14:textId="77777777" w:rsidR="00AB0343" w:rsidRDefault="00000000">
      <w:pPr>
        <w:spacing w:after="160"/>
        <w:jc w:val="center"/>
      </w:pPr>
      <w:r>
        <w:rPr>
          <w:rFonts w:cs="Carlito"/>
          <w:i/>
          <w:color w:val="5A6080"/>
          <w:sz w:val="17"/>
        </w:rPr>
        <w:t>Lampiran A — Rubrik penilaian</w:t>
      </w:r>
    </w:p>
    <w:p w14:paraId="41480172" w14:textId="77777777" w:rsidR="00AB0343" w:rsidRDefault="00AB0343">
      <w:pPr>
        <w:spacing w:after="60"/>
      </w:pPr>
    </w:p>
    <w:tbl>
      <w:tblPr>
        <w:tblW w:w="0" w:type="auto"/>
        <w:tblLook w:val="04A0" w:firstRow="1" w:lastRow="0" w:firstColumn="1" w:lastColumn="0" w:noHBand="0" w:noVBand="1"/>
      </w:tblPr>
      <w:tblGrid>
        <w:gridCol w:w="9752"/>
      </w:tblGrid>
      <w:tr w:rsidR="00AB0343" w14:paraId="0FB62B4A" w14:textId="77777777">
        <w:tc>
          <w:tcPr>
            <w:tcW w:w="9752" w:type="dxa"/>
            <w:shd w:val="clear" w:color="auto" w:fill="003796"/>
          </w:tcPr>
          <w:p w14:paraId="026C4C42" w14:textId="77777777" w:rsidR="00AB0343" w:rsidRDefault="00000000">
            <w:pPr>
              <w:spacing w:before="40" w:after="40"/>
            </w:pPr>
            <w:r>
              <w:rPr>
                <w:rFonts w:cs="Carlito"/>
                <w:b/>
                <w:color w:val="FFFFFF"/>
              </w:rPr>
              <w:t>▌  RUBRIK PENILAIAN        total 100</w:t>
            </w:r>
          </w:p>
        </w:tc>
      </w:tr>
    </w:tbl>
    <w:p w14:paraId="5AA768E9" w14:textId="77777777" w:rsidR="00AB0343" w:rsidRDefault="00AB0343">
      <w:pPr>
        <w:spacing w:after="60"/>
      </w:pPr>
    </w:p>
    <w:tbl>
      <w:tblPr>
        <w:tblW w:w="9751" w:type="dxa"/>
        <w:jc w:val="center"/>
        <w:tblLayout w:type="fixed"/>
        <w:tblLook w:val="04A0" w:firstRow="1" w:lastRow="0" w:firstColumn="1" w:lastColumn="0" w:noHBand="0" w:noVBand="1"/>
      </w:tblPr>
      <w:tblGrid>
        <w:gridCol w:w="2200"/>
        <w:gridCol w:w="900"/>
        <w:gridCol w:w="2500"/>
        <w:gridCol w:w="2100"/>
        <w:gridCol w:w="2051"/>
      </w:tblGrid>
      <w:tr w:rsidR="00AB0343" w14:paraId="556C57F0" w14:textId="77777777">
        <w:trPr>
          <w:cantSplit/>
          <w:tblHeader/>
          <w:jc w:val="center"/>
        </w:trPr>
        <w:tc>
          <w:tcPr>
            <w:tcW w:w="2200" w:type="dxa"/>
            <w:tcBorders>
              <w:top w:val="single" w:sz="4" w:space="0" w:color="003796"/>
              <w:left w:val="single" w:sz="4" w:space="0" w:color="003796"/>
              <w:bottom w:val="single" w:sz="4" w:space="0" w:color="003796"/>
              <w:right w:val="single" w:sz="4" w:space="0" w:color="003796"/>
            </w:tcBorders>
            <w:shd w:val="clear" w:color="auto" w:fill="003796"/>
          </w:tcPr>
          <w:p w14:paraId="60F95246" w14:textId="77777777" w:rsidR="00AB0343" w:rsidRDefault="00000000">
            <w:pPr>
              <w:spacing w:before="20" w:after="20"/>
            </w:pPr>
            <w:r>
              <w:rPr>
                <w:rFonts w:cs="Carlito"/>
                <w:b/>
                <w:color w:val="FFFFFF"/>
                <w:sz w:val="17"/>
              </w:rPr>
              <w:t>Aspek</w:t>
            </w:r>
          </w:p>
        </w:tc>
        <w:tc>
          <w:tcPr>
            <w:tcW w:w="900" w:type="dxa"/>
            <w:tcBorders>
              <w:top w:val="single" w:sz="4" w:space="0" w:color="003796"/>
              <w:left w:val="single" w:sz="4" w:space="0" w:color="003796"/>
              <w:bottom w:val="single" w:sz="4" w:space="0" w:color="003796"/>
              <w:right w:val="single" w:sz="4" w:space="0" w:color="003796"/>
            </w:tcBorders>
            <w:shd w:val="clear" w:color="auto" w:fill="003796"/>
          </w:tcPr>
          <w:p w14:paraId="57D62A2F" w14:textId="77777777" w:rsidR="00AB0343" w:rsidRDefault="00000000">
            <w:pPr>
              <w:spacing w:before="20" w:after="20"/>
            </w:pPr>
            <w:r>
              <w:rPr>
                <w:rFonts w:cs="Carlito"/>
                <w:b/>
                <w:color w:val="FFFFFF"/>
                <w:sz w:val="17"/>
              </w:rPr>
              <w:t>Bobot</w:t>
            </w:r>
          </w:p>
        </w:tc>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4E1D3659" w14:textId="77777777" w:rsidR="00AB0343" w:rsidRDefault="00000000">
            <w:pPr>
              <w:spacing w:before="20" w:after="20"/>
            </w:pPr>
            <w:r>
              <w:rPr>
                <w:rFonts w:cs="Carlito"/>
                <w:b/>
                <w:color w:val="FFFFFF"/>
                <w:sz w:val="17"/>
              </w:rPr>
              <w:t>Nilai 100 — sangat baik</w:t>
            </w:r>
          </w:p>
        </w:tc>
        <w:tc>
          <w:tcPr>
            <w:tcW w:w="2100" w:type="dxa"/>
            <w:tcBorders>
              <w:top w:val="single" w:sz="4" w:space="0" w:color="003796"/>
              <w:left w:val="single" w:sz="4" w:space="0" w:color="003796"/>
              <w:bottom w:val="single" w:sz="4" w:space="0" w:color="003796"/>
              <w:right w:val="single" w:sz="4" w:space="0" w:color="003796"/>
            </w:tcBorders>
            <w:shd w:val="clear" w:color="auto" w:fill="003796"/>
          </w:tcPr>
          <w:p w14:paraId="51BAD60A" w14:textId="77777777" w:rsidR="00AB0343" w:rsidRDefault="00000000">
            <w:pPr>
              <w:spacing w:before="20" w:after="20"/>
            </w:pPr>
            <w:r>
              <w:rPr>
                <w:rFonts w:cs="Carlito"/>
                <w:b/>
                <w:color w:val="FFFFFF"/>
                <w:sz w:val="17"/>
              </w:rPr>
              <w:t>Nilai 65 — memadai</w:t>
            </w:r>
          </w:p>
        </w:tc>
        <w:tc>
          <w:tcPr>
            <w:tcW w:w="2051" w:type="dxa"/>
            <w:tcBorders>
              <w:top w:val="single" w:sz="4" w:space="0" w:color="003796"/>
              <w:left w:val="single" w:sz="4" w:space="0" w:color="003796"/>
              <w:bottom w:val="single" w:sz="4" w:space="0" w:color="003796"/>
              <w:right w:val="single" w:sz="4" w:space="0" w:color="003796"/>
            </w:tcBorders>
            <w:shd w:val="clear" w:color="auto" w:fill="003796"/>
          </w:tcPr>
          <w:p w14:paraId="07B21215" w14:textId="77777777" w:rsidR="00AB0343" w:rsidRDefault="00000000">
            <w:pPr>
              <w:spacing w:before="20" w:after="20"/>
            </w:pPr>
            <w:r>
              <w:rPr>
                <w:rFonts w:cs="Carlito"/>
                <w:b/>
                <w:color w:val="FFFFFF"/>
                <w:sz w:val="17"/>
              </w:rPr>
              <w:t>Nilai 35 — kurang</w:t>
            </w:r>
          </w:p>
        </w:tc>
      </w:tr>
      <w:tr w:rsidR="00AB0343" w:rsidRPr="00EB0EF6"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Pemecahan modul dan impor</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Lima modul tersusun dengan satu tanggung jawab masing-masing; app.js hanya merakit; seluruh jalur impor benar; Console bersih</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Modul terpisah, tetapi satu berkas masih memikul dua tanggung jawab, atau perilaku halaman berubah dari P10</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Pr="0090462A" w:rsidRDefault="00000000">
            <w:pPr>
              <w:spacing w:before="20" w:after="20" w:line="252" w:lineRule="auto"/>
              <w:rPr>
                <w:lang w:val="de-DE"/>
              </w:rPr>
            </w:pPr>
            <w:r w:rsidRPr="0090462A">
              <w:rPr>
                <w:rFonts w:cs="Carlito"/>
                <w:sz w:val="17"/>
                <w:lang w:val="de-DE"/>
              </w:rPr>
              <w:t>Berkas belum dipecah, atau halaman tidak berjalan karena galat impor</w:t>
            </w:r>
          </w:p>
        </w:tc>
      </w:tr>
      <w:tr w:rsidR="00AB0343" w:rsidRPr="00EB0EF6" w14:paraId="76FF3778"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637097DF" w14:textId="77777777" w:rsidR="00AB0343" w:rsidRDefault="00000000">
            <w:pPr>
              <w:spacing w:before="20" w:after="20" w:line="252" w:lineRule="auto"/>
            </w:pPr>
            <w:r>
              <w:rPr>
                <w:rFonts w:cs="Carlito"/>
                <w:sz w:val="17"/>
              </w:rPr>
              <w:t>Pemisahan state dari tampilan</w:t>
            </w:r>
          </w:p>
        </w:tc>
        <w:tc>
          <w:tcPr>
            <w:tcW w:w="900" w:type="dxa"/>
            <w:tcBorders>
              <w:top w:val="single" w:sz="6" w:space="0" w:color="D8DEE9"/>
              <w:left w:val="single" w:sz="6" w:space="0" w:color="D8DEE9"/>
              <w:bottom w:val="single" w:sz="6" w:space="0" w:color="D8DEE9"/>
              <w:right w:val="single" w:sz="6" w:space="0" w:color="D8DEE9"/>
            </w:tcBorders>
          </w:tcPr>
          <w:p w14:paraId="717F2F0F"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373D459D" w14:textId="77777777" w:rsidR="00AB0343" w:rsidRDefault="00000000">
            <w:pPr>
              <w:spacing w:before="20" w:after="20" w:line="252" w:lineRule="auto"/>
            </w:pPr>
            <w:r>
              <w:rPr>
                <w:rFonts w:cs="Carlito"/>
                <w:sz w:val="17"/>
              </w:rPr>
              <w:t>Seluruh keadaan berada di satu objek state; perubahan hanya lewat fungsi pengubah; tidak ada keadaan yang dibaca kembali dari DOM</w:t>
            </w:r>
          </w:p>
        </w:tc>
        <w:tc>
          <w:tcPr>
            <w:tcW w:w="2100" w:type="dxa"/>
            <w:tcBorders>
              <w:top w:val="single" w:sz="6" w:space="0" w:color="D8DEE9"/>
              <w:left w:val="single" w:sz="6" w:space="0" w:color="D8DEE9"/>
              <w:bottom w:val="single" w:sz="6" w:space="0" w:color="D8DEE9"/>
              <w:right w:val="single" w:sz="6" w:space="0" w:color="D8DEE9"/>
            </w:tcBorders>
          </w:tcPr>
          <w:p w14:paraId="44A478EB" w14:textId="77777777" w:rsidR="00AB0343" w:rsidRDefault="00000000">
            <w:pPr>
              <w:spacing w:before="20" w:after="20" w:line="252" w:lineRule="auto"/>
            </w:pPr>
            <w:r>
              <w:rPr>
                <w:rFonts w:cs="Carlito"/>
                <w:sz w:val="17"/>
              </w:rPr>
              <w:t>State sudah ada, tetapi sebagian perubahan masih ditulis langsung dari events.js atau nilai keadaan masih disimpan pada elemen</w:t>
            </w:r>
          </w:p>
        </w:tc>
        <w:tc>
          <w:tcPr>
            <w:tcW w:w="2051" w:type="dxa"/>
            <w:tcBorders>
              <w:top w:val="single" w:sz="6" w:space="0" w:color="D8DEE9"/>
              <w:left w:val="single" w:sz="6" w:space="0" w:color="D8DEE9"/>
              <w:bottom w:val="single" w:sz="6" w:space="0" w:color="D8DEE9"/>
              <w:right w:val="single" w:sz="6" w:space="0" w:color="D8DEE9"/>
            </w:tcBorders>
          </w:tcPr>
          <w:p w14:paraId="74BFA3E3" w14:textId="77777777" w:rsidR="00AB0343" w:rsidRPr="0090462A" w:rsidRDefault="00000000">
            <w:pPr>
              <w:spacing w:before="20" w:after="20" w:line="252" w:lineRule="auto"/>
              <w:rPr>
                <w:lang w:val="de-DE"/>
              </w:rPr>
            </w:pPr>
            <w:r w:rsidRPr="0090462A">
              <w:rPr>
                <w:rFonts w:cs="Carlito"/>
                <w:sz w:val="17"/>
                <w:lang w:val="de-DE"/>
              </w:rPr>
              <w:t>Keadaan masih menempel di DOM, atau halaman lupa setelah render ulang</w:t>
            </w:r>
          </w:p>
        </w:tc>
      </w:tr>
      <w:tr w:rsidR="00AB0343" w14:paraId="2E1E9139"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7FFE81C" w14:textId="77777777" w:rsidR="00AB0343" w:rsidRDefault="00000000">
            <w:pPr>
              <w:spacing w:before="20" w:after="20" w:line="252" w:lineRule="auto"/>
            </w:pPr>
            <w:r>
              <w:rPr>
                <w:rFonts w:cs="Carlito"/>
                <w:sz w:val="17"/>
              </w:rPr>
              <w:t>Simpan dan muat localStorage</w:t>
            </w:r>
          </w:p>
        </w:tc>
        <w:tc>
          <w:tcPr>
            <w:tcW w:w="900" w:type="dxa"/>
            <w:tcBorders>
              <w:top w:val="single" w:sz="6" w:space="0" w:color="D8DEE9"/>
              <w:left w:val="single" w:sz="6" w:space="0" w:color="D8DEE9"/>
              <w:bottom w:val="single" w:sz="6" w:space="0" w:color="D8DEE9"/>
              <w:right w:val="single" w:sz="6" w:space="0" w:color="D8DEE9"/>
            </w:tcBorders>
          </w:tcPr>
          <w:p w14:paraId="6F785B34"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774FBC58" w14:textId="77777777" w:rsidR="00AB0343" w:rsidRDefault="00000000">
            <w:pPr>
              <w:spacing w:before="20" w:after="20" w:line="252" w:lineRule="auto"/>
            </w:pPr>
            <w:r>
              <w:rPr>
                <w:rFonts w:cs="Carlito"/>
                <w:sz w:val="17"/>
              </w:rPr>
              <w:t>JSON.stringify dan JSON.parse dipakai tepat; nilai bawaan terpasang; pilihan bertahan setelah tab ditutup; tombol atur ulang bekerja</w:t>
            </w:r>
          </w:p>
        </w:tc>
        <w:tc>
          <w:tcPr>
            <w:tcW w:w="2100" w:type="dxa"/>
            <w:tcBorders>
              <w:top w:val="single" w:sz="6" w:space="0" w:color="D8DEE9"/>
              <w:left w:val="single" w:sz="6" w:space="0" w:color="D8DEE9"/>
              <w:bottom w:val="single" w:sz="6" w:space="0" w:color="D8DEE9"/>
              <w:right w:val="single" w:sz="6" w:space="0" w:color="D8DEE9"/>
            </w:tcBorders>
          </w:tcPr>
          <w:p w14:paraId="48F96FE2" w14:textId="77777777" w:rsidR="00AB0343" w:rsidRDefault="00000000">
            <w:pPr>
              <w:spacing w:before="20" w:after="20" w:line="252" w:lineRule="auto"/>
            </w:pPr>
            <w:r>
              <w:rPr>
                <w:rFonts w:cs="Carlito"/>
                <w:sz w:val="17"/>
              </w:rPr>
              <w:t>Simpanan bekerja, tetapi nilai bawaan belum dipasang atau tombol atur ulang belum membersihkan simpanannya</w:t>
            </w:r>
          </w:p>
        </w:tc>
        <w:tc>
          <w:tcPr>
            <w:tcW w:w="2051" w:type="dxa"/>
            <w:tcBorders>
              <w:top w:val="single" w:sz="6" w:space="0" w:color="D8DEE9"/>
              <w:left w:val="single" w:sz="6" w:space="0" w:color="D8DEE9"/>
              <w:bottom w:val="single" w:sz="6" w:space="0" w:color="D8DEE9"/>
              <w:right w:val="single" w:sz="6" w:space="0" w:color="D8DEE9"/>
            </w:tcBorders>
          </w:tcPr>
          <w:p w14:paraId="24460AF1" w14:textId="77777777" w:rsidR="00AB0343" w:rsidRDefault="00000000">
            <w:pPr>
              <w:spacing w:before="20" w:after="20" w:line="252" w:lineRule="auto"/>
            </w:pPr>
            <w:r>
              <w:rPr>
                <w:rFonts w:cs="Carlito"/>
                <w:sz w:val="17"/>
              </w:rPr>
              <w:t>Simpanan tidak bertahan, atau objek tersimpan tanpa JSON sehingga isinya [object Object]</w:t>
            </w:r>
          </w:p>
        </w:tc>
      </w:tr>
      <w:tr w:rsidR="00AB0343" w14:paraId="028F722F"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65B61118" w14:textId="77777777" w:rsidR="00AB0343" w:rsidRDefault="00000000">
            <w:pPr>
              <w:spacing w:before="20" w:after="20" w:line="252" w:lineRule="auto"/>
            </w:pPr>
            <w:r>
              <w:rPr>
                <w:rFonts w:cs="Carlito"/>
                <w:sz w:val="17"/>
              </w:rPr>
              <w:t>Penanganan simpanan rusak</w:t>
            </w:r>
          </w:p>
        </w:tc>
        <w:tc>
          <w:tcPr>
            <w:tcW w:w="900" w:type="dxa"/>
            <w:tcBorders>
              <w:top w:val="single" w:sz="6" w:space="0" w:color="D8DEE9"/>
              <w:left w:val="single" w:sz="6" w:space="0" w:color="D8DEE9"/>
              <w:bottom w:val="single" w:sz="6" w:space="0" w:color="D8DEE9"/>
              <w:right w:val="single" w:sz="6" w:space="0" w:color="D8DEE9"/>
            </w:tcBorders>
          </w:tcPr>
          <w:p w14:paraId="14BABA4F" w14:textId="77777777" w:rsidR="00AB0343" w:rsidRDefault="00000000">
            <w:pPr>
              <w:spacing w:before="20" w:after="20" w:line="252" w:lineRule="auto"/>
            </w:pPr>
            <w:r>
              <w:rPr>
                <w:rFonts w:cs="Carlito"/>
                <w:sz w:val="17"/>
              </w:rPr>
              <w:t>15%</w:t>
            </w:r>
          </w:p>
        </w:tc>
        <w:tc>
          <w:tcPr>
            <w:tcW w:w="2500" w:type="dxa"/>
            <w:tcBorders>
              <w:top w:val="single" w:sz="6" w:space="0" w:color="D8DEE9"/>
              <w:left w:val="single" w:sz="6" w:space="0" w:color="D8DEE9"/>
              <w:bottom w:val="single" w:sz="6" w:space="0" w:color="D8DEE9"/>
              <w:right w:val="single" w:sz="6" w:space="0" w:color="D8DEE9"/>
            </w:tcBorders>
          </w:tcPr>
          <w:p w14:paraId="5A8A3473" w14:textId="77777777" w:rsidR="00AB0343" w:rsidRDefault="00000000">
            <w:pPr>
              <w:spacing w:before="20" w:after="20" w:line="252" w:lineRule="auto"/>
            </w:pPr>
            <w:r>
              <w:rPr>
                <w:rFonts w:cs="Carlito"/>
                <w:sz w:val="17"/>
              </w:rPr>
              <w:t>Pembacaan dibungkus try/catch; nomor versi diperiksa; simpanan lama dibuang; halaman tetap terbuka; ada catatan apa yang sengaja tidak disimpan</w:t>
            </w:r>
          </w:p>
        </w:tc>
        <w:tc>
          <w:tcPr>
            <w:tcW w:w="2100" w:type="dxa"/>
            <w:tcBorders>
              <w:top w:val="single" w:sz="6" w:space="0" w:color="D8DEE9"/>
              <w:left w:val="single" w:sz="6" w:space="0" w:color="D8DEE9"/>
              <w:bottom w:val="single" w:sz="6" w:space="0" w:color="D8DEE9"/>
              <w:right w:val="single" w:sz="6" w:space="0" w:color="D8DEE9"/>
            </w:tcBorders>
          </w:tcPr>
          <w:p w14:paraId="030B121F" w14:textId="77777777" w:rsidR="00AB0343" w:rsidRDefault="00000000">
            <w:pPr>
              <w:spacing w:before="20" w:after="20" w:line="252" w:lineRule="auto"/>
            </w:pPr>
            <w:r>
              <w:rPr>
                <w:rFonts w:cs="Carlito"/>
                <w:sz w:val="17"/>
              </w:rPr>
              <w:t>try/catch ada, tetapi nomor versi belum dipakai atau catatan pengecualian belum ditulis</w:t>
            </w:r>
          </w:p>
        </w:tc>
        <w:tc>
          <w:tcPr>
            <w:tcW w:w="2051" w:type="dxa"/>
            <w:tcBorders>
              <w:top w:val="single" w:sz="6" w:space="0" w:color="D8DEE9"/>
              <w:left w:val="single" w:sz="6" w:space="0" w:color="D8DEE9"/>
              <w:bottom w:val="single" w:sz="6" w:space="0" w:color="D8DEE9"/>
              <w:right w:val="single" w:sz="6" w:space="0" w:color="D8DEE9"/>
            </w:tcBorders>
          </w:tcPr>
          <w:p w14:paraId="5AC2E9C8" w14:textId="77777777" w:rsidR="00AB0343" w:rsidRDefault="00000000">
            <w:pPr>
              <w:spacing w:before="20" w:after="20" w:line="252" w:lineRule="auto"/>
            </w:pPr>
            <w:r>
              <w:rPr>
                <w:rFonts w:cs="Carlito"/>
                <w:sz w:val="17"/>
              </w:rPr>
              <w:t>Simpanan rusak membuat halaman gagal terbuka, atau data pribadi ikut disimpan</w:t>
            </w:r>
          </w:p>
        </w:tc>
      </w:tr>
      <w:tr w:rsidR="00AB0343" w14:paraId="6A4D0335"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541C14FE" w14:textId="77777777" w:rsidR="00AB0343" w:rsidRPr="0090462A" w:rsidRDefault="00000000">
            <w:pPr>
              <w:spacing w:before="20" w:after="20" w:line="252" w:lineRule="auto"/>
              <w:rPr>
                <w:lang w:val="de-DE"/>
              </w:rPr>
            </w:pPr>
            <w:r w:rsidRPr="0090462A">
              <w:rPr>
                <w:rFonts w:cs="Carlito"/>
                <w:sz w:val="17"/>
                <w:lang w:val="de-DE"/>
              </w:rPr>
              <w:t>Kebersihan kode, deklarasi AI, dan bukti</w:t>
            </w:r>
          </w:p>
        </w:tc>
        <w:tc>
          <w:tcPr>
            <w:tcW w:w="900" w:type="dxa"/>
            <w:tcBorders>
              <w:top w:val="single" w:sz="6" w:space="0" w:color="D8DEE9"/>
              <w:left w:val="single" w:sz="6" w:space="0" w:color="D8DEE9"/>
              <w:bottom w:val="single" w:sz="6" w:space="0" w:color="D8DEE9"/>
              <w:right w:val="single" w:sz="6" w:space="0" w:color="D8DEE9"/>
            </w:tcBorders>
          </w:tcPr>
          <w:p w14:paraId="545E3CA6" w14:textId="77777777" w:rsidR="00AB0343" w:rsidRDefault="00000000">
            <w:pPr>
              <w:spacing w:before="20" w:after="20" w:line="252" w:lineRule="auto"/>
            </w:pPr>
            <w:r>
              <w:rPr>
                <w:rFonts w:cs="Carlito"/>
                <w:sz w:val="17"/>
              </w:rPr>
              <w:t>10%</w:t>
            </w:r>
          </w:p>
        </w:tc>
        <w:tc>
          <w:tcPr>
            <w:tcW w:w="2500" w:type="dxa"/>
            <w:tcBorders>
              <w:top w:val="single" w:sz="6" w:space="0" w:color="D8DEE9"/>
              <w:left w:val="single" w:sz="6" w:space="0" w:color="D8DEE9"/>
              <w:bottom w:val="single" w:sz="6" w:space="0" w:color="D8DEE9"/>
              <w:right w:val="single" w:sz="6" w:space="0" w:color="D8DEE9"/>
            </w:tcBorders>
          </w:tcPr>
          <w:p w14:paraId="3E499E1F" w14:textId="77777777" w:rsidR="00AB0343" w:rsidRDefault="00000000">
            <w:pPr>
              <w:spacing w:before="20" w:after="20" w:line="252" w:lineRule="auto"/>
            </w:pPr>
            <w:r>
              <w:rPr>
                <w:rFonts w:cs="Carlito"/>
                <w:sz w:val="17"/>
              </w:rPr>
              <w:t>Penamaan berkas dan fungsi konsisten; tidak ada kode mati dari P9 dan P10; deklarasi AI terisi; lebih dari satu commit dengan pesan yang menjelaskan</w:t>
            </w:r>
          </w:p>
        </w:tc>
        <w:tc>
          <w:tcPr>
            <w:tcW w:w="2100" w:type="dxa"/>
            <w:tcBorders>
              <w:top w:val="single" w:sz="6" w:space="0" w:color="D8DEE9"/>
              <w:left w:val="single" w:sz="6" w:space="0" w:color="D8DEE9"/>
              <w:bottom w:val="single" w:sz="6" w:space="0" w:color="D8DEE9"/>
              <w:right w:val="single" w:sz="6" w:space="0" w:color="D8DEE9"/>
            </w:tcBorders>
          </w:tcPr>
          <w:p w14:paraId="2943E1BB" w14:textId="77777777" w:rsidR="00AB0343" w:rsidRDefault="00000000">
            <w:pPr>
              <w:spacing w:before="20" w:after="20" w:line="252" w:lineRule="auto"/>
            </w:pPr>
            <w:r>
              <w:rPr>
                <w:rFonts w:cs="Carlito"/>
                <w:sz w:val="17"/>
              </w:rPr>
              <w:t>Kode rapi tetapi deklarasi AI belum lengkap, atau hanya satu commit</w:t>
            </w:r>
          </w:p>
        </w:tc>
        <w:tc>
          <w:tcPr>
            <w:tcW w:w="2051" w:type="dxa"/>
            <w:tcBorders>
              <w:top w:val="single" w:sz="6" w:space="0" w:color="D8DEE9"/>
              <w:left w:val="single" w:sz="6" w:space="0" w:color="D8DEE9"/>
              <w:bottom w:val="single" w:sz="6" w:space="0" w:color="D8DEE9"/>
              <w:right w:val="single" w:sz="6" w:space="0" w:color="D8DEE9"/>
            </w:tcBorders>
          </w:tcPr>
          <w:p w14:paraId="2C378DF0" w14:textId="77777777" w:rsidR="00AB0343" w:rsidRDefault="00000000">
            <w:pPr>
              <w:spacing w:before="20" w:after="20" w:line="252" w:lineRule="auto"/>
            </w:pPr>
            <w:r>
              <w:rPr>
                <w:rFonts w:cs="Carlito"/>
                <w:sz w:val="17"/>
              </w:rPr>
              <w:t>Deklarasi AI kosong, atau pekerjaan tidak tersimpan di repositori</w:t>
            </w:r>
          </w:p>
        </w:tc>
      </w:tr>
    </w:tbl>
    <w:p w14:paraId="2780EBFC"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rsidRPr="00EB0EF6" w14:paraId="0528634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17E9F353" w14:textId="77777777" w:rsidR="00AB0343" w:rsidRPr="0090462A" w:rsidRDefault="00000000">
            <w:pPr>
              <w:spacing w:after="0"/>
              <w:rPr>
                <w:lang w:val="de-DE"/>
              </w:rPr>
            </w:pPr>
            <w:r w:rsidRPr="0090462A">
              <w:rPr>
                <w:rFonts w:cs="Carlito"/>
                <w:b/>
                <w:color w:val="003796"/>
                <w:sz w:val="20"/>
                <w:lang w:val="de-DE"/>
              </w:rPr>
              <w:t>Yang dinilai adalah pekerjaan Anda sendiri.  Topik yang berbeda antar mahasiswa membuat penilaian tidak bisa dibandingkan antar pekerjaan — karena itu yang diperiksa adalah apakah setiap bagian bekerja sebagaimana dimaksud, bukan apakah ia sama dengan contoh.</w:t>
            </w:r>
          </w:p>
        </w:tc>
      </w:tr>
    </w:tbl>
    <w:p w14:paraId="7975C0D5" w14:textId="77777777" w:rsidR="00AB0343" w:rsidRPr="0090462A" w:rsidRDefault="00AB0343">
      <w:pPr>
        <w:spacing w:after="60"/>
        <w:rPr>
          <w:lang w:val="de-DE"/>
        </w:rPr>
      </w:pPr>
    </w:p>
    <w:p w14:paraId="35739900" w14:textId="77777777" w:rsidR="00AB0343" w:rsidRDefault="00000000">
      <w:pPr>
        <w:spacing w:after="160"/>
        <w:jc w:val="center"/>
      </w:pPr>
      <w:r>
        <w:rPr>
          <w:rFonts w:cs="Carlito"/>
          <w:i/>
          <w:color w:val="5A6080"/>
          <w:sz w:val="17"/>
        </w:rPr>
        <w:t>Lampiran B — Rujukan cepat dan kalau macet</w:t>
      </w:r>
    </w:p>
    <w:p w14:paraId="2EC164F3" w14:textId="77777777" w:rsidR="00AB0343" w:rsidRDefault="00AB0343">
      <w:pPr>
        <w:spacing w:after="60"/>
      </w:pPr>
    </w:p>
    <w:tbl>
      <w:tblPr>
        <w:tblW w:w="0" w:type="auto"/>
        <w:tblLook w:val="04A0" w:firstRow="1" w:lastRow="0" w:firstColumn="1" w:lastColumn="0" w:noHBand="0" w:noVBand="1"/>
      </w:tblPr>
      <w:tblGrid>
        <w:gridCol w:w="9752"/>
      </w:tblGrid>
      <w:tr w:rsidR="00AB0343" w14:paraId="63A3B51D" w14:textId="77777777">
        <w:tc>
          <w:tcPr>
            <w:tcW w:w="9752" w:type="dxa"/>
            <w:shd w:val="clear" w:color="auto" w:fill="003796"/>
          </w:tcPr>
          <w:p w14:paraId="4C4A90D9" w14:textId="77777777" w:rsidR="00AB0343" w:rsidRDefault="00000000">
            <w:pPr>
              <w:spacing w:before="40" w:after="40"/>
            </w:pPr>
            <w:r>
              <w:rPr>
                <w:rFonts w:cs="Carlito"/>
                <w:b/>
                <w:color w:val="FFFFFF"/>
              </w:rPr>
              <w:t>▌  REFERENSI CEPAT MODUL, STATE, DAN SIMPANAN        hafalkan yang ini</w:t>
            </w:r>
          </w:p>
        </w:tc>
      </w:tr>
    </w:tbl>
    <w:p w14:paraId="1A680309"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62D38318"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C848C8C" w14:textId="77777777" w:rsidR="00AB0343" w:rsidRDefault="00000000">
            <w:pPr>
              <w:spacing w:before="20" w:after="20"/>
            </w:pPr>
            <w:r>
              <w:rPr>
                <w:rFonts w:cs="Carlito"/>
                <w:b/>
                <w:color w:val="FFFFFF"/>
                <w:sz w:val="19"/>
              </w:rPr>
              <w:t>Yang dipakai</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4109E6A" w14:textId="77777777" w:rsidR="00AB0343" w:rsidRDefault="00000000">
            <w:pPr>
              <w:spacing w:before="20" w:after="20"/>
            </w:pPr>
            <w:r>
              <w:rPr>
                <w:rFonts w:cs="Carlito"/>
                <w:b/>
                <w:color w:val="FFFFFF"/>
                <w:sz w:val="19"/>
              </w:rPr>
              <w:t>Perannya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1C9A3442" w14:textId="77777777" w:rsidR="00AB0343" w:rsidRDefault="00000000">
            <w:pPr>
              <w:spacing w:before="20" w:after="20"/>
            </w:pPr>
            <w:r>
              <w:rPr>
                <w:rFonts w:cs="Carlito"/>
                <w:b/>
                <w:color w:val="FFFFFF"/>
                <w:sz w:val="19"/>
              </w:rPr>
              <w:t>Kapan dipakai</w:t>
            </w: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export / import</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Menyerahkan isi modul kepada berkas lain</w:t>
            </w:r>
          </w:p>
        </w:tc>
        <w:tc>
          <w:tcPr>
            <w:tcW w:w="3942"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p>
        </w:tc>
      </w:tr>
      <w:tr w:rsidR="00AB0343" w14:paraId="076D7432"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3494085" w14:textId="77777777" w:rsidR="00AB0343" w:rsidRDefault="00000000">
            <w:pPr>
              <w:spacing w:before="20" w:after="20" w:line="252" w:lineRule="auto"/>
            </w:pPr>
            <w:r>
              <w:rPr>
                <w:rFonts w:cs="Carlito"/>
                <w:sz w:val="19"/>
              </w:rPr>
              <w:t>jalur './berkas.js'</w:t>
            </w:r>
          </w:p>
        </w:tc>
        <w:tc>
          <w:tcPr>
            <w:tcW w:w="3050" w:type="dxa"/>
            <w:tcBorders>
              <w:top w:val="single" w:sz="6" w:space="0" w:color="D8DEE9"/>
              <w:left w:val="single" w:sz="6" w:space="0" w:color="D8DEE9"/>
              <w:bottom w:val="single" w:sz="6" w:space="0" w:color="D8DEE9"/>
              <w:right w:val="single" w:sz="6" w:space="0" w:color="D8DEE9"/>
            </w:tcBorders>
          </w:tcPr>
          <w:p w14:paraId="4C3CF666" w14:textId="77777777" w:rsidR="00AB0343" w:rsidRDefault="00000000">
            <w:pPr>
              <w:spacing w:before="20" w:after="20" w:line="252" w:lineRule="auto"/>
            </w:pPr>
            <w:r>
              <w:rPr>
                <w:rFonts w:cs="Carlito"/>
                <w:sz w:val="19"/>
              </w:rPr>
              <w:t>Menunjuk modul lain secara relatif</w:t>
            </w:r>
          </w:p>
        </w:tc>
        <w:tc>
          <w:tcPr>
            <w:tcW w:w="3942" w:type="dxa"/>
            <w:tcBorders>
              <w:top w:val="single" w:sz="6" w:space="0" w:color="D8DEE9"/>
              <w:left w:val="single" w:sz="6" w:space="0" w:color="D8DEE9"/>
              <w:bottom w:val="single" w:sz="6" w:space="0" w:color="D8DEE9"/>
              <w:right w:val="single" w:sz="6" w:space="0" w:color="D8DEE9"/>
            </w:tcBorders>
          </w:tcPr>
          <w:p w14:paraId="59C576DA" w14:textId="77777777" w:rsidR="00AB0343" w:rsidRDefault="00AB0343">
            <w:pPr>
              <w:spacing w:before="20" w:after="20" w:line="252" w:lineRule="auto"/>
            </w:pPr>
          </w:p>
        </w:tc>
      </w:tr>
      <w:tr w:rsidR="00AB0343" w14:paraId="5EFB6F8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D0F6454" w14:textId="77777777" w:rsidR="00AB0343" w:rsidRDefault="00000000">
            <w:pPr>
              <w:spacing w:before="20" w:after="20" w:line="252" w:lineRule="auto"/>
            </w:pPr>
            <w:r>
              <w:rPr>
                <w:rFonts w:cs="Carlito"/>
                <w:sz w:val="19"/>
              </w:rPr>
              <w:t>const state = { }</w:t>
            </w:r>
          </w:p>
        </w:tc>
        <w:tc>
          <w:tcPr>
            <w:tcW w:w="3050" w:type="dxa"/>
            <w:tcBorders>
              <w:top w:val="single" w:sz="6" w:space="0" w:color="D8DEE9"/>
              <w:left w:val="single" w:sz="6" w:space="0" w:color="D8DEE9"/>
              <w:bottom w:val="single" w:sz="6" w:space="0" w:color="D8DEE9"/>
              <w:right w:val="single" w:sz="6" w:space="0" w:color="D8DEE9"/>
            </w:tcBorders>
          </w:tcPr>
          <w:p w14:paraId="2288ACE7" w14:textId="77777777" w:rsidR="00AB0343" w:rsidRDefault="00000000">
            <w:pPr>
              <w:spacing w:before="20" w:after="20" w:line="252" w:lineRule="auto"/>
            </w:pPr>
            <w:r>
              <w:rPr>
                <w:rFonts w:cs="Carlito"/>
                <w:sz w:val="19"/>
              </w:rPr>
              <w:t>Menampung seluruh keadaan aplikasi</w:t>
            </w:r>
          </w:p>
        </w:tc>
        <w:tc>
          <w:tcPr>
            <w:tcW w:w="3942" w:type="dxa"/>
            <w:tcBorders>
              <w:top w:val="single" w:sz="6" w:space="0" w:color="D8DEE9"/>
              <w:left w:val="single" w:sz="6" w:space="0" w:color="D8DEE9"/>
              <w:bottom w:val="single" w:sz="6" w:space="0" w:color="D8DEE9"/>
              <w:right w:val="single" w:sz="6" w:space="0" w:color="D8DEE9"/>
            </w:tcBorders>
          </w:tcPr>
          <w:p w14:paraId="705DF135" w14:textId="77777777" w:rsidR="00AB0343" w:rsidRDefault="00AB0343">
            <w:pPr>
              <w:spacing w:before="20" w:after="20" w:line="252" w:lineRule="auto"/>
            </w:pPr>
          </w:p>
        </w:tc>
      </w:tr>
      <w:tr w:rsidR="00AB0343" w14:paraId="35A5F49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EF319E9" w14:textId="77777777" w:rsidR="00AB0343" w:rsidRDefault="00000000">
            <w:pPr>
              <w:spacing w:before="20" w:after="20" w:line="252" w:lineRule="auto"/>
            </w:pPr>
            <w:r>
              <w:rPr>
                <w:rFonts w:cs="Carlito"/>
                <w:sz w:val="19"/>
              </w:rPr>
              <w:t>fungsi pengubah</w:t>
            </w:r>
          </w:p>
        </w:tc>
        <w:tc>
          <w:tcPr>
            <w:tcW w:w="3050" w:type="dxa"/>
            <w:tcBorders>
              <w:top w:val="single" w:sz="6" w:space="0" w:color="D8DEE9"/>
              <w:left w:val="single" w:sz="6" w:space="0" w:color="D8DEE9"/>
              <w:bottom w:val="single" w:sz="6" w:space="0" w:color="D8DEE9"/>
              <w:right w:val="single" w:sz="6" w:space="0" w:color="D8DEE9"/>
            </w:tcBorders>
          </w:tcPr>
          <w:p w14:paraId="7F35E77E" w14:textId="77777777" w:rsidR="00AB0343" w:rsidRDefault="00000000">
            <w:pPr>
              <w:spacing w:before="20" w:after="20" w:line="252" w:lineRule="auto"/>
            </w:pPr>
            <w:r>
              <w:rPr>
                <w:rFonts w:cs="Carlito"/>
                <w:sz w:val="19"/>
              </w:rPr>
              <w:t>Satu pintu masuk setiap perubahan keadaan</w:t>
            </w:r>
          </w:p>
        </w:tc>
        <w:tc>
          <w:tcPr>
            <w:tcW w:w="3942" w:type="dxa"/>
            <w:tcBorders>
              <w:top w:val="single" w:sz="6" w:space="0" w:color="D8DEE9"/>
              <w:left w:val="single" w:sz="6" w:space="0" w:color="D8DEE9"/>
              <w:bottom w:val="single" w:sz="6" w:space="0" w:color="D8DEE9"/>
              <w:right w:val="single" w:sz="6" w:space="0" w:color="D8DEE9"/>
            </w:tcBorders>
          </w:tcPr>
          <w:p w14:paraId="51FEC3AF" w14:textId="77777777" w:rsidR="00AB0343" w:rsidRDefault="00AB0343">
            <w:pPr>
              <w:spacing w:before="20" w:after="20" w:line="252" w:lineRule="auto"/>
            </w:pPr>
          </w:p>
        </w:tc>
      </w:tr>
      <w:tr w:rsidR="00AB0343" w:rsidRPr="00EB0EF6" w14:paraId="25CBBF6C"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AA5A498" w14:textId="77777777" w:rsidR="00AB0343" w:rsidRDefault="00000000">
            <w:pPr>
              <w:spacing w:before="20" w:after="20" w:line="252" w:lineRule="auto"/>
            </w:pPr>
            <w:r>
              <w:rPr>
                <w:rFonts w:cs="Carlito"/>
                <w:sz w:val="19"/>
              </w:rPr>
              <w:t>render(state)</w:t>
            </w:r>
          </w:p>
        </w:tc>
        <w:tc>
          <w:tcPr>
            <w:tcW w:w="3050" w:type="dxa"/>
            <w:tcBorders>
              <w:top w:val="single" w:sz="6" w:space="0" w:color="D8DEE9"/>
              <w:left w:val="single" w:sz="6" w:space="0" w:color="D8DEE9"/>
              <w:bottom w:val="single" w:sz="6" w:space="0" w:color="D8DEE9"/>
              <w:right w:val="single" w:sz="6" w:space="0" w:color="D8DEE9"/>
            </w:tcBorders>
          </w:tcPr>
          <w:p w14:paraId="7FA81D3A" w14:textId="77777777" w:rsidR="00AB0343" w:rsidRPr="0090462A" w:rsidRDefault="00000000">
            <w:pPr>
              <w:spacing w:before="20" w:after="20" w:line="252" w:lineRule="auto"/>
              <w:rPr>
                <w:lang w:val="de-DE"/>
              </w:rPr>
            </w:pPr>
            <w:r w:rsidRPr="0090462A">
              <w:rPr>
                <w:rFonts w:cs="Carlito"/>
                <w:sz w:val="19"/>
                <w:lang w:val="de-DE"/>
              </w:rPr>
              <w:t>Menggambar ulang halaman dari keadaan</w:t>
            </w:r>
          </w:p>
        </w:tc>
        <w:tc>
          <w:tcPr>
            <w:tcW w:w="3942" w:type="dxa"/>
            <w:tcBorders>
              <w:top w:val="single" w:sz="6" w:space="0" w:color="D8DEE9"/>
              <w:left w:val="single" w:sz="6" w:space="0" w:color="D8DEE9"/>
              <w:bottom w:val="single" w:sz="6" w:space="0" w:color="D8DEE9"/>
              <w:right w:val="single" w:sz="6" w:space="0" w:color="D8DEE9"/>
            </w:tcBorders>
          </w:tcPr>
          <w:p w14:paraId="6F763B3E" w14:textId="77777777" w:rsidR="00AB0343" w:rsidRPr="0090462A" w:rsidRDefault="00AB0343">
            <w:pPr>
              <w:spacing w:before="20" w:after="20" w:line="252" w:lineRule="auto"/>
              <w:rPr>
                <w:lang w:val="de-DE"/>
              </w:rPr>
            </w:pPr>
          </w:p>
        </w:tc>
      </w:tr>
      <w:tr w:rsidR="00AB0343" w14:paraId="72AD05C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47B5C7E" w14:textId="77777777" w:rsidR="00AB0343" w:rsidRDefault="00000000">
            <w:pPr>
              <w:spacing w:before="20" w:after="20" w:line="252" w:lineRule="auto"/>
            </w:pPr>
            <w:r>
              <w:rPr>
                <w:rFonts w:cs="Carlito"/>
                <w:sz w:val="19"/>
              </w:rPr>
              <w:t>JSON.stringify</w:t>
            </w:r>
          </w:p>
        </w:tc>
        <w:tc>
          <w:tcPr>
            <w:tcW w:w="3050" w:type="dxa"/>
            <w:tcBorders>
              <w:top w:val="single" w:sz="6" w:space="0" w:color="D8DEE9"/>
              <w:left w:val="single" w:sz="6" w:space="0" w:color="D8DEE9"/>
              <w:bottom w:val="single" w:sz="6" w:space="0" w:color="D8DEE9"/>
              <w:right w:val="single" w:sz="6" w:space="0" w:color="D8DEE9"/>
            </w:tcBorders>
          </w:tcPr>
          <w:p w14:paraId="5B980179" w14:textId="77777777" w:rsidR="00AB0343" w:rsidRDefault="00000000">
            <w:pPr>
              <w:spacing w:before="20" w:after="20" w:line="252" w:lineRule="auto"/>
            </w:pPr>
            <w:r>
              <w:rPr>
                <w:rFonts w:cs="Carlito"/>
                <w:sz w:val="19"/>
              </w:rPr>
              <w:t>Mengubah objek menjadi teks</w:t>
            </w:r>
          </w:p>
        </w:tc>
        <w:tc>
          <w:tcPr>
            <w:tcW w:w="3942" w:type="dxa"/>
            <w:tcBorders>
              <w:top w:val="single" w:sz="6" w:space="0" w:color="D8DEE9"/>
              <w:left w:val="single" w:sz="6" w:space="0" w:color="D8DEE9"/>
              <w:bottom w:val="single" w:sz="6" w:space="0" w:color="D8DEE9"/>
              <w:right w:val="single" w:sz="6" w:space="0" w:color="D8DEE9"/>
            </w:tcBorders>
          </w:tcPr>
          <w:p w14:paraId="717D6588" w14:textId="77777777" w:rsidR="00AB0343" w:rsidRDefault="00AB0343">
            <w:pPr>
              <w:spacing w:before="20" w:after="20" w:line="252" w:lineRule="auto"/>
            </w:pPr>
          </w:p>
        </w:tc>
      </w:tr>
      <w:tr w:rsidR="00AB0343" w14:paraId="2476B1CC"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2C43275" w14:textId="77777777" w:rsidR="00AB0343" w:rsidRDefault="00000000">
            <w:pPr>
              <w:spacing w:before="20" w:after="20" w:line="252" w:lineRule="auto"/>
            </w:pPr>
            <w:r>
              <w:rPr>
                <w:rFonts w:cs="Carlito"/>
                <w:sz w:val="19"/>
              </w:rPr>
              <w:lastRenderedPageBreak/>
              <w:t>JSON.parse</w:t>
            </w:r>
          </w:p>
        </w:tc>
        <w:tc>
          <w:tcPr>
            <w:tcW w:w="3050" w:type="dxa"/>
            <w:tcBorders>
              <w:top w:val="single" w:sz="6" w:space="0" w:color="D8DEE9"/>
              <w:left w:val="single" w:sz="6" w:space="0" w:color="D8DEE9"/>
              <w:bottom w:val="single" w:sz="6" w:space="0" w:color="D8DEE9"/>
              <w:right w:val="single" w:sz="6" w:space="0" w:color="D8DEE9"/>
            </w:tcBorders>
          </w:tcPr>
          <w:p w14:paraId="6BD09A21" w14:textId="77777777" w:rsidR="00AB0343" w:rsidRDefault="00000000">
            <w:pPr>
              <w:spacing w:before="20" w:after="20" w:line="252" w:lineRule="auto"/>
            </w:pPr>
            <w:r>
              <w:rPr>
                <w:rFonts w:cs="Carlito"/>
                <w:sz w:val="19"/>
              </w:rPr>
              <w:t>Mengubah teks kembali menjadi objek</w:t>
            </w:r>
          </w:p>
        </w:tc>
        <w:tc>
          <w:tcPr>
            <w:tcW w:w="3942" w:type="dxa"/>
            <w:tcBorders>
              <w:top w:val="single" w:sz="6" w:space="0" w:color="D8DEE9"/>
              <w:left w:val="single" w:sz="6" w:space="0" w:color="D8DEE9"/>
              <w:bottom w:val="single" w:sz="6" w:space="0" w:color="D8DEE9"/>
              <w:right w:val="single" w:sz="6" w:space="0" w:color="D8DEE9"/>
            </w:tcBorders>
          </w:tcPr>
          <w:p w14:paraId="3CB5C5EC" w14:textId="77777777" w:rsidR="00AB0343" w:rsidRDefault="00AB0343">
            <w:pPr>
              <w:spacing w:before="20" w:after="20" w:line="252" w:lineRule="auto"/>
            </w:pPr>
          </w:p>
        </w:tc>
      </w:tr>
      <w:tr w:rsidR="00AB0343" w14:paraId="74E45367"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88FA863" w14:textId="77777777" w:rsidR="00AB0343" w:rsidRDefault="00000000">
            <w:pPr>
              <w:spacing w:before="20" w:after="20" w:line="252" w:lineRule="auto"/>
            </w:pPr>
            <w:r>
              <w:rPr>
                <w:rFonts w:cs="Carlito"/>
                <w:sz w:val="19"/>
              </w:rPr>
              <w:t>localStorage.setItem / getItem</w:t>
            </w:r>
          </w:p>
        </w:tc>
        <w:tc>
          <w:tcPr>
            <w:tcW w:w="3050" w:type="dxa"/>
            <w:tcBorders>
              <w:top w:val="single" w:sz="6" w:space="0" w:color="D8DEE9"/>
              <w:left w:val="single" w:sz="6" w:space="0" w:color="D8DEE9"/>
              <w:bottom w:val="single" w:sz="6" w:space="0" w:color="D8DEE9"/>
              <w:right w:val="single" w:sz="6" w:space="0" w:color="D8DEE9"/>
            </w:tcBorders>
          </w:tcPr>
          <w:p w14:paraId="3A3BD088" w14:textId="77777777" w:rsidR="00AB0343" w:rsidRDefault="00000000">
            <w:pPr>
              <w:spacing w:before="20" w:after="20" w:line="252" w:lineRule="auto"/>
            </w:pPr>
            <w:r>
              <w:rPr>
                <w:rFonts w:cs="Carlito"/>
                <w:sz w:val="19"/>
              </w:rPr>
              <w:t>Menyimpan dan membaca teks</w:t>
            </w:r>
          </w:p>
        </w:tc>
        <w:tc>
          <w:tcPr>
            <w:tcW w:w="3942" w:type="dxa"/>
            <w:tcBorders>
              <w:top w:val="single" w:sz="6" w:space="0" w:color="D8DEE9"/>
              <w:left w:val="single" w:sz="6" w:space="0" w:color="D8DEE9"/>
              <w:bottom w:val="single" w:sz="6" w:space="0" w:color="D8DEE9"/>
              <w:right w:val="single" w:sz="6" w:space="0" w:color="D8DEE9"/>
            </w:tcBorders>
          </w:tcPr>
          <w:p w14:paraId="23BBC0E8" w14:textId="77777777" w:rsidR="00AB0343" w:rsidRDefault="00AB0343">
            <w:pPr>
              <w:spacing w:before="20" w:after="20" w:line="252" w:lineRule="auto"/>
            </w:pPr>
          </w:p>
        </w:tc>
      </w:tr>
      <w:tr w:rsidR="00AB0343" w14:paraId="66749B13"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6608F6D" w14:textId="77777777" w:rsidR="00AB0343" w:rsidRDefault="00000000">
            <w:pPr>
              <w:spacing w:before="20" w:after="20" w:line="252" w:lineRule="auto"/>
            </w:pPr>
            <w:r>
              <w:rPr>
                <w:rFonts w:cs="Carlito"/>
                <w:sz w:val="19"/>
              </w:rPr>
              <w:t>localStorage.removeItem</w:t>
            </w:r>
          </w:p>
        </w:tc>
        <w:tc>
          <w:tcPr>
            <w:tcW w:w="3050" w:type="dxa"/>
            <w:tcBorders>
              <w:top w:val="single" w:sz="6" w:space="0" w:color="D8DEE9"/>
              <w:left w:val="single" w:sz="6" w:space="0" w:color="D8DEE9"/>
              <w:bottom w:val="single" w:sz="6" w:space="0" w:color="D8DEE9"/>
              <w:right w:val="single" w:sz="6" w:space="0" w:color="D8DEE9"/>
            </w:tcBorders>
          </w:tcPr>
          <w:p w14:paraId="716B2FEC" w14:textId="77777777" w:rsidR="00AB0343" w:rsidRDefault="00000000">
            <w:pPr>
              <w:spacing w:before="20" w:after="20" w:line="252" w:lineRule="auto"/>
            </w:pPr>
            <w:r>
              <w:rPr>
                <w:rFonts w:cs="Carlito"/>
                <w:sz w:val="19"/>
              </w:rPr>
              <w:t>Menghapus simpanan</w:t>
            </w:r>
          </w:p>
        </w:tc>
        <w:tc>
          <w:tcPr>
            <w:tcW w:w="3942" w:type="dxa"/>
            <w:tcBorders>
              <w:top w:val="single" w:sz="6" w:space="0" w:color="D8DEE9"/>
              <w:left w:val="single" w:sz="6" w:space="0" w:color="D8DEE9"/>
              <w:bottom w:val="single" w:sz="6" w:space="0" w:color="D8DEE9"/>
              <w:right w:val="single" w:sz="6" w:space="0" w:color="D8DEE9"/>
            </w:tcBorders>
          </w:tcPr>
          <w:p w14:paraId="381A5D28" w14:textId="77777777" w:rsidR="00AB0343" w:rsidRDefault="00AB0343">
            <w:pPr>
              <w:spacing w:before="20" w:after="20" w:line="252" w:lineRule="auto"/>
            </w:pPr>
          </w:p>
        </w:tc>
      </w:tr>
      <w:tr w:rsidR="00AB0343" w:rsidRPr="00EB0EF6" w14:paraId="49129B43"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26E160D" w14:textId="77777777" w:rsidR="00AB0343" w:rsidRDefault="00000000">
            <w:pPr>
              <w:spacing w:before="20" w:after="20" w:line="252" w:lineRule="auto"/>
            </w:pPr>
            <w:r>
              <w:rPr>
                <w:rFonts w:cs="Carlito"/>
                <w:sz w:val="19"/>
              </w:rPr>
              <w:t xml:space="preserve">nilai bawaan ?? </w:t>
            </w:r>
          </w:p>
        </w:tc>
        <w:tc>
          <w:tcPr>
            <w:tcW w:w="3050" w:type="dxa"/>
            <w:tcBorders>
              <w:top w:val="single" w:sz="6" w:space="0" w:color="D8DEE9"/>
              <w:left w:val="single" w:sz="6" w:space="0" w:color="D8DEE9"/>
              <w:bottom w:val="single" w:sz="6" w:space="0" w:color="D8DEE9"/>
              <w:right w:val="single" w:sz="6" w:space="0" w:color="D8DEE9"/>
            </w:tcBorders>
          </w:tcPr>
          <w:p w14:paraId="7450A4A5" w14:textId="77777777" w:rsidR="00AB0343" w:rsidRPr="0090462A" w:rsidRDefault="00000000">
            <w:pPr>
              <w:spacing w:before="20" w:after="20" w:line="252" w:lineRule="auto"/>
              <w:rPr>
                <w:lang w:val="de-DE"/>
              </w:rPr>
            </w:pPr>
            <w:r w:rsidRPr="0090462A">
              <w:rPr>
                <w:rFonts w:cs="Carlito"/>
                <w:sz w:val="19"/>
                <w:lang w:val="de-DE"/>
              </w:rPr>
              <w:t>Mengganti null pada kunjungan pertama</w:t>
            </w:r>
          </w:p>
        </w:tc>
        <w:tc>
          <w:tcPr>
            <w:tcW w:w="3942" w:type="dxa"/>
            <w:tcBorders>
              <w:top w:val="single" w:sz="6" w:space="0" w:color="D8DEE9"/>
              <w:left w:val="single" w:sz="6" w:space="0" w:color="D8DEE9"/>
              <w:bottom w:val="single" w:sz="6" w:space="0" w:color="D8DEE9"/>
              <w:right w:val="single" w:sz="6" w:space="0" w:color="D8DEE9"/>
            </w:tcBorders>
          </w:tcPr>
          <w:p w14:paraId="54C9496C" w14:textId="77777777" w:rsidR="00AB0343" w:rsidRPr="0090462A" w:rsidRDefault="00AB0343">
            <w:pPr>
              <w:spacing w:before="20" w:after="20" w:line="252" w:lineRule="auto"/>
              <w:rPr>
                <w:lang w:val="de-DE"/>
              </w:rPr>
            </w:pPr>
          </w:p>
        </w:tc>
      </w:tr>
    </w:tbl>
    <w:p w14:paraId="69DB29D0" w14:textId="77777777" w:rsidR="00AB0343" w:rsidRPr="0090462A" w:rsidRDefault="00AB0343">
      <w:pPr>
        <w:spacing w:after="60"/>
        <w:rPr>
          <w:lang w:val="de-DE"/>
        </w:rPr>
      </w:pPr>
    </w:p>
    <w:tbl>
      <w:tblPr>
        <w:tblW w:w="0" w:type="auto"/>
        <w:tblLook w:val="04A0" w:firstRow="1" w:lastRow="0" w:firstColumn="1" w:lastColumn="0" w:noHBand="0" w:noVBand="1"/>
      </w:tblPr>
      <w:tblGrid>
        <w:gridCol w:w="9752"/>
      </w:tblGrid>
      <w:tr w:rsidR="00AB0343" w:rsidRPr="00EB0EF6" w14:paraId="04A8FDA9" w14:textId="77777777">
        <w:tc>
          <w:tcPr>
            <w:tcW w:w="9752" w:type="dxa"/>
            <w:shd w:val="clear" w:color="auto" w:fill="003796"/>
          </w:tcPr>
          <w:p w14:paraId="17DFED8D" w14:textId="77777777" w:rsidR="00AB0343" w:rsidRPr="0090462A" w:rsidRDefault="00000000">
            <w:pPr>
              <w:spacing w:before="40" w:after="40"/>
              <w:rPr>
                <w:lang w:val="de-DE"/>
              </w:rPr>
            </w:pPr>
            <w:r w:rsidRPr="0090462A">
              <w:rPr>
                <w:rFonts w:cs="Carlito"/>
                <w:b/>
                <w:color w:val="FFFFFF"/>
                <w:lang w:val="de-DE"/>
              </w:rPr>
              <w:t>▌  KALAU MACET        cari gejalanya di sini</w:t>
            </w:r>
          </w:p>
        </w:tc>
      </w:tr>
    </w:tbl>
    <w:p w14:paraId="62180227" w14:textId="77777777" w:rsidR="00AB0343" w:rsidRPr="0090462A" w:rsidRDefault="00AB0343">
      <w:pPr>
        <w:spacing w:after="60"/>
        <w:rPr>
          <w:lang w:val="de-DE"/>
        </w:rPr>
      </w:pPr>
    </w:p>
    <w:tbl>
      <w:tblPr>
        <w:tblW w:w="9752" w:type="dxa"/>
        <w:jc w:val="center"/>
        <w:tblLayout w:type="fixed"/>
        <w:tblLook w:val="04A0" w:firstRow="1" w:lastRow="0" w:firstColumn="1" w:lastColumn="0" w:noHBand="0" w:noVBand="1"/>
      </w:tblPr>
      <w:tblGrid>
        <w:gridCol w:w="2760"/>
        <w:gridCol w:w="3050"/>
        <w:gridCol w:w="3942"/>
      </w:tblGrid>
      <w:tr w:rsidR="00AB0343" w14:paraId="7C0F22CA"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4E177021" w14:textId="77777777" w:rsidR="00AB0343" w:rsidRDefault="00000000">
            <w:pPr>
              <w:spacing w:before="20" w:after="20"/>
            </w:pPr>
            <w:r>
              <w:rPr>
                <w:rFonts w:cs="Carlito"/>
                <w:b/>
                <w:color w:val="FFFFFF"/>
                <w:sz w:val="18"/>
              </w:rPr>
              <w:t>Gejala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74357348" w14:textId="77777777" w:rsidR="00AB0343" w:rsidRDefault="00000000">
            <w:pPr>
              <w:spacing w:before="20" w:after="20"/>
            </w:pPr>
            <w:r>
              <w:rPr>
                <w:rFonts w:cs="Carlito"/>
                <w:b/>
                <w:color w:val="FFFFFF"/>
                <w:sz w:val="18"/>
              </w:rPr>
              <w:t>Penyebab yang paling sering</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4194946E" w14:textId="77777777" w:rsidR="00AB0343" w:rsidRDefault="00000000">
            <w:pPr>
              <w:spacing w:before="20" w:after="20"/>
            </w:pPr>
            <w:r>
              <w:rPr>
                <w:rFonts w:cs="Carlito"/>
                <w:b/>
                <w:color w:val="FFFFFF"/>
                <w:sz w:val="18"/>
              </w:rPr>
              <w:t>Yang dilakukan</w:t>
            </w:r>
          </w:p>
        </w:tc>
      </w:tr>
      <w:tr w:rsidR="00AB0343" w14:paraId="4C1E81F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BB68FA0" w14:textId="77777777" w:rsidR="00AB0343" w:rsidRDefault="00000000">
            <w:pPr>
              <w:spacing w:before="20" w:after="20" w:line="252" w:lineRule="auto"/>
            </w:pPr>
            <w:r>
              <w:rPr>
                <w:rFonts w:cs="Carlito"/>
                <w:sz w:val="18"/>
              </w:rPr>
              <w:t>Failed to resolve module specifier</w:t>
            </w:r>
          </w:p>
        </w:tc>
        <w:tc>
          <w:tcPr>
            <w:tcW w:w="3050" w:type="dxa"/>
            <w:tcBorders>
              <w:top w:val="single" w:sz="6" w:space="0" w:color="D8DEE9"/>
              <w:left w:val="single" w:sz="6" w:space="0" w:color="D8DEE9"/>
              <w:bottom w:val="single" w:sz="6" w:space="0" w:color="D8DEE9"/>
              <w:right w:val="single" w:sz="6" w:space="0" w:color="D8DEE9"/>
            </w:tcBorders>
          </w:tcPr>
          <w:p w14:paraId="55B0CADC" w14:textId="77777777" w:rsidR="00AB0343" w:rsidRDefault="00000000">
            <w:pPr>
              <w:spacing w:before="20" w:after="20" w:line="252" w:lineRule="auto"/>
            </w:pPr>
            <w:r>
              <w:rPr>
                <w:rFonts w:cs="Carlito"/>
                <w:sz w:val="18"/>
              </w:rPr>
              <w:t>Jalur import tidak diawali ./ atau tidak berakhiran .js</w:t>
            </w:r>
          </w:p>
        </w:tc>
        <w:tc>
          <w:tcPr>
            <w:tcW w:w="3942" w:type="dxa"/>
            <w:tcBorders>
              <w:top w:val="single" w:sz="6" w:space="0" w:color="D8DEE9"/>
              <w:left w:val="single" w:sz="6" w:space="0" w:color="D8DEE9"/>
              <w:bottom w:val="single" w:sz="6" w:space="0" w:color="D8DEE9"/>
              <w:right w:val="single" w:sz="6" w:space="0" w:color="D8DEE9"/>
            </w:tcBorders>
          </w:tcPr>
          <w:p w14:paraId="7A633CC0" w14:textId="77777777" w:rsidR="00AB0343" w:rsidRDefault="00000000">
            <w:pPr>
              <w:spacing w:before="20" w:after="20" w:line="252" w:lineRule="auto"/>
            </w:pPr>
            <w:r>
              <w:rPr>
                <w:rFonts w:cs="Carlito"/>
                <w:sz w:val="18"/>
              </w:rPr>
              <w:t>Tulis './data.js' — peramban tidak menambahkan akhiran sendiri</w:t>
            </w:r>
          </w:p>
        </w:tc>
      </w:tr>
      <w:tr w:rsidR="00AB0343" w14:paraId="2D4811B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96DCB02" w14:textId="77777777" w:rsidR="00AB0343" w:rsidRDefault="00000000">
            <w:pPr>
              <w:spacing w:before="20" w:after="20" w:line="252" w:lineRule="auto"/>
            </w:pPr>
            <w:r>
              <w:rPr>
                <w:rFonts w:cs="Carlito"/>
                <w:sz w:val="18"/>
              </w:rPr>
              <w:t>Console: Unexpected token 'export'</w:t>
            </w:r>
          </w:p>
        </w:tc>
        <w:tc>
          <w:tcPr>
            <w:tcW w:w="3050" w:type="dxa"/>
            <w:tcBorders>
              <w:top w:val="single" w:sz="6" w:space="0" w:color="D8DEE9"/>
              <w:left w:val="single" w:sz="6" w:space="0" w:color="D8DEE9"/>
              <w:bottom w:val="single" w:sz="6" w:space="0" w:color="D8DEE9"/>
              <w:right w:val="single" w:sz="6" w:space="0" w:color="D8DEE9"/>
            </w:tcBorders>
          </w:tcPr>
          <w:p w14:paraId="1411EE7C" w14:textId="77777777" w:rsidR="00AB0343" w:rsidRDefault="00000000">
            <w:pPr>
              <w:spacing w:before="20" w:after="20" w:line="252" w:lineRule="auto"/>
            </w:pPr>
            <w:r>
              <w:rPr>
                <w:rFonts w:cs="Carlito"/>
                <w:sz w:val="18"/>
              </w:rPr>
              <w:t>Skrip tidak memakai type="module"</w:t>
            </w:r>
          </w:p>
        </w:tc>
        <w:tc>
          <w:tcPr>
            <w:tcW w:w="3942" w:type="dxa"/>
            <w:tcBorders>
              <w:top w:val="single" w:sz="6" w:space="0" w:color="D8DEE9"/>
              <w:left w:val="single" w:sz="6" w:space="0" w:color="D8DEE9"/>
              <w:bottom w:val="single" w:sz="6" w:space="0" w:color="D8DEE9"/>
              <w:right w:val="single" w:sz="6" w:space="0" w:color="D8DEE9"/>
            </w:tcBorders>
          </w:tcPr>
          <w:p w14:paraId="0EF6CDF6" w14:textId="77777777" w:rsidR="00AB0343" w:rsidRDefault="00000000">
            <w:pPr>
              <w:spacing w:before="20" w:after="20" w:line="252" w:lineRule="auto"/>
            </w:pPr>
            <w:r>
              <w:rPr>
                <w:rFonts w:cs="Carlito"/>
                <w:sz w:val="18"/>
              </w:rPr>
              <w:t>Tambahkan type="module" pada baris &lt;script&gt; pemanggilnya</w:t>
            </w:r>
          </w:p>
        </w:tc>
      </w:tr>
      <w:tr w:rsidR="00AB0343" w14:paraId="331295C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0DC4790" w14:textId="77777777" w:rsidR="00AB0343" w:rsidRDefault="00000000">
            <w:pPr>
              <w:spacing w:before="20" w:after="20" w:line="252" w:lineRule="auto"/>
            </w:pPr>
            <w:r>
              <w:rPr>
                <w:rFonts w:cs="Carlito"/>
                <w:sz w:val="18"/>
              </w:rPr>
              <w:t>Console: Cannot use import statement outside a module</w:t>
            </w:r>
          </w:p>
        </w:tc>
        <w:tc>
          <w:tcPr>
            <w:tcW w:w="3050" w:type="dxa"/>
            <w:tcBorders>
              <w:top w:val="single" w:sz="6" w:space="0" w:color="D8DEE9"/>
              <w:left w:val="single" w:sz="6" w:space="0" w:color="D8DEE9"/>
              <w:bottom w:val="single" w:sz="6" w:space="0" w:color="D8DEE9"/>
              <w:right w:val="single" w:sz="6" w:space="0" w:color="D8DEE9"/>
            </w:tcBorders>
          </w:tcPr>
          <w:p w14:paraId="5DB22DFC" w14:textId="77777777" w:rsidR="00AB0343" w:rsidRDefault="00000000">
            <w:pPr>
              <w:spacing w:before="20" w:after="20" w:line="252" w:lineRule="auto"/>
            </w:pPr>
            <w:r>
              <w:rPr>
                <w:rFonts w:cs="Carlito"/>
                <w:sz w:val="18"/>
              </w:rPr>
              <w:t>Berkas dimuat sebagai skrip biasa, bukan modul</w:t>
            </w:r>
          </w:p>
        </w:tc>
        <w:tc>
          <w:tcPr>
            <w:tcW w:w="3942" w:type="dxa"/>
            <w:tcBorders>
              <w:top w:val="single" w:sz="6" w:space="0" w:color="D8DEE9"/>
              <w:left w:val="single" w:sz="6" w:space="0" w:color="D8DEE9"/>
              <w:bottom w:val="single" w:sz="6" w:space="0" w:color="D8DEE9"/>
              <w:right w:val="single" w:sz="6" w:space="0" w:color="D8DEE9"/>
            </w:tcBorders>
          </w:tcPr>
          <w:p w14:paraId="179B121D" w14:textId="77777777" w:rsidR="00AB0343" w:rsidRDefault="00000000">
            <w:pPr>
              <w:spacing w:before="20" w:after="20" w:line="252" w:lineRule="auto"/>
            </w:pPr>
            <w:r>
              <w:rPr>
                <w:rFonts w:cs="Carlito"/>
                <w:sz w:val="18"/>
              </w:rPr>
              <w:t>Periksa atribut type pada seluruh baris &lt;script&gt;</w:t>
            </w:r>
          </w:p>
        </w:tc>
      </w:tr>
      <w:tr w:rsidR="00AB0343" w14:paraId="42DF35C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B092326" w14:textId="77777777" w:rsidR="00AB0343" w:rsidRDefault="00000000">
            <w:pPr>
              <w:spacing w:before="20" w:after="20" w:line="252" w:lineRule="auto"/>
            </w:pPr>
            <w:r>
              <w:rPr>
                <w:rFonts w:cs="Carlito"/>
                <w:sz w:val="18"/>
              </w:rPr>
              <w:t>Halaman diam setelah dipecah, Console bersih</w:t>
            </w:r>
          </w:p>
        </w:tc>
        <w:tc>
          <w:tcPr>
            <w:tcW w:w="3050" w:type="dxa"/>
            <w:tcBorders>
              <w:top w:val="single" w:sz="6" w:space="0" w:color="D8DEE9"/>
              <w:left w:val="single" w:sz="6" w:space="0" w:color="D8DEE9"/>
              <w:bottom w:val="single" w:sz="6" w:space="0" w:color="D8DEE9"/>
              <w:right w:val="single" w:sz="6" w:space="0" w:color="D8DEE9"/>
            </w:tcBorders>
          </w:tcPr>
          <w:p w14:paraId="58964E8E" w14:textId="77777777" w:rsidR="00AB0343" w:rsidRPr="0090462A" w:rsidRDefault="00000000">
            <w:pPr>
              <w:spacing w:before="20" w:after="20" w:line="252" w:lineRule="auto"/>
              <w:rPr>
                <w:lang w:val="de-DE"/>
              </w:rPr>
            </w:pPr>
            <w:r w:rsidRPr="0090462A">
              <w:rPr>
                <w:rFonts w:cs="Carlito"/>
                <w:sz w:val="18"/>
                <w:lang w:val="de-DE"/>
              </w:rPr>
              <w:t>app.js belum memanggil fungsi dari modul yang baru dibuat</w:t>
            </w:r>
          </w:p>
        </w:tc>
        <w:tc>
          <w:tcPr>
            <w:tcW w:w="3942" w:type="dxa"/>
            <w:tcBorders>
              <w:top w:val="single" w:sz="6" w:space="0" w:color="D8DEE9"/>
              <w:left w:val="single" w:sz="6" w:space="0" w:color="D8DEE9"/>
              <w:bottom w:val="single" w:sz="6" w:space="0" w:color="D8DEE9"/>
              <w:right w:val="single" w:sz="6" w:space="0" w:color="D8DEE9"/>
            </w:tcBorders>
          </w:tcPr>
          <w:p w14:paraId="19509134" w14:textId="77777777" w:rsidR="00AB0343" w:rsidRDefault="00000000">
            <w:pPr>
              <w:spacing w:before="20" w:after="20" w:line="252" w:lineRule="auto"/>
            </w:pPr>
            <w:r>
              <w:rPr>
                <w:rFonts w:cs="Carlito"/>
                <w:sz w:val="18"/>
              </w:rPr>
              <w:t>Impor fungsinya, lalu panggil di app.js</w:t>
            </w:r>
          </w:p>
        </w:tc>
      </w:tr>
      <w:tr w:rsidR="00AB0343" w14:paraId="070E78B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81F14D9" w14:textId="77777777" w:rsidR="00AB0343" w:rsidRDefault="00000000">
            <w:pPr>
              <w:spacing w:before="20" w:after="20" w:line="252" w:lineRule="auto"/>
            </w:pPr>
            <w:r>
              <w:rPr>
                <w:rFonts w:cs="Carlito"/>
                <w:sz w:val="18"/>
              </w:rPr>
              <w:t>Nilai berubah acak antarberkas</w:t>
            </w:r>
          </w:p>
        </w:tc>
        <w:tc>
          <w:tcPr>
            <w:tcW w:w="3050" w:type="dxa"/>
            <w:tcBorders>
              <w:top w:val="single" w:sz="6" w:space="0" w:color="D8DEE9"/>
              <w:left w:val="single" w:sz="6" w:space="0" w:color="D8DEE9"/>
              <w:bottom w:val="single" w:sz="6" w:space="0" w:color="D8DEE9"/>
              <w:right w:val="single" w:sz="6" w:space="0" w:color="D8DEE9"/>
            </w:tcBorders>
          </w:tcPr>
          <w:p w14:paraId="2B6F7E7B" w14:textId="77777777" w:rsidR="00AB0343" w:rsidRDefault="00000000">
            <w:pPr>
              <w:spacing w:before="20" w:after="20" w:line="252" w:lineRule="auto"/>
            </w:pPr>
            <w:r>
              <w:rPr>
                <w:rFonts w:cs="Carlito"/>
                <w:sz w:val="18"/>
              </w:rPr>
              <w:t>Modul mengimpor memutar: A mengimpor B, B mengimpor A</w:t>
            </w:r>
          </w:p>
        </w:tc>
        <w:tc>
          <w:tcPr>
            <w:tcW w:w="3942" w:type="dxa"/>
            <w:tcBorders>
              <w:top w:val="single" w:sz="6" w:space="0" w:color="D8DEE9"/>
              <w:left w:val="single" w:sz="6" w:space="0" w:color="D8DEE9"/>
              <w:bottom w:val="single" w:sz="6" w:space="0" w:color="D8DEE9"/>
              <w:right w:val="single" w:sz="6" w:space="0" w:color="D8DEE9"/>
            </w:tcBorders>
          </w:tcPr>
          <w:p w14:paraId="6F54109E" w14:textId="77777777" w:rsidR="00AB0343" w:rsidRDefault="00000000">
            <w:pPr>
              <w:spacing w:before="20" w:after="20" w:line="252" w:lineRule="auto"/>
            </w:pPr>
            <w:r>
              <w:rPr>
                <w:rFonts w:cs="Carlito"/>
                <w:sz w:val="18"/>
              </w:rPr>
              <w:t>Pindahkan bagian yang dipakai bersama ke modul ketiga</w:t>
            </w:r>
          </w:p>
        </w:tc>
      </w:tr>
      <w:tr w:rsidR="00AB0343" w14:paraId="7FB3C0D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13A772C" w14:textId="77777777" w:rsidR="00AB0343" w:rsidRDefault="00000000">
            <w:pPr>
              <w:spacing w:before="20" w:after="20" w:line="252" w:lineRule="auto"/>
            </w:pPr>
            <w:r>
              <w:rPr>
                <w:rFonts w:cs="Carlito"/>
                <w:sz w:val="18"/>
              </w:rPr>
              <w:t>Simpanan tersimpan sebagai [object Object]</w:t>
            </w:r>
          </w:p>
        </w:tc>
        <w:tc>
          <w:tcPr>
            <w:tcW w:w="3050" w:type="dxa"/>
            <w:tcBorders>
              <w:top w:val="single" w:sz="6" w:space="0" w:color="D8DEE9"/>
              <w:left w:val="single" w:sz="6" w:space="0" w:color="D8DEE9"/>
              <w:bottom w:val="single" w:sz="6" w:space="0" w:color="D8DEE9"/>
              <w:right w:val="single" w:sz="6" w:space="0" w:color="D8DEE9"/>
            </w:tcBorders>
          </w:tcPr>
          <w:p w14:paraId="4AFAB9A3" w14:textId="77777777" w:rsidR="00AB0343" w:rsidRDefault="00000000">
            <w:pPr>
              <w:spacing w:before="20" w:after="20" w:line="252" w:lineRule="auto"/>
            </w:pPr>
            <w:r>
              <w:rPr>
                <w:rFonts w:cs="Carlito"/>
                <w:sz w:val="18"/>
              </w:rPr>
              <w:t>Objek disimpan tanpa JSON.stringify</w:t>
            </w:r>
          </w:p>
        </w:tc>
        <w:tc>
          <w:tcPr>
            <w:tcW w:w="3942" w:type="dxa"/>
            <w:tcBorders>
              <w:top w:val="single" w:sz="6" w:space="0" w:color="D8DEE9"/>
              <w:left w:val="single" w:sz="6" w:space="0" w:color="D8DEE9"/>
              <w:bottom w:val="single" w:sz="6" w:space="0" w:color="D8DEE9"/>
              <w:right w:val="single" w:sz="6" w:space="0" w:color="D8DEE9"/>
            </w:tcBorders>
          </w:tcPr>
          <w:p w14:paraId="0FB07636" w14:textId="77777777" w:rsidR="00AB0343" w:rsidRDefault="00000000">
            <w:pPr>
              <w:spacing w:before="20" w:after="20" w:line="252" w:lineRule="auto"/>
            </w:pPr>
            <w:r>
              <w:rPr>
                <w:rFonts w:cs="Carlito"/>
                <w:sz w:val="18"/>
              </w:rPr>
              <w:t>Ubah dulu menjadi teks sebelum disimpan</w:t>
            </w:r>
          </w:p>
        </w:tc>
      </w:tr>
      <w:tr w:rsidR="00AB0343" w14:paraId="3D7B1D4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DFA0665" w14:textId="77777777" w:rsidR="00AB0343" w:rsidRDefault="00000000">
            <w:pPr>
              <w:spacing w:before="20" w:after="20" w:line="252" w:lineRule="auto"/>
            </w:pPr>
            <w:r>
              <w:rPr>
                <w:rFonts w:cs="Carlito"/>
                <w:sz w:val="18"/>
              </w:rPr>
              <w:t>Halaman gagal terbuka setelah simpanan lama ada</w:t>
            </w:r>
          </w:p>
        </w:tc>
        <w:tc>
          <w:tcPr>
            <w:tcW w:w="3050" w:type="dxa"/>
            <w:tcBorders>
              <w:top w:val="single" w:sz="6" w:space="0" w:color="D8DEE9"/>
              <w:left w:val="single" w:sz="6" w:space="0" w:color="D8DEE9"/>
              <w:bottom w:val="single" w:sz="6" w:space="0" w:color="D8DEE9"/>
              <w:right w:val="single" w:sz="6" w:space="0" w:color="D8DEE9"/>
            </w:tcBorders>
          </w:tcPr>
          <w:p w14:paraId="6BD42821" w14:textId="77777777" w:rsidR="00AB0343" w:rsidRDefault="00000000">
            <w:pPr>
              <w:spacing w:before="20" w:after="20" w:line="252" w:lineRule="auto"/>
            </w:pPr>
            <w:r>
              <w:rPr>
                <w:rFonts w:cs="Carlito"/>
                <w:sz w:val="18"/>
              </w:rPr>
              <w:t>JSON.parse melempar galat dan tidak ditangkap</w:t>
            </w:r>
          </w:p>
        </w:tc>
        <w:tc>
          <w:tcPr>
            <w:tcW w:w="3942" w:type="dxa"/>
            <w:tcBorders>
              <w:top w:val="single" w:sz="6" w:space="0" w:color="D8DEE9"/>
              <w:left w:val="single" w:sz="6" w:space="0" w:color="D8DEE9"/>
              <w:bottom w:val="single" w:sz="6" w:space="0" w:color="D8DEE9"/>
              <w:right w:val="single" w:sz="6" w:space="0" w:color="D8DEE9"/>
            </w:tcBorders>
          </w:tcPr>
          <w:p w14:paraId="45147937" w14:textId="77777777" w:rsidR="00AB0343" w:rsidRDefault="00000000">
            <w:pPr>
              <w:spacing w:before="20" w:after="20" w:line="252" w:lineRule="auto"/>
            </w:pPr>
            <w:r>
              <w:rPr>
                <w:rFonts w:cs="Carlito"/>
                <w:sz w:val="18"/>
              </w:rPr>
              <w:t>Bungkus dengan try/catch, buang simpanannya, pakai nilai bawaan</w:t>
            </w:r>
          </w:p>
        </w:tc>
      </w:tr>
      <w:tr w:rsidR="00AB0343" w14:paraId="396B5953"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7200983" w14:textId="77777777" w:rsidR="00AB0343" w:rsidRDefault="00000000">
            <w:pPr>
              <w:spacing w:before="20" w:after="20" w:line="252" w:lineRule="auto"/>
            </w:pPr>
            <w:r>
              <w:rPr>
                <w:rFonts w:cs="Carlito"/>
                <w:sz w:val="18"/>
              </w:rPr>
              <w:t>Simpanan tetap ada padahal sudah diatur ulang</w:t>
            </w:r>
          </w:p>
        </w:tc>
        <w:tc>
          <w:tcPr>
            <w:tcW w:w="3050" w:type="dxa"/>
            <w:tcBorders>
              <w:top w:val="single" w:sz="6" w:space="0" w:color="D8DEE9"/>
              <w:left w:val="single" w:sz="6" w:space="0" w:color="D8DEE9"/>
              <w:bottom w:val="single" w:sz="6" w:space="0" w:color="D8DEE9"/>
              <w:right w:val="single" w:sz="6" w:space="0" w:color="D8DEE9"/>
            </w:tcBorders>
          </w:tcPr>
          <w:p w14:paraId="6319A7B3" w14:textId="77777777" w:rsidR="00AB0343" w:rsidRDefault="00000000">
            <w:pPr>
              <w:spacing w:before="20" w:after="20" w:line="252" w:lineRule="auto"/>
            </w:pPr>
            <w:r>
              <w:rPr>
                <w:rFonts w:cs="Carlito"/>
                <w:sz w:val="18"/>
              </w:rPr>
              <w:t>removeItem tidak dipanggil, hanya tampilannya yang dikosongkan</w:t>
            </w:r>
          </w:p>
        </w:tc>
        <w:tc>
          <w:tcPr>
            <w:tcW w:w="3942" w:type="dxa"/>
            <w:tcBorders>
              <w:top w:val="single" w:sz="6" w:space="0" w:color="D8DEE9"/>
              <w:left w:val="single" w:sz="6" w:space="0" w:color="D8DEE9"/>
              <w:bottom w:val="single" w:sz="6" w:space="0" w:color="D8DEE9"/>
              <w:right w:val="single" w:sz="6" w:space="0" w:color="D8DEE9"/>
            </w:tcBorders>
          </w:tcPr>
          <w:p w14:paraId="6A43784F" w14:textId="77777777" w:rsidR="00AB0343" w:rsidRDefault="00000000">
            <w:pPr>
              <w:spacing w:before="20" w:after="20" w:line="252" w:lineRule="auto"/>
            </w:pPr>
            <w:r>
              <w:rPr>
                <w:rFonts w:cs="Carlito"/>
                <w:sz w:val="18"/>
              </w:rPr>
              <w:t>Panggil localStorage.removeItem(KUNCI), lalu gambar ulang</w:t>
            </w:r>
          </w:p>
        </w:tc>
      </w:tr>
      <w:tr w:rsidR="00AB0343" w14:paraId="3E16800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64E8AD5" w14:textId="77777777" w:rsidR="00AB0343" w:rsidRPr="0090462A" w:rsidRDefault="00000000">
            <w:pPr>
              <w:spacing w:before="20" w:after="20" w:line="252" w:lineRule="auto"/>
              <w:rPr>
                <w:lang w:val="de-DE"/>
              </w:rPr>
            </w:pPr>
            <w:r w:rsidRPr="0090462A">
              <w:rPr>
                <w:rFonts w:cs="Carlito"/>
                <w:sz w:val="18"/>
                <w:lang w:val="de-DE"/>
              </w:rPr>
              <w:t>Pilihan hilang saat port server berubah</w:t>
            </w:r>
          </w:p>
        </w:tc>
        <w:tc>
          <w:tcPr>
            <w:tcW w:w="3050" w:type="dxa"/>
            <w:tcBorders>
              <w:top w:val="single" w:sz="6" w:space="0" w:color="D8DEE9"/>
              <w:left w:val="single" w:sz="6" w:space="0" w:color="D8DEE9"/>
              <w:bottom w:val="single" w:sz="6" w:space="0" w:color="D8DEE9"/>
              <w:right w:val="single" w:sz="6" w:space="0" w:color="D8DEE9"/>
            </w:tcBorders>
          </w:tcPr>
          <w:p w14:paraId="6E310ABB" w14:textId="77777777" w:rsidR="00AB0343" w:rsidRDefault="00000000">
            <w:pPr>
              <w:spacing w:before="20" w:after="20" w:line="252" w:lineRule="auto"/>
            </w:pPr>
            <w:r>
              <w:rPr>
                <w:rFonts w:cs="Carlito"/>
                <w:sz w:val="18"/>
              </w:rPr>
              <w:t>Simpanan terikat pada alamat, termasuk nomor portnya</w:t>
            </w:r>
          </w:p>
        </w:tc>
        <w:tc>
          <w:tcPr>
            <w:tcW w:w="3942" w:type="dxa"/>
            <w:tcBorders>
              <w:top w:val="single" w:sz="6" w:space="0" w:color="D8DEE9"/>
              <w:left w:val="single" w:sz="6" w:space="0" w:color="D8DEE9"/>
              <w:bottom w:val="single" w:sz="6" w:space="0" w:color="D8DEE9"/>
              <w:right w:val="single" w:sz="6" w:space="0" w:color="D8DEE9"/>
            </w:tcBorders>
          </w:tcPr>
          <w:p w14:paraId="6A75A3B6" w14:textId="77777777" w:rsidR="00AB0343" w:rsidRDefault="00000000">
            <w:pPr>
              <w:spacing w:before="20" w:after="20" w:line="252" w:lineRule="auto"/>
            </w:pPr>
            <w:r>
              <w:rPr>
                <w:rFonts w:cs="Carlito"/>
                <w:sz w:val="18"/>
              </w:rPr>
              <w:t>Pakai satu nomor port tetap selama mengerjakan proyek ini</w:t>
            </w:r>
          </w:p>
        </w:tc>
      </w:tr>
      <w:tr w:rsidR="00AB0343" w:rsidRPr="00EB0EF6" w14:paraId="4EFAF45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039FFCF" w14:textId="77777777" w:rsidR="00AB0343" w:rsidRPr="0090462A" w:rsidRDefault="00000000">
            <w:pPr>
              <w:spacing w:before="20" w:after="20" w:line="252" w:lineRule="auto"/>
              <w:rPr>
                <w:lang w:val="de-DE"/>
              </w:rPr>
            </w:pPr>
            <w:r w:rsidRPr="0090462A">
              <w:rPr>
                <w:rFonts w:cs="Carlito"/>
                <w:sz w:val="18"/>
                <w:lang w:val="de-DE"/>
              </w:rPr>
              <w:t>Kartu berlipat setiap kali render</w:t>
            </w:r>
          </w:p>
        </w:tc>
        <w:tc>
          <w:tcPr>
            <w:tcW w:w="3050" w:type="dxa"/>
            <w:tcBorders>
              <w:top w:val="single" w:sz="6" w:space="0" w:color="D8DEE9"/>
              <w:left w:val="single" w:sz="6" w:space="0" w:color="D8DEE9"/>
              <w:bottom w:val="single" w:sz="6" w:space="0" w:color="D8DEE9"/>
              <w:right w:val="single" w:sz="6" w:space="0" w:color="D8DEE9"/>
            </w:tcBorders>
          </w:tcPr>
          <w:p w14:paraId="4C176052" w14:textId="77777777" w:rsidR="00AB0343" w:rsidRPr="0090462A" w:rsidRDefault="00000000">
            <w:pPr>
              <w:spacing w:before="20" w:after="20" w:line="252" w:lineRule="auto"/>
              <w:rPr>
                <w:lang w:val="de-DE"/>
              </w:rPr>
            </w:pPr>
            <w:r w:rsidRPr="0090462A">
              <w:rPr>
                <w:rFonts w:cs="Carlito"/>
                <w:sz w:val="18"/>
                <w:lang w:val="de-DE"/>
              </w:rPr>
              <w:t>Wadah tidak dikosongkan di baris pertama render</w:t>
            </w:r>
          </w:p>
        </w:tc>
        <w:tc>
          <w:tcPr>
            <w:tcW w:w="3942" w:type="dxa"/>
            <w:tcBorders>
              <w:top w:val="single" w:sz="6" w:space="0" w:color="D8DEE9"/>
              <w:left w:val="single" w:sz="6" w:space="0" w:color="D8DEE9"/>
              <w:bottom w:val="single" w:sz="6" w:space="0" w:color="D8DEE9"/>
              <w:right w:val="single" w:sz="6" w:space="0" w:color="D8DEE9"/>
            </w:tcBorders>
          </w:tcPr>
          <w:p w14:paraId="37D70581" w14:textId="77777777" w:rsidR="00AB0343" w:rsidRPr="0090462A" w:rsidRDefault="00000000">
            <w:pPr>
              <w:spacing w:before="20" w:after="20" w:line="252" w:lineRule="auto"/>
              <w:rPr>
                <w:lang w:val="de-DE"/>
              </w:rPr>
            </w:pPr>
            <w:r w:rsidRPr="0090462A">
              <w:rPr>
                <w:rFonts w:cs="Carlito"/>
                <w:sz w:val="18"/>
                <w:lang w:val="de-DE"/>
              </w:rPr>
              <w:t>Tambahkan wadah.textContent = "" di awal fungsi render</w:t>
            </w:r>
          </w:p>
        </w:tc>
      </w:tr>
      <w:tr w:rsidR="00AB0343" w:rsidRPr="00EB0EF6" w14:paraId="59209C9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C7B81B9" w14:textId="77777777" w:rsidR="00AB0343" w:rsidRPr="0090462A" w:rsidRDefault="00000000">
            <w:pPr>
              <w:spacing w:before="20" w:after="20" w:line="252" w:lineRule="auto"/>
              <w:rPr>
                <w:lang w:val="de-DE"/>
              </w:rPr>
            </w:pPr>
            <w:r w:rsidRPr="0090462A">
              <w:rPr>
                <w:rFonts w:cs="Carlito"/>
                <w:sz w:val="18"/>
                <w:lang w:val="de-DE"/>
              </w:rPr>
              <w:t>Versi skema berbeda tanpa pesan galat</w:t>
            </w:r>
          </w:p>
        </w:tc>
        <w:tc>
          <w:tcPr>
            <w:tcW w:w="3050" w:type="dxa"/>
            <w:tcBorders>
              <w:top w:val="single" w:sz="6" w:space="0" w:color="D8DEE9"/>
              <w:left w:val="single" w:sz="6" w:space="0" w:color="D8DEE9"/>
              <w:bottom w:val="single" w:sz="6" w:space="0" w:color="D8DEE9"/>
              <w:right w:val="single" w:sz="6" w:space="0" w:color="D8DEE9"/>
            </w:tcBorders>
          </w:tcPr>
          <w:p w14:paraId="792C55D1" w14:textId="77777777" w:rsidR="00AB0343" w:rsidRDefault="00000000">
            <w:pPr>
              <w:spacing w:before="20" w:after="20" w:line="252" w:lineRule="auto"/>
            </w:pPr>
            <w:r>
              <w:rPr>
                <w:rFonts w:cs="Carlito"/>
                <w:sz w:val="18"/>
              </w:rPr>
              <w:t>Isi bentuk lama dipakai karena tidak ada nomor versi</w:t>
            </w:r>
          </w:p>
        </w:tc>
        <w:tc>
          <w:tcPr>
            <w:tcW w:w="3942" w:type="dxa"/>
            <w:tcBorders>
              <w:top w:val="single" w:sz="6" w:space="0" w:color="D8DEE9"/>
              <w:left w:val="single" w:sz="6" w:space="0" w:color="D8DEE9"/>
              <w:bottom w:val="single" w:sz="6" w:space="0" w:color="D8DEE9"/>
              <w:right w:val="single" w:sz="6" w:space="0" w:color="D8DEE9"/>
            </w:tcBorders>
          </w:tcPr>
          <w:p w14:paraId="34E53B4C" w14:textId="77777777" w:rsidR="00AB0343" w:rsidRPr="0090462A" w:rsidRDefault="00000000">
            <w:pPr>
              <w:spacing w:before="20" w:after="20" w:line="252" w:lineRule="auto"/>
              <w:rPr>
                <w:lang w:val="de-DE"/>
              </w:rPr>
            </w:pPr>
            <w:r w:rsidRPr="0090462A">
              <w:rPr>
                <w:rFonts w:cs="Carlito"/>
                <w:sz w:val="18"/>
                <w:lang w:val="de-DE"/>
              </w:rPr>
              <w:t>Sertakan properti versi dan periksa saat memuat</w:t>
            </w:r>
          </w:p>
        </w:tc>
      </w:tr>
    </w:tbl>
    <w:p w14:paraId="532324DE" w14:textId="77777777" w:rsidR="00AB0343" w:rsidRPr="0090462A" w:rsidRDefault="00AB0343">
      <w:pPr>
        <w:spacing w:after="60"/>
        <w:rPr>
          <w:lang w:val="de-DE"/>
        </w:rPr>
      </w:pPr>
    </w:p>
    <w:p w14:paraId="064A295A" w14:textId="77777777" w:rsidR="00AB0343" w:rsidRPr="0090462A" w:rsidRDefault="00000000">
      <w:pPr>
        <w:rPr>
          <w:lang w:val="de-DE"/>
        </w:rPr>
      </w:pPr>
      <w:r w:rsidRPr="0090462A">
        <w:rPr>
          <w:rFonts w:cs="Carlito"/>
          <w:sz w:val="20"/>
          <w:lang w:val="de-DE"/>
        </w:rPr>
        <w:t>Halaman yang Anda bangun hari ini adalah bahan Pertemuan 12: proyek lima modul ini akan diporting menjadi komponen Vue, lalu dibangun untuk produksi. Simpan pekerjaan ini rapi di repositori Anda, dan jangan lupa memasang Node.js LTS sebelum pertemuan berikutnya.</w:t>
      </w:r>
    </w:p>
    <w:p w14:paraId="662106DC" w14:textId="77777777" w:rsidR="00AB0343" w:rsidRPr="0090462A" w:rsidRDefault="00AB0343">
      <w:pPr>
        <w:spacing w:after="60"/>
        <w:rPr>
          <w:lang w:val="de-DE"/>
        </w:rPr>
      </w:pPr>
    </w:p>
    <w:p w14:paraId="1C11035C" w14:textId="77777777" w:rsidR="00AB0343" w:rsidRPr="0090462A" w:rsidRDefault="00AB0343">
      <w:pPr>
        <w:spacing w:after="60"/>
        <w:rPr>
          <w:lang w:val="de-DE"/>
        </w:rPr>
      </w:pPr>
    </w:p>
    <w:tbl>
      <w:tblPr>
        <w:tblW w:w="0" w:type="auto"/>
        <w:tblLook w:val="04A0" w:firstRow="1" w:lastRow="0" w:firstColumn="1" w:lastColumn="0" w:noHBand="0" w:noVBand="1"/>
      </w:tblPr>
      <w:tblGrid>
        <w:gridCol w:w="9752"/>
      </w:tblGrid>
      <w:tr w:rsidR="00AB0343" w14:paraId="3AB12EBB" w14:textId="77777777">
        <w:tc>
          <w:tcPr>
            <w:tcW w:w="9752" w:type="dxa"/>
            <w:shd w:val="clear" w:color="auto" w:fill="003796"/>
          </w:tcPr>
          <w:p w14:paraId="53BAA74E" w14:textId="77777777" w:rsidR="00AB0343" w:rsidRDefault="00000000">
            <w:pPr>
              <w:spacing w:before="40" w:after="40"/>
            </w:pPr>
            <w:r>
              <w:rPr>
                <w:rFonts w:cs="Carlito"/>
                <w:b/>
                <w:color w:val="FFFFFF"/>
              </w:rPr>
              <w:t>▌  LAMPIRAN — MENYIMPAN PEKERJAAN ANDA KE GIT        sekali saja, bukan tiap pertemuan</w:t>
            </w:r>
          </w:p>
        </w:tc>
      </w:tr>
    </w:tbl>
    <w:p w14:paraId="3A5A9C24" w14:textId="77777777" w:rsidR="00AB0343" w:rsidRDefault="00AB0343">
      <w:pPr>
        <w:spacing w:after="60"/>
      </w:pPr>
    </w:p>
    <w:p w14:paraId="4124F39C" w14:textId="77777777" w:rsidR="00AB0343" w:rsidRDefault="00000000">
      <w:r>
        <w:rPr>
          <w:rFonts w:cs="Carlito"/>
          <w:sz w:val="20"/>
        </w:rPr>
        <w:t>Lampiran ini bukan pengantar Git. Panduan Git dan GitHub yang sudah Anda pakai sejak Pertemuan 3 masih berlaku seluruhnya; bagian ini hanya mengulang tiga perintah yang paling sering dipakai, karena mulai hari ini jumlah berkasnya bertambah.</w:t>
      </w:r>
    </w:p>
    <w:p w14:paraId="41A27C0B" w14:textId="77777777" w:rsidR="00AB0343" w:rsidRDefault="00AB0343">
      <w:pPr>
        <w:spacing w:after="60"/>
      </w:pPr>
    </w:p>
    <w:p w14:paraId="117D79B5" w14:textId="77777777" w:rsidR="00AB0343" w:rsidRDefault="00000000">
      <w:pPr>
        <w:keepNext/>
        <w:spacing w:before="160" w:after="60"/>
      </w:pPr>
      <w:r>
        <w:rPr>
          <w:rFonts w:cs="Carlito"/>
          <w:b/>
          <w:color w:val="003796"/>
        </w:rPr>
        <w:t>Tiga perintah yang akan Anda pakai terus</w:t>
      </w:r>
    </w:p>
    <w:tbl>
      <w:tblPr>
        <w:tblW w:w="9751" w:type="dxa"/>
        <w:jc w:val="center"/>
        <w:tblLayout w:type="fixed"/>
        <w:tblLook w:val="04A0" w:firstRow="1" w:lastRow="0" w:firstColumn="1" w:lastColumn="0" w:noHBand="0" w:noVBand="1"/>
      </w:tblPr>
      <w:tblGrid>
        <w:gridCol w:w="2400"/>
        <w:gridCol w:w="2400"/>
        <w:gridCol w:w="4951"/>
      </w:tblGrid>
      <w:tr w:rsidR="00AB0343" w14:paraId="1CCAFB1D"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5B2C1B7" w14:textId="77777777" w:rsidR="00AB0343" w:rsidRDefault="00000000">
            <w:pPr>
              <w:spacing w:before="20" w:after="20"/>
            </w:pPr>
            <w:r>
              <w:rPr>
                <w:rFonts w:cs="Carlito"/>
                <w:b/>
                <w:color w:val="FFFFFF"/>
                <w:sz w:val="18"/>
              </w:rPr>
              <w:t>Perintah</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5BE3C5C"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6E1E55B5" w14:textId="77777777" w:rsidR="00AB0343" w:rsidRDefault="00000000">
            <w:pPr>
              <w:spacing w:before="20" w:after="20"/>
            </w:pPr>
            <w:r>
              <w:rPr>
                <w:rFonts w:cs="Carlito"/>
                <w:b/>
                <w:color w:val="FFFFFF"/>
                <w:sz w:val="18"/>
              </w:rPr>
              <w:t>Kapan dijalankan</w:t>
            </w:r>
          </w:p>
        </w:tc>
      </w:tr>
      <w:tr w:rsidR="00AB0343" w14:paraId="5EDD5B2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21052D7" w14:textId="77777777" w:rsidR="00AB0343" w:rsidRDefault="00000000">
            <w:pPr>
              <w:spacing w:before="20" w:after="20" w:line="252" w:lineRule="auto"/>
            </w:pPr>
            <w:r>
              <w:rPr>
                <w:rFonts w:cs="Carlito"/>
                <w:sz w:val="18"/>
              </w:rPr>
              <w:t>git add .</w:t>
            </w:r>
          </w:p>
        </w:tc>
        <w:tc>
          <w:tcPr>
            <w:tcW w:w="2400" w:type="dxa"/>
            <w:tcBorders>
              <w:top w:val="single" w:sz="6" w:space="0" w:color="D8DEE9"/>
              <w:left w:val="single" w:sz="6" w:space="0" w:color="D8DEE9"/>
              <w:bottom w:val="single" w:sz="6" w:space="0" w:color="D8DEE9"/>
              <w:right w:val="single" w:sz="6" w:space="0" w:color="D8DEE9"/>
            </w:tcBorders>
          </w:tcPr>
          <w:p w14:paraId="3746CAA3" w14:textId="77777777" w:rsidR="00AB0343" w:rsidRPr="0090462A" w:rsidRDefault="00000000">
            <w:pPr>
              <w:spacing w:before="20" w:after="20" w:line="252" w:lineRule="auto"/>
              <w:rPr>
                <w:lang w:val="de-DE"/>
              </w:rPr>
            </w:pPr>
            <w:r w:rsidRPr="0090462A">
              <w:rPr>
                <w:rFonts w:cs="Carlito"/>
                <w:sz w:val="18"/>
                <w:lang w:val="de-DE"/>
              </w:rPr>
              <w:t>Menandai seluruh perubahan di folder ini untuk disimpan</w:t>
            </w:r>
          </w:p>
        </w:tc>
        <w:tc>
          <w:tcPr>
            <w:tcW w:w="4951" w:type="dxa"/>
            <w:tcBorders>
              <w:top w:val="single" w:sz="6" w:space="0" w:color="D8DEE9"/>
              <w:left w:val="single" w:sz="6" w:space="0" w:color="D8DEE9"/>
              <w:bottom w:val="single" w:sz="6" w:space="0" w:color="D8DEE9"/>
              <w:right w:val="single" w:sz="6" w:space="0" w:color="D8DEE9"/>
            </w:tcBorders>
          </w:tcPr>
          <w:p w14:paraId="31D8A276" w14:textId="77777777" w:rsidR="00AB0343" w:rsidRDefault="00000000">
            <w:pPr>
              <w:spacing w:before="20" w:after="20" w:line="252" w:lineRule="auto"/>
            </w:pPr>
            <w:r>
              <w:rPr>
                <w:rFonts w:cs="Carlito"/>
                <w:sz w:val="18"/>
              </w:rPr>
              <w:t>Setiap kali selesai satu lembar</w:t>
            </w:r>
          </w:p>
        </w:tc>
      </w:tr>
      <w:tr w:rsidR="00AB0343" w14:paraId="3173BF4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CFE387C" w14:textId="77777777" w:rsidR="00AB0343" w:rsidRDefault="00000000">
            <w:pPr>
              <w:spacing w:before="20" w:after="20" w:line="252" w:lineRule="auto"/>
            </w:pPr>
            <w:r>
              <w:rPr>
                <w:rFonts w:cs="Carlito"/>
                <w:sz w:val="18"/>
              </w:rPr>
              <w:t>git commit -m "pesan"</w:t>
            </w:r>
          </w:p>
        </w:tc>
        <w:tc>
          <w:tcPr>
            <w:tcW w:w="2400" w:type="dxa"/>
            <w:tcBorders>
              <w:top w:val="single" w:sz="6" w:space="0" w:color="D8DEE9"/>
              <w:left w:val="single" w:sz="6" w:space="0" w:color="D8DEE9"/>
              <w:bottom w:val="single" w:sz="6" w:space="0" w:color="D8DEE9"/>
              <w:right w:val="single" w:sz="6" w:space="0" w:color="D8DEE9"/>
            </w:tcBorders>
          </w:tcPr>
          <w:p w14:paraId="6FC9E707" w14:textId="77777777" w:rsidR="00AB0343" w:rsidRDefault="00000000">
            <w:pPr>
              <w:spacing w:before="20" w:after="20" w:line="252" w:lineRule="auto"/>
            </w:pPr>
            <w:r>
              <w:rPr>
                <w:rFonts w:cs="Carlito"/>
                <w:sz w:val="18"/>
              </w:rPr>
              <w:t>Menyimpan perubahan itu sebagai satu riwayat</w:t>
            </w:r>
          </w:p>
        </w:tc>
        <w:tc>
          <w:tcPr>
            <w:tcW w:w="4951" w:type="dxa"/>
            <w:tcBorders>
              <w:top w:val="single" w:sz="6" w:space="0" w:color="D8DEE9"/>
              <w:left w:val="single" w:sz="6" w:space="0" w:color="D8DEE9"/>
              <w:bottom w:val="single" w:sz="6" w:space="0" w:color="D8DEE9"/>
              <w:right w:val="single" w:sz="6" w:space="0" w:color="D8DEE9"/>
            </w:tcBorders>
          </w:tcPr>
          <w:p w14:paraId="2FB0ECA8" w14:textId="77777777" w:rsidR="00AB0343" w:rsidRDefault="00000000">
            <w:pPr>
              <w:spacing w:before="20" w:after="20" w:line="252" w:lineRule="auto"/>
            </w:pPr>
            <w:r>
              <w:rPr>
                <w:rFonts w:cs="Carlito"/>
                <w:sz w:val="18"/>
              </w:rPr>
              <w:t>Langsung setelah git add</w:t>
            </w:r>
          </w:p>
        </w:tc>
      </w:tr>
      <w:tr w:rsidR="00AB0343" w14:paraId="0875BE0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07DBCE4" w14:textId="77777777" w:rsidR="00AB0343" w:rsidRDefault="00000000">
            <w:pPr>
              <w:spacing w:before="20" w:after="20" w:line="252" w:lineRule="auto"/>
            </w:pPr>
            <w:r>
              <w:rPr>
                <w:rFonts w:cs="Carlito"/>
                <w:sz w:val="18"/>
              </w:rPr>
              <w:lastRenderedPageBreak/>
              <w:t>git push</w:t>
            </w:r>
          </w:p>
        </w:tc>
        <w:tc>
          <w:tcPr>
            <w:tcW w:w="2400" w:type="dxa"/>
            <w:tcBorders>
              <w:top w:val="single" w:sz="6" w:space="0" w:color="D8DEE9"/>
              <w:left w:val="single" w:sz="6" w:space="0" w:color="D8DEE9"/>
              <w:bottom w:val="single" w:sz="6" w:space="0" w:color="D8DEE9"/>
              <w:right w:val="single" w:sz="6" w:space="0" w:color="D8DEE9"/>
            </w:tcBorders>
          </w:tcPr>
          <w:p w14:paraId="32C45637" w14:textId="77777777" w:rsidR="00AB0343" w:rsidRDefault="00000000">
            <w:pPr>
              <w:spacing w:before="20" w:after="20" w:line="252" w:lineRule="auto"/>
            </w:pPr>
            <w:r>
              <w:rPr>
                <w:rFonts w:cs="Carlito"/>
                <w:sz w:val="18"/>
              </w:rPr>
              <w:t>Mengirim riwayat itu ke GitHub</w:t>
            </w:r>
          </w:p>
        </w:tc>
        <w:tc>
          <w:tcPr>
            <w:tcW w:w="4951" w:type="dxa"/>
            <w:tcBorders>
              <w:top w:val="single" w:sz="6" w:space="0" w:color="D8DEE9"/>
              <w:left w:val="single" w:sz="6" w:space="0" w:color="D8DEE9"/>
              <w:bottom w:val="single" w:sz="6" w:space="0" w:color="D8DEE9"/>
              <w:right w:val="single" w:sz="6" w:space="0" w:color="D8DEE9"/>
            </w:tcBorders>
          </w:tcPr>
          <w:p w14:paraId="312C3839" w14:textId="77777777" w:rsidR="00AB0343" w:rsidRDefault="00000000">
            <w:pPr>
              <w:spacing w:before="20" w:after="20" w:line="252" w:lineRule="auto"/>
            </w:pPr>
            <w:r>
              <w:rPr>
                <w:rFonts w:cs="Carlito"/>
                <w:sz w:val="18"/>
              </w:rPr>
              <w:t>Setelah commit, supaya dosen bisa melihatnya</w:t>
            </w:r>
          </w:p>
        </w:tc>
      </w:tr>
    </w:tbl>
    <w:p w14:paraId="280895F2"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rsidRPr="00EB0EF6" w14:paraId="35218E64"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6C6D389B" w14:textId="77777777" w:rsidR="00AB0343" w:rsidRPr="0090462A" w:rsidRDefault="00000000">
            <w:pPr>
              <w:spacing w:after="0"/>
              <w:rPr>
                <w:lang w:val="de-DE"/>
              </w:rPr>
            </w:pPr>
            <w:r w:rsidRPr="0090462A">
              <w:rPr>
                <w:rFonts w:cs="Carlito"/>
                <w:b/>
                <w:color w:val="003796"/>
                <w:sz w:val="20"/>
                <w:lang w:val="de-DE"/>
              </w:rPr>
              <w:t>Titik pada git add .  Titik itu berarti "seluruh berkas di folder ini".  Tanpa titik, Git tidak tahu apa yang harus disimpan. Berkas baru seperti state.js dan events.js ikut tersimpan karena berada di dalam folder semester.</w:t>
            </w:r>
          </w:p>
        </w:tc>
      </w:tr>
    </w:tbl>
    <w:p w14:paraId="6360645F" w14:textId="77777777" w:rsidR="00AB0343" w:rsidRPr="0090462A" w:rsidRDefault="00AB0343">
      <w:pPr>
        <w:spacing w:after="60"/>
        <w:rPr>
          <w:lang w:val="de-DE"/>
        </w:rPr>
      </w:pPr>
    </w:p>
    <w:p w14:paraId="03F78CBF" w14:textId="77777777" w:rsidR="00AB0343" w:rsidRPr="0090462A" w:rsidRDefault="00000000">
      <w:pPr>
        <w:keepNext/>
        <w:spacing w:before="160" w:after="60"/>
        <w:rPr>
          <w:lang w:val="de-DE"/>
        </w:rPr>
      </w:pPr>
      <w:r w:rsidRPr="0090462A">
        <w:rPr>
          <w:rFonts w:cs="Carlito"/>
          <w:b/>
          <w:color w:val="003796"/>
          <w:lang w:val="de-DE"/>
        </w:rPr>
        <w:t>Berapa kali harus menyimpan?</w:t>
      </w:r>
    </w:p>
    <w:p w14:paraId="4ADF3502" w14:textId="77777777" w:rsidR="00AB0343" w:rsidRPr="0090462A" w:rsidRDefault="00000000">
      <w:pPr>
        <w:rPr>
          <w:lang w:val="de-DE"/>
        </w:rPr>
      </w:pPr>
      <w:r w:rsidRPr="0090462A">
        <w:rPr>
          <w:rFonts w:cs="Carlito"/>
          <w:sz w:val="20"/>
          <w:lang w:val="de-DE"/>
        </w:rPr>
        <w:t>Tidak ada angka yang benar, tetapi patokannya begini: bila Anda sudah menyelesaikan satu hal yang berarti dan bisa Anda jelaskan, simpanlah. Pada pertemuan ini minimal tiga kali: setelah modul terpecah, setelah keadaan keluar dari DOM, dan setelah simpanan bekerja.</w:t>
      </w:r>
    </w:p>
    <w:tbl>
      <w:tblPr>
        <w:tblW w:w="9751" w:type="dxa"/>
        <w:jc w:val="center"/>
        <w:tblLayout w:type="fixed"/>
        <w:tblLook w:val="04A0" w:firstRow="1" w:lastRow="0" w:firstColumn="1" w:lastColumn="0" w:noHBand="0" w:noVBand="1"/>
      </w:tblPr>
      <w:tblGrid>
        <w:gridCol w:w="2900"/>
        <w:gridCol w:w="6851"/>
      </w:tblGrid>
      <w:tr w:rsidR="00AB0343" w14:paraId="33BE7E9F"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70015B5A" w14:textId="77777777" w:rsidR="00AB0343" w:rsidRDefault="00000000">
            <w:pPr>
              <w:spacing w:before="20" w:after="20"/>
            </w:pPr>
            <w:r>
              <w:rPr>
                <w:rFonts w:cs="Carlito"/>
                <w:b/>
                <w:color w:val="FFFFFF"/>
                <w:sz w:val="19"/>
              </w:rPr>
              <w:t>Kalau ini terjadi</w:t>
            </w:r>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7F1A6C6D" w14:textId="77777777" w:rsidR="00AB0343" w:rsidRDefault="00000000">
            <w:pPr>
              <w:spacing w:before="20" w:after="20"/>
            </w:pPr>
            <w:r>
              <w:rPr>
                <w:rFonts w:cs="Carlito"/>
                <w:b/>
                <w:color w:val="FFFFFF"/>
                <w:sz w:val="19"/>
              </w:rPr>
              <w:t>Yang Anda lakukan</w:t>
            </w:r>
          </w:p>
        </w:tc>
      </w:tr>
      <w:tr w:rsidR="00AB0343" w14:paraId="24BB7297"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2E0C5854" w14:textId="77777777" w:rsidR="00AB0343" w:rsidRDefault="00000000">
            <w:pPr>
              <w:spacing w:before="20" w:after="20" w:line="252" w:lineRule="auto"/>
            </w:pPr>
            <w:r>
              <w:rPr>
                <w:rFonts w:cs="Carlito"/>
                <w:sz w:val="19"/>
              </w:rPr>
              <w:t>Sudah menulis banyak, belum pernah commit</w:t>
            </w:r>
          </w:p>
        </w:tc>
        <w:tc>
          <w:tcPr>
            <w:tcW w:w="6851" w:type="dxa"/>
            <w:tcBorders>
              <w:top w:val="single" w:sz="6" w:space="0" w:color="D8DEE9"/>
              <w:left w:val="single" w:sz="6" w:space="0" w:color="D8DEE9"/>
              <w:bottom w:val="single" w:sz="6" w:space="0" w:color="D8DEE9"/>
              <w:right w:val="single" w:sz="6" w:space="0" w:color="D8DEE9"/>
            </w:tcBorders>
          </w:tcPr>
          <w:p w14:paraId="2AA55BB2" w14:textId="77777777" w:rsidR="00AB0343" w:rsidRDefault="00000000">
            <w:pPr>
              <w:spacing w:before="20" w:after="20" w:line="252" w:lineRule="auto"/>
            </w:pPr>
            <w:r>
              <w:rPr>
                <w:rFonts w:cs="Carlito"/>
                <w:sz w:val="19"/>
              </w:rPr>
              <w:t>Simpan sekarang juga</w:t>
            </w:r>
          </w:p>
        </w:tc>
      </w:tr>
      <w:tr w:rsidR="00AB0343" w14:paraId="5F0CF0A1"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4627C3CD" w14:textId="77777777" w:rsidR="00AB0343" w:rsidRDefault="00000000">
            <w:pPr>
              <w:spacing w:before="20" w:after="20" w:line="252" w:lineRule="auto"/>
            </w:pPr>
            <w:r>
              <w:rPr>
                <w:rFonts w:cs="Carlito"/>
                <w:sz w:val="19"/>
              </w:rPr>
              <w:t>Salah commit, belum push</w:t>
            </w:r>
          </w:p>
        </w:tc>
        <w:tc>
          <w:tcPr>
            <w:tcW w:w="6851" w:type="dxa"/>
            <w:tcBorders>
              <w:top w:val="single" w:sz="6" w:space="0" w:color="D8DEE9"/>
              <w:left w:val="single" w:sz="6" w:space="0" w:color="D8DEE9"/>
              <w:bottom w:val="single" w:sz="6" w:space="0" w:color="D8DEE9"/>
              <w:right w:val="single" w:sz="6" w:space="0" w:color="D8DEE9"/>
            </w:tcBorders>
          </w:tcPr>
          <w:p w14:paraId="7E8F6B1B" w14:textId="77777777" w:rsidR="00AB0343" w:rsidRDefault="00000000">
            <w:pPr>
              <w:spacing w:before="20" w:after="20" w:line="252" w:lineRule="auto"/>
            </w:pPr>
            <w:r>
              <w:rPr>
                <w:rFonts w:cs="Carlito"/>
                <w:sz w:val="19"/>
              </w:rPr>
              <w:t>Perbaiki lalu commit lagi — jangan hapus repositori</w:t>
            </w:r>
          </w:p>
        </w:tc>
      </w:tr>
      <w:tr w:rsidR="00AB0343" w14:paraId="74697DA5"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0E783A37" w14:textId="77777777" w:rsidR="00AB0343" w:rsidRDefault="00000000">
            <w:pPr>
              <w:spacing w:before="20" w:after="20" w:line="252" w:lineRule="auto"/>
            </w:pPr>
            <w:r>
              <w:rPr>
                <w:rFonts w:cs="Carlito"/>
                <w:sz w:val="19"/>
              </w:rPr>
              <w:t>Sudah push, lalu menemukan kekeliruan</w:t>
            </w:r>
          </w:p>
        </w:tc>
        <w:tc>
          <w:tcPr>
            <w:tcW w:w="6851" w:type="dxa"/>
            <w:tcBorders>
              <w:top w:val="single" w:sz="6" w:space="0" w:color="D8DEE9"/>
              <w:left w:val="single" w:sz="6" w:space="0" w:color="D8DEE9"/>
              <w:bottom w:val="single" w:sz="6" w:space="0" w:color="D8DEE9"/>
              <w:right w:val="single" w:sz="6" w:space="0" w:color="D8DEE9"/>
            </w:tcBorders>
          </w:tcPr>
          <w:p w14:paraId="355E0EC5" w14:textId="77777777" w:rsidR="00AB0343" w:rsidRDefault="00000000">
            <w:pPr>
              <w:spacing w:before="20" w:after="20" w:line="252" w:lineRule="auto"/>
            </w:pPr>
            <w:r>
              <w:rPr>
                <w:rFonts w:cs="Carlito"/>
                <w:sz w:val="19"/>
              </w:rPr>
              <w:t>Perbaiki berkasnya dan commit lagi; riwayat lama tidak hilang dan itu wajar</w:t>
            </w:r>
          </w:p>
        </w:tc>
      </w:tr>
    </w:tbl>
    <w:p w14:paraId="0E061A3B"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F783CF0"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1B290381" w14:textId="77777777" w:rsidR="006A70FE" w:rsidRDefault="00000000">
            <w:pPr>
              <w:spacing w:after="0"/>
            </w:pPr>
            <w:r>
              <w:rPr>
                <w:rFonts w:cs="Carlito"/>
                <w:b/>
                <w:color w:val="1B6B3A"/>
                <w:sz w:val="20"/>
              </w:rPr>
              <w:t>Yang dinilai bukan jumlah commit.  Menyimpan sering membuat pekerjaan Anda tidak bergantung pada satu berkas di satu komputer — dan pada pertemuan ujian, repositori itulah yang menentukan apakah pekerjaan Anda bisa dinilai.</w:t>
            </w:r>
          </w:p>
        </w:tc>
      </w:tr>
    </w:tbl>
    <w:p w14:paraId="12C68B32" w14:textId="77777777" w:rsidR="00AB0343" w:rsidRDefault="00AB0343">
      <w:pPr>
        <w:spacing w:after="60"/>
      </w:pPr>
    </w:p>
    <w:p w14:paraId="65D6C5FE" w14:textId="77777777" w:rsidR="00AB0343" w:rsidRDefault="00AB0343">
      <w:pPr>
        <w:spacing w:after="60"/>
      </w:pPr>
    </w:p>
    <w:sectPr w:rsidR="00AB0343" w:rsidSect="00034616">
      <w:footerReference w:type="default" r:id="rId8"/>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E093E" w14:textId="77777777" w:rsidR="00914E0B" w:rsidRDefault="00914E0B">
      <w:pPr>
        <w:spacing w:after="0" w:line="240" w:lineRule="auto"/>
      </w:pPr>
      <w:r>
        <w:separator/>
      </w:r>
    </w:p>
  </w:endnote>
  <w:endnote w:type="continuationSeparator" w:id="0">
    <w:p w14:paraId="05810274" w14:textId="77777777" w:rsidR="00914E0B" w:rsidRDefault="00914E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EB8C" w14:textId="7302875C" w:rsidR="00AB0343" w:rsidRDefault="00000000">
    <w:pPr>
      <w:pStyle w:val="Footer"/>
      <w:jc w:val="center"/>
    </w:pPr>
    <w:r>
      <w:rPr>
        <w:rFonts w:cs="Carlito"/>
        <w:color w:val="5A6080"/>
        <w:sz w:val="15"/>
      </w:rPr>
      <w:t>PABW 2026/2027  ·  Pertemuan 11  ·  Modul, State, dan Penyimpanan Klien  ·  Universitas Islam Indonesia  ·  halaman</w:t>
    </w:r>
    <w:r>
      <w:fldChar w:fldCharType="begin"/>
    </w:r>
    <w:r>
      <w:instrText>PAGE</w:instrText>
    </w:r>
    <w:r>
      <w:fldChar w:fldCharType="separate"/>
    </w:r>
    <w:r w:rsidR="0090462A">
      <w:rPr>
        <w:noProof/>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2F4F9" w14:textId="77777777" w:rsidR="00914E0B" w:rsidRDefault="00914E0B">
      <w:pPr>
        <w:spacing w:after="0" w:line="240" w:lineRule="auto"/>
      </w:pPr>
      <w:r>
        <w:separator/>
      </w:r>
    </w:p>
  </w:footnote>
  <w:footnote w:type="continuationSeparator" w:id="0">
    <w:p w14:paraId="77894766" w14:textId="77777777" w:rsidR="00914E0B" w:rsidRDefault="00914E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407405">
    <w:abstractNumId w:val="8"/>
  </w:num>
  <w:num w:numId="2" w16cid:durableId="1462575357">
    <w:abstractNumId w:val="6"/>
  </w:num>
  <w:num w:numId="3" w16cid:durableId="808396428">
    <w:abstractNumId w:val="5"/>
  </w:num>
  <w:num w:numId="4" w16cid:durableId="857474613">
    <w:abstractNumId w:val="4"/>
  </w:num>
  <w:num w:numId="5" w16cid:durableId="200630995">
    <w:abstractNumId w:val="7"/>
  </w:num>
  <w:num w:numId="6" w16cid:durableId="616639344">
    <w:abstractNumId w:val="3"/>
  </w:num>
  <w:num w:numId="7" w16cid:durableId="1989046881">
    <w:abstractNumId w:val="2"/>
  </w:num>
  <w:num w:numId="8" w16cid:durableId="1092702800">
    <w:abstractNumId w:val="1"/>
  </w:num>
  <w:num w:numId="9" w16cid:durableId="154732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3AF"/>
    <w:rsid w:val="001272E6"/>
    <w:rsid w:val="0015074B"/>
    <w:rsid w:val="00172D07"/>
    <w:rsid w:val="0029639D"/>
    <w:rsid w:val="00326F90"/>
    <w:rsid w:val="00385813"/>
    <w:rsid w:val="00424918"/>
    <w:rsid w:val="0050503B"/>
    <w:rsid w:val="005413E1"/>
    <w:rsid w:val="005861F5"/>
    <w:rsid w:val="005F1DEC"/>
    <w:rsid w:val="006074E6"/>
    <w:rsid w:val="006A70FE"/>
    <w:rsid w:val="007617A9"/>
    <w:rsid w:val="00762B3A"/>
    <w:rsid w:val="008B1B7C"/>
    <w:rsid w:val="0090462A"/>
    <w:rsid w:val="00914E0B"/>
    <w:rsid w:val="00976C23"/>
    <w:rsid w:val="00A6070E"/>
    <w:rsid w:val="00A65933"/>
    <w:rsid w:val="00A7012A"/>
    <w:rsid w:val="00AA1D8D"/>
    <w:rsid w:val="00AB0343"/>
    <w:rsid w:val="00B47730"/>
    <w:rsid w:val="00BA7FB8"/>
    <w:rsid w:val="00C4299C"/>
    <w:rsid w:val="00CB0664"/>
    <w:rsid w:val="00CE69CC"/>
    <w:rsid w:val="00D16F9B"/>
    <w:rsid w:val="00EB0EF6"/>
    <w:rsid w:val="00F537AE"/>
    <w:rsid w:val="00FC4A48"/>
    <w:rsid w:val="00FC693F"/>
    <w:rsid w:val="00FE10E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2CC62"/>
  <w14:defaultImageDpi w14:val="300"/>
  <w15:docId w15:val="{C52AB7C9-3FB7-D644-9BE3-F166F1C7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20</Pages>
  <Words>5667</Words>
  <Characters>32303</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Worksheet PABW Pertemuan 11 — Modul, State, dan Penyimpanan Klien</vt:lpstr>
    </vt:vector>
  </TitlesOfParts>
  <Manager/>
  <Company/>
  <LinksUpToDate>false</LinksUpToDate>
  <CharactersWithSpaces>37895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11 — Modul, State, dan Penyimpanan Klien</dc:title>
  <dc:subject>PABW SIF302 2026/2027 · Pertemuan 11 · modul, state, dan localStorage</dc:subject>
  <dc:creator>Dr. Feri Wijayanto, S.T., M.T.</dc:creator>
  <cp:keywords>PABW; SIF302; worksheet; ES Modules; UII</cp:keywords>
  <dc:description/>
  <cp:lastModifiedBy> </cp:lastModifiedBy>
  <cp:revision>14</cp:revision>
  <dcterms:created xsi:type="dcterms:W3CDTF">2013-12-23T23:15:00Z</dcterms:created>
  <dcterms:modified xsi:type="dcterms:W3CDTF">2026-10-19T12:14:00Z</dcterms:modified>
  <cp:category>Lembar kerja mahasiswa</cp:category>
</cp:coreProperties>
</file>